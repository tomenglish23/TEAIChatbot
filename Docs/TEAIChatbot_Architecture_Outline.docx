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3DB4" w14:textId="77777777" w:rsidR="00A85904" w:rsidRDefault="00A85904"/>
    <w:p w14:paraId="1AD874D3" w14:textId="77777777" w:rsidR="00A85904" w:rsidRDefault="00A85904" w:rsidP="00A85904">
      <w:pPr>
        <w:jc w:val="center"/>
        <w:rPr>
          <w:sz w:val="40"/>
          <w:szCs w:val="40"/>
        </w:rPr>
      </w:pPr>
    </w:p>
    <w:p w14:paraId="7C6A3C19" w14:textId="77777777" w:rsidR="00A85904" w:rsidRDefault="00A85904" w:rsidP="00A85904">
      <w:pPr>
        <w:jc w:val="center"/>
        <w:rPr>
          <w:sz w:val="40"/>
          <w:szCs w:val="40"/>
        </w:rPr>
      </w:pPr>
    </w:p>
    <w:p w14:paraId="4A9EAAE9" w14:textId="77777777" w:rsidR="00A85904" w:rsidRDefault="00A85904" w:rsidP="00A85904">
      <w:pPr>
        <w:jc w:val="center"/>
        <w:rPr>
          <w:sz w:val="40"/>
          <w:szCs w:val="40"/>
        </w:rPr>
      </w:pPr>
    </w:p>
    <w:p w14:paraId="214584A1" w14:textId="77777777" w:rsidR="00A85904" w:rsidRDefault="00A85904" w:rsidP="00A85904">
      <w:pPr>
        <w:jc w:val="center"/>
        <w:rPr>
          <w:sz w:val="40"/>
          <w:szCs w:val="40"/>
        </w:rPr>
      </w:pPr>
    </w:p>
    <w:p w14:paraId="0C3986D8" w14:textId="440F7D44" w:rsidR="00A85904" w:rsidRDefault="00A85904" w:rsidP="00A85904">
      <w:pPr>
        <w:jc w:val="center"/>
        <w:rPr>
          <w:sz w:val="40"/>
          <w:szCs w:val="40"/>
        </w:rPr>
      </w:pPr>
      <w:r w:rsidRPr="00A85904">
        <w:rPr>
          <w:sz w:val="40"/>
          <w:szCs w:val="40"/>
        </w:rPr>
        <w:t>TEAIChatbot Functional Specification</w:t>
      </w:r>
    </w:p>
    <w:p w14:paraId="62467186" w14:textId="77777777" w:rsidR="00A85904" w:rsidRDefault="00A85904"/>
    <w:p w14:paraId="58A6A571" w14:textId="77777777" w:rsidR="00A85904" w:rsidRDefault="00A85904"/>
    <w:p w14:paraId="1E1154BC" w14:textId="77777777" w:rsidR="00A85904" w:rsidRDefault="00A85904"/>
    <w:p w14:paraId="209C27FD" w14:textId="77777777" w:rsidR="00A85904" w:rsidRDefault="00A85904"/>
    <w:p w14:paraId="7BC7F46B" w14:textId="77777777" w:rsidR="00A85904" w:rsidRDefault="00A85904"/>
    <w:p w14:paraId="1EDDE609" w14:textId="77777777" w:rsidR="00A85904" w:rsidRDefault="00A85904"/>
    <w:p w14:paraId="2E3E811F" w14:textId="77777777" w:rsidR="00A85904" w:rsidRDefault="00A85904"/>
    <w:p w14:paraId="39012C5F" w14:textId="77777777" w:rsidR="00A85904" w:rsidRDefault="00A85904"/>
    <w:p w14:paraId="6E15676C" w14:textId="77777777" w:rsidR="00A85904" w:rsidRDefault="00A85904"/>
    <w:p w14:paraId="5E11D1DD" w14:textId="77777777" w:rsidR="00A85904" w:rsidRDefault="00A85904"/>
    <w:p w14:paraId="43CA012A" w14:textId="77777777" w:rsidR="00A85904" w:rsidRDefault="00A85904"/>
    <w:p w14:paraId="60FAEBDC" w14:textId="77777777" w:rsidR="00A85904" w:rsidRDefault="00A85904"/>
    <w:p w14:paraId="04251A2F" w14:textId="77777777" w:rsidR="00A85904" w:rsidRDefault="00A85904"/>
    <w:p w14:paraId="6B98DA19" w14:textId="77777777" w:rsidR="00A85904" w:rsidRDefault="00A85904"/>
    <w:p w14:paraId="64AAA437" w14:textId="77777777" w:rsidR="00A85904" w:rsidRDefault="00A85904"/>
    <w:p w14:paraId="7798A311" w14:textId="77777777" w:rsidR="00A85904" w:rsidRDefault="00A85904"/>
    <w:p w14:paraId="6FEC7DA6" w14:textId="77777777" w:rsidR="00A85904" w:rsidRDefault="00A85904"/>
    <w:p w14:paraId="516D8551" w14:textId="77777777" w:rsidR="00A85904" w:rsidRDefault="00A85904"/>
    <w:p w14:paraId="2FF560B6" w14:textId="77777777" w:rsidR="00A85904" w:rsidRDefault="00A85904"/>
    <w:p w14:paraId="7AA412E4" w14:textId="517B286A" w:rsidR="00740B78" w:rsidRDefault="00A85904">
      <w:pPr>
        <w:pStyle w:val="TOC1"/>
        <w:rPr>
          <w:b w:val="0"/>
          <w:noProof/>
          <w:kern w:val="2"/>
          <w:szCs w:val="24"/>
          <w14:ligatures w14:val="standardContextual"/>
        </w:rPr>
      </w:pPr>
      <w:r>
        <w:rPr>
          <w:sz w:val="20"/>
        </w:rPr>
        <w:fldChar w:fldCharType="begin"/>
      </w:r>
      <w:r>
        <w:instrText xml:space="preserve"> TOC \o "1-4" \h \z \u </w:instrText>
      </w:r>
      <w:r>
        <w:rPr>
          <w:sz w:val="20"/>
        </w:rPr>
        <w:fldChar w:fldCharType="separate"/>
      </w:r>
      <w:hyperlink w:anchor="_Toc216029344" w:history="1">
        <w:r w:rsidR="00740B78" w:rsidRPr="00513451">
          <w:rPr>
            <w:rStyle w:val="Hyperlink"/>
            <w:noProof/>
          </w:rPr>
          <w:t>1. Introduction</w:t>
        </w:r>
        <w:r w:rsidR="00740B78">
          <w:rPr>
            <w:noProof/>
            <w:webHidden/>
          </w:rPr>
          <w:tab/>
        </w:r>
        <w:r w:rsidR="00740B78">
          <w:rPr>
            <w:noProof/>
            <w:webHidden/>
          </w:rPr>
          <w:fldChar w:fldCharType="begin"/>
        </w:r>
        <w:r w:rsidR="00740B78">
          <w:rPr>
            <w:noProof/>
            <w:webHidden/>
          </w:rPr>
          <w:instrText xml:space="preserve"> PAGEREF _Toc216029344 \h </w:instrText>
        </w:r>
        <w:r w:rsidR="00740B78">
          <w:rPr>
            <w:noProof/>
            <w:webHidden/>
          </w:rPr>
        </w:r>
        <w:r w:rsidR="00740B78">
          <w:rPr>
            <w:noProof/>
            <w:webHidden/>
          </w:rPr>
          <w:fldChar w:fldCharType="separate"/>
        </w:r>
        <w:r w:rsidR="00740B78">
          <w:rPr>
            <w:noProof/>
            <w:webHidden/>
          </w:rPr>
          <w:t>5</w:t>
        </w:r>
        <w:r w:rsidR="00740B78">
          <w:rPr>
            <w:noProof/>
            <w:webHidden/>
          </w:rPr>
          <w:fldChar w:fldCharType="end"/>
        </w:r>
      </w:hyperlink>
    </w:p>
    <w:p w14:paraId="0375AD77" w14:textId="776A9377" w:rsidR="00740B78" w:rsidRDefault="00740B78">
      <w:pPr>
        <w:pStyle w:val="TOC2"/>
        <w:rPr>
          <w:b w:val="0"/>
          <w:noProof/>
          <w:kern w:val="2"/>
          <w:sz w:val="24"/>
          <w:szCs w:val="24"/>
          <w14:ligatures w14:val="standardContextual"/>
        </w:rPr>
      </w:pPr>
      <w:hyperlink w:anchor="_Toc216029345" w:history="1">
        <w:r w:rsidRPr="00513451">
          <w:rPr>
            <w:rStyle w:val="Hyperlink"/>
            <w:noProof/>
          </w:rPr>
          <w:t>TEAIChatbot First Demo Slice Architecture</w:t>
        </w:r>
        <w:r>
          <w:rPr>
            <w:noProof/>
            <w:webHidden/>
          </w:rPr>
          <w:tab/>
        </w:r>
        <w:r>
          <w:rPr>
            <w:noProof/>
            <w:webHidden/>
          </w:rPr>
          <w:fldChar w:fldCharType="begin"/>
        </w:r>
        <w:r>
          <w:rPr>
            <w:noProof/>
            <w:webHidden/>
          </w:rPr>
          <w:instrText xml:space="preserve"> PAGEREF _Toc216029345 \h </w:instrText>
        </w:r>
        <w:r>
          <w:rPr>
            <w:noProof/>
            <w:webHidden/>
          </w:rPr>
        </w:r>
        <w:r>
          <w:rPr>
            <w:noProof/>
            <w:webHidden/>
          </w:rPr>
          <w:fldChar w:fldCharType="separate"/>
        </w:r>
        <w:r>
          <w:rPr>
            <w:noProof/>
            <w:webHidden/>
          </w:rPr>
          <w:t>5</w:t>
        </w:r>
        <w:r>
          <w:rPr>
            <w:noProof/>
            <w:webHidden/>
          </w:rPr>
          <w:fldChar w:fldCharType="end"/>
        </w:r>
      </w:hyperlink>
    </w:p>
    <w:p w14:paraId="548C72CA" w14:textId="268DC6CC" w:rsidR="00740B78" w:rsidRDefault="00740B78">
      <w:pPr>
        <w:pStyle w:val="TOC2"/>
        <w:rPr>
          <w:b w:val="0"/>
          <w:noProof/>
          <w:kern w:val="2"/>
          <w:sz w:val="24"/>
          <w:szCs w:val="24"/>
          <w14:ligatures w14:val="standardContextual"/>
        </w:rPr>
      </w:pPr>
      <w:hyperlink w:anchor="_Toc216029346" w:history="1">
        <w:r w:rsidRPr="00513451">
          <w:rPr>
            <w:rStyle w:val="Hyperlink"/>
            <w:noProof/>
          </w:rPr>
          <w:t>COMPANION DIAGRAM DESCRIPTION</w:t>
        </w:r>
        <w:r>
          <w:rPr>
            <w:noProof/>
            <w:webHidden/>
          </w:rPr>
          <w:tab/>
        </w:r>
        <w:r>
          <w:rPr>
            <w:noProof/>
            <w:webHidden/>
          </w:rPr>
          <w:fldChar w:fldCharType="begin"/>
        </w:r>
        <w:r>
          <w:rPr>
            <w:noProof/>
            <w:webHidden/>
          </w:rPr>
          <w:instrText xml:space="preserve"> PAGEREF _Toc216029346 \h </w:instrText>
        </w:r>
        <w:r>
          <w:rPr>
            <w:noProof/>
            <w:webHidden/>
          </w:rPr>
        </w:r>
        <w:r>
          <w:rPr>
            <w:noProof/>
            <w:webHidden/>
          </w:rPr>
          <w:fldChar w:fldCharType="separate"/>
        </w:r>
        <w:r>
          <w:rPr>
            <w:noProof/>
            <w:webHidden/>
          </w:rPr>
          <w:t>6</w:t>
        </w:r>
        <w:r>
          <w:rPr>
            <w:noProof/>
            <w:webHidden/>
          </w:rPr>
          <w:fldChar w:fldCharType="end"/>
        </w:r>
      </w:hyperlink>
    </w:p>
    <w:p w14:paraId="2B1C90F1" w14:textId="14F0411E" w:rsidR="00740B78" w:rsidRDefault="00740B78">
      <w:pPr>
        <w:pStyle w:val="TOC3"/>
        <w:rPr>
          <w:noProof/>
          <w:kern w:val="2"/>
          <w:sz w:val="24"/>
          <w:szCs w:val="24"/>
          <w14:ligatures w14:val="standardContextual"/>
        </w:rPr>
      </w:pPr>
      <w:hyperlink w:anchor="_Toc216029347" w:history="1">
        <w:r w:rsidRPr="00513451">
          <w:rPr>
            <w:rStyle w:val="Hyperlink"/>
            <w:noProof/>
          </w:rPr>
          <w:t>FIRST-SLICE SEQUENCE DIAGRAM (TEXT FORM)</w:t>
        </w:r>
        <w:r>
          <w:rPr>
            <w:noProof/>
            <w:webHidden/>
          </w:rPr>
          <w:tab/>
        </w:r>
        <w:r>
          <w:rPr>
            <w:noProof/>
            <w:webHidden/>
          </w:rPr>
          <w:fldChar w:fldCharType="begin"/>
        </w:r>
        <w:r>
          <w:rPr>
            <w:noProof/>
            <w:webHidden/>
          </w:rPr>
          <w:instrText xml:space="preserve"> PAGEREF _Toc216029347 \h </w:instrText>
        </w:r>
        <w:r>
          <w:rPr>
            <w:noProof/>
            <w:webHidden/>
          </w:rPr>
        </w:r>
        <w:r>
          <w:rPr>
            <w:noProof/>
            <w:webHidden/>
          </w:rPr>
          <w:fldChar w:fldCharType="separate"/>
        </w:r>
        <w:r>
          <w:rPr>
            <w:noProof/>
            <w:webHidden/>
          </w:rPr>
          <w:t>7</w:t>
        </w:r>
        <w:r>
          <w:rPr>
            <w:noProof/>
            <w:webHidden/>
          </w:rPr>
          <w:fldChar w:fldCharType="end"/>
        </w:r>
      </w:hyperlink>
    </w:p>
    <w:p w14:paraId="01F13410" w14:textId="4FCAAC00" w:rsidR="00740B78" w:rsidRDefault="00740B78">
      <w:pPr>
        <w:pStyle w:val="TOC3"/>
        <w:rPr>
          <w:noProof/>
          <w:kern w:val="2"/>
          <w:sz w:val="24"/>
          <w:szCs w:val="24"/>
          <w14:ligatures w14:val="standardContextual"/>
        </w:rPr>
      </w:pPr>
      <w:hyperlink w:anchor="_Toc216029348" w:history="1">
        <w:r w:rsidRPr="00513451">
          <w:rPr>
            <w:rStyle w:val="Hyperlink"/>
            <w:noProof/>
          </w:rPr>
          <w:t>Diagram</w:t>
        </w:r>
        <w:r>
          <w:rPr>
            <w:noProof/>
            <w:webHidden/>
          </w:rPr>
          <w:tab/>
        </w:r>
        <w:r>
          <w:rPr>
            <w:noProof/>
            <w:webHidden/>
          </w:rPr>
          <w:fldChar w:fldCharType="begin"/>
        </w:r>
        <w:r>
          <w:rPr>
            <w:noProof/>
            <w:webHidden/>
          </w:rPr>
          <w:instrText xml:space="preserve"> PAGEREF _Toc216029348 \h </w:instrText>
        </w:r>
        <w:r>
          <w:rPr>
            <w:noProof/>
            <w:webHidden/>
          </w:rPr>
        </w:r>
        <w:r>
          <w:rPr>
            <w:noProof/>
            <w:webHidden/>
          </w:rPr>
          <w:fldChar w:fldCharType="separate"/>
        </w:r>
        <w:r>
          <w:rPr>
            <w:noProof/>
            <w:webHidden/>
          </w:rPr>
          <w:t>7</w:t>
        </w:r>
        <w:r>
          <w:rPr>
            <w:noProof/>
            <w:webHidden/>
          </w:rPr>
          <w:fldChar w:fldCharType="end"/>
        </w:r>
      </w:hyperlink>
    </w:p>
    <w:p w14:paraId="1D66FA5E" w14:textId="72C903A9" w:rsidR="00740B78" w:rsidRDefault="00740B78">
      <w:pPr>
        <w:pStyle w:val="TOC1"/>
        <w:rPr>
          <w:b w:val="0"/>
          <w:noProof/>
          <w:kern w:val="2"/>
          <w:szCs w:val="24"/>
          <w14:ligatures w14:val="standardContextual"/>
        </w:rPr>
      </w:pPr>
      <w:hyperlink w:anchor="_Toc216029349" w:history="1">
        <w:r w:rsidRPr="00513451">
          <w:rPr>
            <w:rStyle w:val="Hyperlink"/>
            <w:noProof/>
          </w:rPr>
          <w:t>LANE A – Social &amp; Client Entry</w:t>
        </w:r>
        <w:r>
          <w:rPr>
            <w:noProof/>
            <w:webHidden/>
          </w:rPr>
          <w:tab/>
        </w:r>
        <w:r>
          <w:rPr>
            <w:noProof/>
            <w:webHidden/>
          </w:rPr>
          <w:fldChar w:fldCharType="begin"/>
        </w:r>
        <w:r>
          <w:rPr>
            <w:noProof/>
            <w:webHidden/>
          </w:rPr>
          <w:instrText xml:space="preserve"> PAGEREF _Toc216029349 \h </w:instrText>
        </w:r>
        <w:r>
          <w:rPr>
            <w:noProof/>
            <w:webHidden/>
          </w:rPr>
        </w:r>
        <w:r>
          <w:rPr>
            <w:noProof/>
            <w:webHidden/>
          </w:rPr>
          <w:fldChar w:fldCharType="separate"/>
        </w:r>
        <w:r>
          <w:rPr>
            <w:noProof/>
            <w:webHidden/>
          </w:rPr>
          <w:t>9</w:t>
        </w:r>
        <w:r>
          <w:rPr>
            <w:noProof/>
            <w:webHidden/>
          </w:rPr>
          <w:fldChar w:fldCharType="end"/>
        </w:r>
      </w:hyperlink>
    </w:p>
    <w:p w14:paraId="129FB69B" w14:textId="6CE21BF3" w:rsidR="00740B78" w:rsidRDefault="00740B78">
      <w:pPr>
        <w:pStyle w:val="TOC2"/>
        <w:rPr>
          <w:b w:val="0"/>
          <w:noProof/>
          <w:kern w:val="2"/>
          <w:sz w:val="24"/>
          <w:szCs w:val="24"/>
          <w14:ligatures w14:val="standardContextual"/>
        </w:rPr>
      </w:pPr>
      <w:hyperlink w:anchor="_Toc216029350" w:history="1">
        <w:r w:rsidRPr="00513451">
          <w:rPr>
            <w:rStyle w:val="Hyperlink"/>
            <w:noProof/>
          </w:rPr>
          <w:t>3.1 Social Webhook Configurations</w:t>
        </w:r>
        <w:r>
          <w:rPr>
            <w:noProof/>
            <w:webHidden/>
          </w:rPr>
          <w:tab/>
        </w:r>
        <w:r>
          <w:rPr>
            <w:noProof/>
            <w:webHidden/>
          </w:rPr>
          <w:fldChar w:fldCharType="begin"/>
        </w:r>
        <w:r>
          <w:rPr>
            <w:noProof/>
            <w:webHidden/>
          </w:rPr>
          <w:instrText xml:space="preserve"> PAGEREF _Toc216029350 \h </w:instrText>
        </w:r>
        <w:r>
          <w:rPr>
            <w:noProof/>
            <w:webHidden/>
          </w:rPr>
        </w:r>
        <w:r>
          <w:rPr>
            <w:noProof/>
            <w:webHidden/>
          </w:rPr>
          <w:fldChar w:fldCharType="separate"/>
        </w:r>
        <w:r>
          <w:rPr>
            <w:noProof/>
            <w:webHidden/>
          </w:rPr>
          <w:t>9</w:t>
        </w:r>
        <w:r>
          <w:rPr>
            <w:noProof/>
            <w:webHidden/>
          </w:rPr>
          <w:fldChar w:fldCharType="end"/>
        </w:r>
      </w:hyperlink>
    </w:p>
    <w:p w14:paraId="142D033F" w14:textId="5FE0B10D" w:rsidR="00740B78" w:rsidRDefault="00740B78">
      <w:pPr>
        <w:pStyle w:val="TOC3"/>
        <w:rPr>
          <w:noProof/>
          <w:kern w:val="2"/>
          <w:sz w:val="24"/>
          <w:szCs w:val="24"/>
          <w14:ligatures w14:val="standardContextual"/>
        </w:rPr>
      </w:pPr>
      <w:hyperlink w:anchor="_Toc216029351" w:history="1">
        <w:r w:rsidRPr="00513451">
          <w:rPr>
            <w:rStyle w:val="Hyperlink"/>
            <w:noProof/>
          </w:rPr>
          <w:t>3.1.1 social/FacebookWebhookConfig.json</w:t>
        </w:r>
        <w:r>
          <w:rPr>
            <w:noProof/>
            <w:webHidden/>
          </w:rPr>
          <w:tab/>
        </w:r>
        <w:r>
          <w:rPr>
            <w:noProof/>
            <w:webHidden/>
          </w:rPr>
          <w:fldChar w:fldCharType="begin"/>
        </w:r>
        <w:r>
          <w:rPr>
            <w:noProof/>
            <w:webHidden/>
          </w:rPr>
          <w:instrText xml:space="preserve"> PAGEREF _Toc216029351 \h </w:instrText>
        </w:r>
        <w:r>
          <w:rPr>
            <w:noProof/>
            <w:webHidden/>
          </w:rPr>
        </w:r>
        <w:r>
          <w:rPr>
            <w:noProof/>
            <w:webHidden/>
          </w:rPr>
          <w:fldChar w:fldCharType="separate"/>
        </w:r>
        <w:r>
          <w:rPr>
            <w:noProof/>
            <w:webHidden/>
          </w:rPr>
          <w:t>9</w:t>
        </w:r>
        <w:r>
          <w:rPr>
            <w:noProof/>
            <w:webHidden/>
          </w:rPr>
          <w:fldChar w:fldCharType="end"/>
        </w:r>
      </w:hyperlink>
    </w:p>
    <w:p w14:paraId="1DE23E70" w14:textId="5C388B98" w:rsidR="00740B78" w:rsidRDefault="00740B78">
      <w:pPr>
        <w:pStyle w:val="TOC3"/>
        <w:rPr>
          <w:noProof/>
          <w:kern w:val="2"/>
          <w:sz w:val="24"/>
          <w:szCs w:val="24"/>
          <w14:ligatures w14:val="standardContextual"/>
        </w:rPr>
      </w:pPr>
      <w:hyperlink w:anchor="_Toc216029352" w:history="1">
        <w:r w:rsidRPr="00513451">
          <w:rPr>
            <w:rStyle w:val="Hyperlink"/>
            <w:noProof/>
          </w:rPr>
          <w:t>social/LinkedInWebhookConfig.json</w:t>
        </w:r>
        <w:r>
          <w:rPr>
            <w:noProof/>
            <w:webHidden/>
          </w:rPr>
          <w:tab/>
        </w:r>
        <w:r>
          <w:rPr>
            <w:noProof/>
            <w:webHidden/>
          </w:rPr>
          <w:fldChar w:fldCharType="begin"/>
        </w:r>
        <w:r>
          <w:rPr>
            <w:noProof/>
            <w:webHidden/>
          </w:rPr>
          <w:instrText xml:space="preserve"> PAGEREF _Toc216029352 \h </w:instrText>
        </w:r>
        <w:r>
          <w:rPr>
            <w:noProof/>
            <w:webHidden/>
          </w:rPr>
        </w:r>
        <w:r>
          <w:rPr>
            <w:noProof/>
            <w:webHidden/>
          </w:rPr>
          <w:fldChar w:fldCharType="separate"/>
        </w:r>
        <w:r>
          <w:rPr>
            <w:noProof/>
            <w:webHidden/>
          </w:rPr>
          <w:t>9</w:t>
        </w:r>
        <w:r>
          <w:rPr>
            <w:noProof/>
            <w:webHidden/>
          </w:rPr>
          <w:fldChar w:fldCharType="end"/>
        </w:r>
      </w:hyperlink>
    </w:p>
    <w:p w14:paraId="0B820B28" w14:textId="1E18838B" w:rsidR="00740B78" w:rsidRDefault="00740B78">
      <w:pPr>
        <w:pStyle w:val="TOC2"/>
        <w:rPr>
          <w:b w:val="0"/>
          <w:noProof/>
          <w:kern w:val="2"/>
          <w:sz w:val="24"/>
          <w:szCs w:val="24"/>
          <w14:ligatures w14:val="standardContextual"/>
        </w:rPr>
      </w:pPr>
      <w:hyperlink w:anchor="_Toc216029353" w:history="1">
        <w:r w:rsidRPr="00513451">
          <w:rPr>
            <w:rStyle w:val="Hyperlink"/>
            <w:noProof/>
          </w:rPr>
          <w:t>3.2 Webhook Registration Tools</w:t>
        </w:r>
        <w:r>
          <w:rPr>
            <w:noProof/>
            <w:webHidden/>
          </w:rPr>
          <w:tab/>
        </w:r>
        <w:r>
          <w:rPr>
            <w:noProof/>
            <w:webHidden/>
          </w:rPr>
          <w:fldChar w:fldCharType="begin"/>
        </w:r>
        <w:r>
          <w:rPr>
            <w:noProof/>
            <w:webHidden/>
          </w:rPr>
          <w:instrText xml:space="preserve"> PAGEREF _Toc216029353 \h </w:instrText>
        </w:r>
        <w:r>
          <w:rPr>
            <w:noProof/>
            <w:webHidden/>
          </w:rPr>
        </w:r>
        <w:r>
          <w:rPr>
            <w:noProof/>
            <w:webHidden/>
          </w:rPr>
          <w:fldChar w:fldCharType="separate"/>
        </w:r>
        <w:r>
          <w:rPr>
            <w:noProof/>
            <w:webHidden/>
          </w:rPr>
          <w:t>9</w:t>
        </w:r>
        <w:r>
          <w:rPr>
            <w:noProof/>
            <w:webHidden/>
          </w:rPr>
          <w:fldChar w:fldCharType="end"/>
        </w:r>
      </w:hyperlink>
    </w:p>
    <w:p w14:paraId="16F2C76A" w14:textId="6B738791" w:rsidR="00740B78" w:rsidRDefault="00740B78">
      <w:pPr>
        <w:pStyle w:val="TOC3"/>
        <w:rPr>
          <w:noProof/>
          <w:kern w:val="2"/>
          <w:sz w:val="24"/>
          <w:szCs w:val="24"/>
          <w14:ligatures w14:val="standardContextual"/>
        </w:rPr>
      </w:pPr>
      <w:hyperlink w:anchor="_Toc216029354" w:history="1">
        <w:r w:rsidRPr="00513451">
          <w:rPr>
            <w:rStyle w:val="Hyperlink"/>
            <w:noProof/>
          </w:rPr>
          <w:t>tools/RegisterFacebookWebhook.ps1</w:t>
        </w:r>
        <w:r>
          <w:rPr>
            <w:noProof/>
            <w:webHidden/>
          </w:rPr>
          <w:tab/>
        </w:r>
        <w:r>
          <w:rPr>
            <w:noProof/>
            <w:webHidden/>
          </w:rPr>
          <w:fldChar w:fldCharType="begin"/>
        </w:r>
        <w:r>
          <w:rPr>
            <w:noProof/>
            <w:webHidden/>
          </w:rPr>
          <w:instrText xml:space="preserve"> PAGEREF _Toc216029354 \h </w:instrText>
        </w:r>
        <w:r>
          <w:rPr>
            <w:noProof/>
            <w:webHidden/>
          </w:rPr>
        </w:r>
        <w:r>
          <w:rPr>
            <w:noProof/>
            <w:webHidden/>
          </w:rPr>
          <w:fldChar w:fldCharType="separate"/>
        </w:r>
        <w:r>
          <w:rPr>
            <w:noProof/>
            <w:webHidden/>
          </w:rPr>
          <w:t>9</w:t>
        </w:r>
        <w:r>
          <w:rPr>
            <w:noProof/>
            <w:webHidden/>
          </w:rPr>
          <w:fldChar w:fldCharType="end"/>
        </w:r>
      </w:hyperlink>
    </w:p>
    <w:p w14:paraId="7AD8E4BA" w14:textId="7F078312" w:rsidR="00740B78" w:rsidRDefault="00740B78">
      <w:pPr>
        <w:pStyle w:val="TOC2"/>
        <w:rPr>
          <w:b w:val="0"/>
          <w:noProof/>
          <w:kern w:val="2"/>
          <w:sz w:val="24"/>
          <w:szCs w:val="24"/>
          <w14:ligatures w14:val="standardContextual"/>
        </w:rPr>
      </w:pPr>
      <w:hyperlink w:anchor="_Toc216029355" w:history="1">
        <w:r w:rsidRPr="00513451">
          <w:rPr>
            <w:rStyle w:val="Hyperlink"/>
            <w:noProof/>
          </w:rPr>
          <w:t>3.3 Client-Side Capture</w:t>
        </w:r>
        <w:r>
          <w:rPr>
            <w:noProof/>
            <w:webHidden/>
          </w:rPr>
          <w:tab/>
        </w:r>
        <w:r>
          <w:rPr>
            <w:noProof/>
            <w:webHidden/>
          </w:rPr>
          <w:fldChar w:fldCharType="begin"/>
        </w:r>
        <w:r>
          <w:rPr>
            <w:noProof/>
            <w:webHidden/>
          </w:rPr>
          <w:instrText xml:space="preserve"> PAGEREF _Toc216029355 \h </w:instrText>
        </w:r>
        <w:r>
          <w:rPr>
            <w:noProof/>
            <w:webHidden/>
          </w:rPr>
        </w:r>
        <w:r>
          <w:rPr>
            <w:noProof/>
            <w:webHidden/>
          </w:rPr>
          <w:fldChar w:fldCharType="separate"/>
        </w:r>
        <w:r>
          <w:rPr>
            <w:noProof/>
            <w:webHidden/>
          </w:rPr>
          <w:t>9</w:t>
        </w:r>
        <w:r>
          <w:rPr>
            <w:noProof/>
            <w:webHidden/>
          </w:rPr>
          <w:fldChar w:fldCharType="end"/>
        </w:r>
      </w:hyperlink>
    </w:p>
    <w:p w14:paraId="6DCBAEC0" w14:textId="4AF6E38F" w:rsidR="00740B78" w:rsidRDefault="00740B78">
      <w:pPr>
        <w:pStyle w:val="TOC3"/>
        <w:rPr>
          <w:noProof/>
          <w:kern w:val="2"/>
          <w:sz w:val="24"/>
          <w:szCs w:val="24"/>
          <w14:ligatures w14:val="standardContextual"/>
        </w:rPr>
      </w:pPr>
      <w:hyperlink w:anchor="_Toc216029356" w:history="1">
        <w:r w:rsidRPr="00513451">
          <w:rPr>
            <w:rStyle w:val="Hyperlink"/>
            <w:noProof/>
          </w:rPr>
          <w:t>client/TeaiChatSnippet.js</w:t>
        </w:r>
        <w:r>
          <w:rPr>
            <w:noProof/>
            <w:webHidden/>
          </w:rPr>
          <w:tab/>
        </w:r>
        <w:r>
          <w:rPr>
            <w:noProof/>
            <w:webHidden/>
          </w:rPr>
          <w:fldChar w:fldCharType="begin"/>
        </w:r>
        <w:r>
          <w:rPr>
            <w:noProof/>
            <w:webHidden/>
          </w:rPr>
          <w:instrText xml:space="preserve"> PAGEREF _Toc216029356 \h </w:instrText>
        </w:r>
        <w:r>
          <w:rPr>
            <w:noProof/>
            <w:webHidden/>
          </w:rPr>
        </w:r>
        <w:r>
          <w:rPr>
            <w:noProof/>
            <w:webHidden/>
          </w:rPr>
          <w:fldChar w:fldCharType="separate"/>
        </w:r>
        <w:r>
          <w:rPr>
            <w:noProof/>
            <w:webHidden/>
          </w:rPr>
          <w:t>9</w:t>
        </w:r>
        <w:r>
          <w:rPr>
            <w:noProof/>
            <w:webHidden/>
          </w:rPr>
          <w:fldChar w:fldCharType="end"/>
        </w:r>
      </w:hyperlink>
    </w:p>
    <w:p w14:paraId="39FBED44" w14:textId="0C6FB35C" w:rsidR="00740B78" w:rsidRDefault="00740B78">
      <w:pPr>
        <w:pStyle w:val="TOC3"/>
        <w:rPr>
          <w:noProof/>
          <w:kern w:val="2"/>
          <w:sz w:val="24"/>
          <w:szCs w:val="24"/>
          <w14:ligatures w14:val="standardContextual"/>
        </w:rPr>
      </w:pPr>
      <w:hyperlink w:anchor="_Toc216029357" w:history="1">
        <w:r w:rsidRPr="00513451">
          <w:rPr>
            <w:rStyle w:val="Hyperlink"/>
            <w:noProof/>
          </w:rPr>
          <w:t>client/TeaiCTA.html</w:t>
        </w:r>
        <w:r>
          <w:rPr>
            <w:noProof/>
            <w:webHidden/>
          </w:rPr>
          <w:tab/>
        </w:r>
        <w:r>
          <w:rPr>
            <w:noProof/>
            <w:webHidden/>
          </w:rPr>
          <w:fldChar w:fldCharType="begin"/>
        </w:r>
        <w:r>
          <w:rPr>
            <w:noProof/>
            <w:webHidden/>
          </w:rPr>
          <w:instrText xml:space="preserve"> PAGEREF _Toc216029357 \h </w:instrText>
        </w:r>
        <w:r>
          <w:rPr>
            <w:noProof/>
            <w:webHidden/>
          </w:rPr>
        </w:r>
        <w:r>
          <w:rPr>
            <w:noProof/>
            <w:webHidden/>
          </w:rPr>
          <w:fldChar w:fldCharType="separate"/>
        </w:r>
        <w:r>
          <w:rPr>
            <w:noProof/>
            <w:webHidden/>
          </w:rPr>
          <w:t>9</w:t>
        </w:r>
        <w:r>
          <w:rPr>
            <w:noProof/>
            <w:webHidden/>
          </w:rPr>
          <w:fldChar w:fldCharType="end"/>
        </w:r>
      </w:hyperlink>
    </w:p>
    <w:p w14:paraId="10CA2ABD" w14:textId="29AF24A0" w:rsidR="00740B78" w:rsidRDefault="00740B78">
      <w:pPr>
        <w:pStyle w:val="TOC2"/>
        <w:rPr>
          <w:b w:val="0"/>
          <w:noProof/>
          <w:kern w:val="2"/>
          <w:sz w:val="24"/>
          <w:szCs w:val="24"/>
          <w14:ligatures w14:val="standardContextual"/>
        </w:rPr>
      </w:pPr>
      <w:hyperlink w:anchor="_Toc216029358" w:history="1">
        <w:r w:rsidRPr="00513451">
          <w:rPr>
            <w:rStyle w:val="Hyperlink"/>
            <w:noProof/>
          </w:rPr>
          <w:t>3.4 Social Test Harness Inputs</w:t>
        </w:r>
        <w:r>
          <w:rPr>
            <w:noProof/>
            <w:webHidden/>
          </w:rPr>
          <w:tab/>
        </w:r>
        <w:r>
          <w:rPr>
            <w:noProof/>
            <w:webHidden/>
          </w:rPr>
          <w:fldChar w:fldCharType="begin"/>
        </w:r>
        <w:r>
          <w:rPr>
            <w:noProof/>
            <w:webHidden/>
          </w:rPr>
          <w:instrText xml:space="preserve"> PAGEREF _Toc216029358 \h </w:instrText>
        </w:r>
        <w:r>
          <w:rPr>
            <w:noProof/>
            <w:webHidden/>
          </w:rPr>
        </w:r>
        <w:r>
          <w:rPr>
            <w:noProof/>
            <w:webHidden/>
          </w:rPr>
          <w:fldChar w:fldCharType="separate"/>
        </w:r>
        <w:r>
          <w:rPr>
            <w:noProof/>
            <w:webHidden/>
          </w:rPr>
          <w:t>9</w:t>
        </w:r>
        <w:r>
          <w:rPr>
            <w:noProof/>
            <w:webHidden/>
          </w:rPr>
          <w:fldChar w:fldCharType="end"/>
        </w:r>
      </w:hyperlink>
    </w:p>
    <w:p w14:paraId="36D650C1" w14:textId="50EAD833" w:rsidR="00740B78" w:rsidRDefault="00740B78">
      <w:pPr>
        <w:pStyle w:val="TOC3"/>
        <w:rPr>
          <w:noProof/>
          <w:kern w:val="2"/>
          <w:sz w:val="24"/>
          <w:szCs w:val="24"/>
          <w14:ligatures w14:val="standardContextual"/>
        </w:rPr>
      </w:pPr>
      <w:hyperlink w:anchor="_Toc216029359" w:history="1">
        <w:r w:rsidRPr="00513451">
          <w:rPr>
            <w:rStyle w:val="Hyperlink"/>
            <w:noProof/>
          </w:rPr>
          <w:t>tests/tools/FakeSocialEventRunner.ps1</w:t>
        </w:r>
        <w:r>
          <w:rPr>
            <w:noProof/>
            <w:webHidden/>
          </w:rPr>
          <w:tab/>
        </w:r>
        <w:r>
          <w:rPr>
            <w:noProof/>
            <w:webHidden/>
          </w:rPr>
          <w:fldChar w:fldCharType="begin"/>
        </w:r>
        <w:r>
          <w:rPr>
            <w:noProof/>
            <w:webHidden/>
          </w:rPr>
          <w:instrText xml:space="preserve"> PAGEREF _Toc216029359 \h </w:instrText>
        </w:r>
        <w:r>
          <w:rPr>
            <w:noProof/>
            <w:webHidden/>
          </w:rPr>
        </w:r>
        <w:r>
          <w:rPr>
            <w:noProof/>
            <w:webHidden/>
          </w:rPr>
          <w:fldChar w:fldCharType="separate"/>
        </w:r>
        <w:r>
          <w:rPr>
            <w:noProof/>
            <w:webHidden/>
          </w:rPr>
          <w:t>9</w:t>
        </w:r>
        <w:r>
          <w:rPr>
            <w:noProof/>
            <w:webHidden/>
          </w:rPr>
          <w:fldChar w:fldCharType="end"/>
        </w:r>
      </w:hyperlink>
    </w:p>
    <w:p w14:paraId="56E4C983" w14:textId="0CB2161E" w:rsidR="00740B78" w:rsidRDefault="00740B78">
      <w:pPr>
        <w:pStyle w:val="TOC3"/>
        <w:rPr>
          <w:noProof/>
          <w:kern w:val="2"/>
          <w:sz w:val="24"/>
          <w:szCs w:val="24"/>
          <w14:ligatures w14:val="standardContextual"/>
        </w:rPr>
      </w:pPr>
      <w:hyperlink w:anchor="_Toc216029360" w:history="1">
        <w:r w:rsidRPr="00513451">
          <w:rPr>
            <w:rStyle w:val="Hyperlink"/>
            <w:noProof/>
          </w:rPr>
          <w:t>tests/data/FacebookComment_HelloTeai.json</w:t>
        </w:r>
        <w:r>
          <w:rPr>
            <w:noProof/>
            <w:webHidden/>
          </w:rPr>
          <w:tab/>
        </w:r>
        <w:r>
          <w:rPr>
            <w:noProof/>
            <w:webHidden/>
          </w:rPr>
          <w:fldChar w:fldCharType="begin"/>
        </w:r>
        <w:r>
          <w:rPr>
            <w:noProof/>
            <w:webHidden/>
          </w:rPr>
          <w:instrText xml:space="preserve"> PAGEREF _Toc216029360 \h </w:instrText>
        </w:r>
        <w:r>
          <w:rPr>
            <w:noProof/>
            <w:webHidden/>
          </w:rPr>
        </w:r>
        <w:r>
          <w:rPr>
            <w:noProof/>
            <w:webHidden/>
          </w:rPr>
          <w:fldChar w:fldCharType="separate"/>
        </w:r>
        <w:r>
          <w:rPr>
            <w:noProof/>
            <w:webHidden/>
          </w:rPr>
          <w:t>12</w:t>
        </w:r>
        <w:r>
          <w:rPr>
            <w:noProof/>
            <w:webHidden/>
          </w:rPr>
          <w:fldChar w:fldCharType="end"/>
        </w:r>
      </w:hyperlink>
    </w:p>
    <w:p w14:paraId="221398C8" w14:textId="5CDA01E3" w:rsidR="00740B78" w:rsidRDefault="00740B78">
      <w:pPr>
        <w:pStyle w:val="TOC1"/>
        <w:rPr>
          <w:b w:val="0"/>
          <w:noProof/>
          <w:kern w:val="2"/>
          <w:szCs w:val="24"/>
          <w14:ligatures w14:val="standardContextual"/>
        </w:rPr>
      </w:pPr>
      <w:hyperlink w:anchor="_Toc216029361" w:history="1">
        <w:r w:rsidRPr="00513451">
          <w:rPr>
            <w:rStyle w:val="Hyperlink"/>
            <w:noProof/>
          </w:rPr>
          <w:t>LANE B – Channel &amp; Ingress (Azure Edge) Ingress &amp; Azure Functions</w:t>
        </w:r>
        <w:r>
          <w:rPr>
            <w:noProof/>
            <w:webHidden/>
          </w:rPr>
          <w:tab/>
        </w:r>
        <w:r>
          <w:rPr>
            <w:noProof/>
            <w:webHidden/>
          </w:rPr>
          <w:fldChar w:fldCharType="begin"/>
        </w:r>
        <w:r>
          <w:rPr>
            <w:noProof/>
            <w:webHidden/>
          </w:rPr>
          <w:instrText xml:space="preserve"> PAGEREF _Toc216029361 \h </w:instrText>
        </w:r>
        <w:r>
          <w:rPr>
            <w:noProof/>
            <w:webHidden/>
          </w:rPr>
        </w:r>
        <w:r>
          <w:rPr>
            <w:noProof/>
            <w:webHidden/>
          </w:rPr>
          <w:fldChar w:fldCharType="separate"/>
        </w:r>
        <w:r>
          <w:rPr>
            <w:noProof/>
            <w:webHidden/>
          </w:rPr>
          <w:t>12</w:t>
        </w:r>
        <w:r>
          <w:rPr>
            <w:noProof/>
            <w:webHidden/>
          </w:rPr>
          <w:fldChar w:fldCharType="end"/>
        </w:r>
      </w:hyperlink>
    </w:p>
    <w:p w14:paraId="64D9039A" w14:textId="0A2023D2" w:rsidR="00740B78" w:rsidRDefault="00740B78">
      <w:pPr>
        <w:pStyle w:val="TOC2"/>
        <w:rPr>
          <w:b w:val="0"/>
          <w:noProof/>
          <w:kern w:val="2"/>
          <w:sz w:val="24"/>
          <w:szCs w:val="24"/>
          <w14:ligatures w14:val="standardContextual"/>
        </w:rPr>
      </w:pPr>
      <w:hyperlink w:anchor="_Toc216029362" w:history="1">
        <w:r w:rsidRPr="00513451">
          <w:rPr>
            <w:rStyle w:val="Hyperlink"/>
            <w:noProof/>
          </w:rPr>
          <w:t>4.1 Domain Models</w:t>
        </w:r>
        <w:r>
          <w:rPr>
            <w:noProof/>
            <w:webHidden/>
          </w:rPr>
          <w:tab/>
        </w:r>
        <w:r>
          <w:rPr>
            <w:noProof/>
            <w:webHidden/>
          </w:rPr>
          <w:fldChar w:fldCharType="begin"/>
        </w:r>
        <w:r>
          <w:rPr>
            <w:noProof/>
            <w:webHidden/>
          </w:rPr>
          <w:instrText xml:space="preserve"> PAGEREF _Toc216029362 \h </w:instrText>
        </w:r>
        <w:r>
          <w:rPr>
            <w:noProof/>
            <w:webHidden/>
          </w:rPr>
        </w:r>
        <w:r>
          <w:rPr>
            <w:noProof/>
            <w:webHidden/>
          </w:rPr>
          <w:fldChar w:fldCharType="separate"/>
        </w:r>
        <w:r>
          <w:rPr>
            <w:noProof/>
            <w:webHidden/>
          </w:rPr>
          <w:t>12</w:t>
        </w:r>
        <w:r>
          <w:rPr>
            <w:noProof/>
            <w:webHidden/>
          </w:rPr>
          <w:fldChar w:fldCharType="end"/>
        </w:r>
      </w:hyperlink>
    </w:p>
    <w:p w14:paraId="746C07B4" w14:textId="52D848CE" w:rsidR="00740B78" w:rsidRDefault="00740B78">
      <w:pPr>
        <w:pStyle w:val="TOC3"/>
        <w:rPr>
          <w:noProof/>
          <w:kern w:val="2"/>
          <w:sz w:val="24"/>
          <w:szCs w:val="24"/>
          <w14:ligatures w14:val="standardContextual"/>
        </w:rPr>
      </w:pPr>
      <w:hyperlink w:anchor="_Toc216029363" w:history="1">
        <w:r w:rsidRPr="00513451">
          <w:rPr>
            <w:rStyle w:val="Hyperlink"/>
            <w:noProof/>
          </w:rPr>
          <w:t>ingress/NormalizedEvent.cs</w:t>
        </w:r>
        <w:r>
          <w:rPr>
            <w:noProof/>
            <w:webHidden/>
          </w:rPr>
          <w:tab/>
        </w:r>
        <w:r>
          <w:rPr>
            <w:noProof/>
            <w:webHidden/>
          </w:rPr>
          <w:fldChar w:fldCharType="begin"/>
        </w:r>
        <w:r>
          <w:rPr>
            <w:noProof/>
            <w:webHidden/>
          </w:rPr>
          <w:instrText xml:space="preserve"> PAGEREF _Toc216029363 \h </w:instrText>
        </w:r>
        <w:r>
          <w:rPr>
            <w:noProof/>
            <w:webHidden/>
          </w:rPr>
        </w:r>
        <w:r>
          <w:rPr>
            <w:noProof/>
            <w:webHidden/>
          </w:rPr>
          <w:fldChar w:fldCharType="separate"/>
        </w:r>
        <w:r>
          <w:rPr>
            <w:noProof/>
            <w:webHidden/>
          </w:rPr>
          <w:t>12</w:t>
        </w:r>
        <w:r>
          <w:rPr>
            <w:noProof/>
            <w:webHidden/>
          </w:rPr>
          <w:fldChar w:fldCharType="end"/>
        </w:r>
      </w:hyperlink>
    </w:p>
    <w:p w14:paraId="6F707FA5" w14:textId="69DDCCAC" w:rsidR="00740B78" w:rsidRDefault="00740B78">
      <w:pPr>
        <w:pStyle w:val="TOC3"/>
        <w:rPr>
          <w:noProof/>
          <w:kern w:val="2"/>
          <w:sz w:val="24"/>
          <w:szCs w:val="24"/>
          <w14:ligatures w14:val="standardContextual"/>
        </w:rPr>
      </w:pPr>
      <w:hyperlink w:anchor="_Toc216029364" w:history="1">
        <w:r w:rsidRPr="00513451">
          <w:rPr>
            <w:rStyle w:val="Hyperlink"/>
            <w:noProof/>
          </w:rPr>
          <w:t>Adapter: ingress/FacebookChannelAdapter.cs</w:t>
        </w:r>
        <w:r>
          <w:rPr>
            <w:noProof/>
            <w:webHidden/>
          </w:rPr>
          <w:tab/>
        </w:r>
        <w:r>
          <w:rPr>
            <w:noProof/>
            <w:webHidden/>
          </w:rPr>
          <w:fldChar w:fldCharType="begin"/>
        </w:r>
        <w:r>
          <w:rPr>
            <w:noProof/>
            <w:webHidden/>
          </w:rPr>
          <w:instrText xml:space="preserve"> PAGEREF _Toc216029364 \h </w:instrText>
        </w:r>
        <w:r>
          <w:rPr>
            <w:noProof/>
            <w:webHidden/>
          </w:rPr>
        </w:r>
        <w:r>
          <w:rPr>
            <w:noProof/>
            <w:webHidden/>
          </w:rPr>
          <w:fldChar w:fldCharType="separate"/>
        </w:r>
        <w:r>
          <w:rPr>
            <w:noProof/>
            <w:webHidden/>
          </w:rPr>
          <w:t>13</w:t>
        </w:r>
        <w:r>
          <w:rPr>
            <w:noProof/>
            <w:webHidden/>
          </w:rPr>
          <w:fldChar w:fldCharType="end"/>
        </w:r>
      </w:hyperlink>
    </w:p>
    <w:p w14:paraId="49DDD580" w14:textId="479402F6" w:rsidR="00740B78" w:rsidRDefault="00740B78">
      <w:pPr>
        <w:pStyle w:val="TOC3"/>
        <w:rPr>
          <w:noProof/>
          <w:kern w:val="2"/>
          <w:sz w:val="24"/>
          <w:szCs w:val="24"/>
          <w14:ligatures w14:val="standardContextual"/>
        </w:rPr>
      </w:pPr>
      <w:hyperlink w:anchor="_Toc216029365" w:history="1">
        <w:r w:rsidRPr="00513451">
          <w:rPr>
            <w:rStyle w:val="Hyperlink"/>
            <w:noProof/>
          </w:rPr>
          <w:t>Adapter: ingress/LinkedInChannelAdapter.cs</w:t>
        </w:r>
        <w:r>
          <w:rPr>
            <w:noProof/>
            <w:webHidden/>
          </w:rPr>
          <w:tab/>
        </w:r>
        <w:r>
          <w:rPr>
            <w:noProof/>
            <w:webHidden/>
          </w:rPr>
          <w:fldChar w:fldCharType="begin"/>
        </w:r>
        <w:r>
          <w:rPr>
            <w:noProof/>
            <w:webHidden/>
          </w:rPr>
          <w:instrText xml:space="preserve"> PAGEREF _Toc216029365 \h </w:instrText>
        </w:r>
        <w:r>
          <w:rPr>
            <w:noProof/>
            <w:webHidden/>
          </w:rPr>
        </w:r>
        <w:r>
          <w:rPr>
            <w:noProof/>
            <w:webHidden/>
          </w:rPr>
          <w:fldChar w:fldCharType="separate"/>
        </w:r>
        <w:r>
          <w:rPr>
            <w:noProof/>
            <w:webHidden/>
          </w:rPr>
          <w:t>13</w:t>
        </w:r>
        <w:r>
          <w:rPr>
            <w:noProof/>
            <w:webHidden/>
          </w:rPr>
          <w:fldChar w:fldCharType="end"/>
        </w:r>
      </w:hyperlink>
    </w:p>
    <w:p w14:paraId="5E547361" w14:textId="53CFD1FE" w:rsidR="00740B78" w:rsidRDefault="00740B78">
      <w:pPr>
        <w:pStyle w:val="TOC3"/>
        <w:rPr>
          <w:noProof/>
          <w:kern w:val="2"/>
          <w:sz w:val="24"/>
          <w:szCs w:val="24"/>
          <w14:ligatures w14:val="standardContextual"/>
        </w:rPr>
      </w:pPr>
      <w:hyperlink w:anchor="_Toc216029366" w:history="1">
        <w:r w:rsidRPr="00513451">
          <w:rPr>
            <w:rStyle w:val="Hyperlink"/>
            <w:noProof/>
          </w:rPr>
          <w:t>MessageBus: ingress/ServiceBusMessageBus.cs</w:t>
        </w:r>
        <w:r>
          <w:rPr>
            <w:noProof/>
            <w:webHidden/>
          </w:rPr>
          <w:tab/>
        </w:r>
        <w:r>
          <w:rPr>
            <w:noProof/>
            <w:webHidden/>
          </w:rPr>
          <w:fldChar w:fldCharType="begin"/>
        </w:r>
        <w:r>
          <w:rPr>
            <w:noProof/>
            <w:webHidden/>
          </w:rPr>
          <w:instrText xml:space="preserve"> PAGEREF _Toc216029366 \h </w:instrText>
        </w:r>
        <w:r>
          <w:rPr>
            <w:noProof/>
            <w:webHidden/>
          </w:rPr>
        </w:r>
        <w:r>
          <w:rPr>
            <w:noProof/>
            <w:webHidden/>
          </w:rPr>
          <w:fldChar w:fldCharType="separate"/>
        </w:r>
        <w:r>
          <w:rPr>
            <w:noProof/>
            <w:webHidden/>
          </w:rPr>
          <w:t>13</w:t>
        </w:r>
        <w:r>
          <w:rPr>
            <w:noProof/>
            <w:webHidden/>
          </w:rPr>
          <w:fldChar w:fldCharType="end"/>
        </w:r>
      </w:hyperlink>
    </w:p>
    <w:p w14:paraId="68DB2EF2" w14:textId="39D4D664" w:rsidR="00740B78" w:rsidRDefault="00740B78">
      <w:pPr>
        <w:pStyle w:val="TOC3"/>
        <w:rPr>
          <w:noProof/>
          <w:kern w:val="2"/>
          <w:sz w:val="24"/>
          <w:szCs w:val="24"/>
          <w14:ligatures w14:val="standardContextual"/>
        </w:rPr>
      </w:pPr>
      <w:hyperlink w:anchor="_Toc216029367" w:history="1">
        <w:r w:rsidRPr="00513451">
          <w:rPr>
            <w:rStyle w:val="Hyperlink"/>
            <w:noProof/>
          </w:rPr>
          <w:t>MessageBus: tests/fakes/InMemoryMessageBus.cs</w:t>
        </w:r>
        <w:r>
          <w:rPr>
            <w:noProof/>
            <w:webHidden/>
          </w:rPr>
          <w:tab/>
        </w:r>
        <w:r>
          <w:rPr>
            <w:noProof/>
            <w:webHidden/>
          </w:rPr>
          <w:fldChar w:fldCharType="begin"/>
        </w:r>
        <w:r>
          <w:rPr>
            <w:noProof/>
            <w:webHidden/>
          </w:rPr>
          <w:instrText xml:space="preserve"> PAGEREF _Toc216029367 \h </w:instrText>
        </w:r>
        <w:r>
          <w:rPr>
            <w:noProof/>
            <w:webHidden/>
          </w:rPr>
        </w:r>
        <w:r>
          <w:rPr>
            <w:noProof/>
            <w:webHidden/>
          </w:rPr>
          <w:fldChar w:fldCharType="separate"/>
        </w:r>
        <w:r>
          <w:rPr>
            <w:noProof/>
            <w:webHidden/>
          </w:rPr>
          <w:t>13</w:t>
        </w:r>
        <w:r>
          <w:rPr>
            <w:noProof/>
            <w:webHidden/>
          </w:rPr>
          <w:fldChar w:fldCharType="end"/>
        </w:r>
      </w:hyperlink>
    </w:p>
    <w:p w14:paraId="3BA4EA88" w14:textId="4AA38091" w:rsidR="00740B78" w:rsidRDefault="00740B78">
      <w:pPr>
        <w:pStyle w:val="TOC3"/>
        <w:rPr>
          <w:noProof/>
          <w:kern w:val="2"/>
          <w:sz w:val="24"/>
          <w:szCs w:val="24"/>
          <w14:ligatures w14:val="standardContextual"/>
        </w:rPr>
      </w:pPr>
      <w:hyperlink w:anchor="_Toc216029368" w:history="1">
        <w:r w:rsidRPr="00513451">
          <w:rPr>
            <w:rStyle w:val="Hyperlink"/>
            <w:noProof/>
          </w:rPr>
          <w:t>Function: Ingress/IChannelAdapter.cs</w:t>
        </w:r>
        <w:r>
          <w:rPr>
            <w:noProof/>
            <w:webHidden/>
          </w:rPr>
          <w:tab/>
        </w:r>
        <w:r>
          <w:rPr>
            <w:noProof/>
            <w:webHidden/>
          </w:rPr>
          <w:fldChar w:fldCharType="begin"/>
        </w:r>
        <w:r>
          <w:rPr>
            <w:noProof/>
            <w:webHidden/>
          </w:rPr>
          <w:instrText xml:space="preserve"> PAGEREF _Toc216029368 \h </w:instrText>
        </w:r>
        <w:r>
          <w:rPr>
            <w:noProof/>
            <w:webHidden/>
          </w:rPr>
        </w:r>
        <w:r>
          <w:rPr>
            <w:noProof/>
            <w:webHidden/>
          </w:rPr>
          <w:fldChar w:fldCharType="separate"/>
        </w:r>
        <w:r>
          <w:rPr>
            <w:noProof/>
            <w:webHidden/>
          </w:rPr>
          <w:t>13</w:t>
        </w:r>
        <w:r>
          <w:rPr>
            <w:noProof/>
            <w:webHidden/>
          </w:rPr>
          <w:fldChar w:fldCharType="end"/>
        </w:r>
      </w:hyperlink>
    </w:p>
    <w:p w14:paraId="40C63D78" w14:textId="6AD802FB" w:rsidR="00740B78" w:rsidRDefault="00740B78">
      <w:pPr>
        <w:pStyle w:val="TOC3"/>
        <w:rPr>
          <w:noProof/>
          <w:kern w:val="2"/>
          <w:sz w:val="24"/>
          <w:szCs w:val="24"/>
          <w14:ligatures w14:val="standardContextual"/>
        </w:rPr>
      </w:pPr>
      <w:hyperlink w:anchor="_Toc216029369" w:history="1">
        <w:r w:rsidRPr="00513451">
          <w:rPr>
            <w:rStyle w:val="Hyperlink"/>
            <w:noProof/>
          </w:rPr>
          <w:t>Function: Ingress/IMessageBus.cs</w:t>
        </w:r>
        <w:r>
          <w:rPr>
            <w:noProof/>
            <w:webHidden/>
          </w:rPr>
          <w:tab/>
        </w:r>
        <w:r>
          <w:rPr>
            <w:noProof/>
            <w:webHidden/>
          </w:rPr>
          <w:fldChar w:fldCharType="begin"/>
        </w:r>
        <w:r>
          <w:rPr>
            <w:noProof/>
            <w:webHidden/>
          </w:rPr>
          <w:instrText xml:space="preserve"> PAGEREF _Toc216029369 \h </w:instrText>
        </w:r>
        <w:r>
          <w:rPr>
            <w:noProof/>
            <w:webHidden/>
          </w:rPr>
        </w:r>
        <w:r>
          <w:rPr>
            <w:noProof/>
            <w:webHidden/>
          </w:rPr>
          <w:fldChar w:fldCharType="separate"/>
        </w:r>
        <w:r>
          <w:rPr>
            <w:noProof/>
            <w:webHidden/>
          </w:rPr>
          <w:t>13</w:t>
        </w:r>
        <w:r>
          <w:rPr>
            <w:noProof/>
            <w:webHidden/>
          </w:rPr>
          <w:fldChar w:fldCharType="end"/>
        </w:r>
      </w:hyperlink>
    </w:p>
    <w:p w14:paraId="10310B2C" w14:textId="5A114C06" w:rsidR="00740B78" w:rsidRDefault="00740B78">
      <w:pPr>
        <w:pStyle w:val="TOC3"/>
        <w:rPr>
          <w:noProof/>
          <w:kern w:val="2"/>
          <w:sz w:val="24"/>
          <w:szCs w:val="24"/>
          <w14:ligatures w14:val="standardContextual"/>
        </w:rPr>
      </w:pPr>
      <w:hyperlink w:anchor="_Toc216029370" w:history="1">
        <w:r w:rsidRPr="00513451">
          <w:rPr>
            <w:rStyle w:val="Hyperlink"/>
            <w:noProof/>
          </w:rPr>
          <w:t>Function: functions/IngressFunction.cs</w:t>
        </w:r>
        <w:r>
          <w:rPr>
            <w:noProof/>
            <w:webHidden/>
          </w:rPr>
          <w:tab/>
        </w:r>
        <w:r>
          <w:rPr>
            <w:noProof/>
            <w:webHidden/>
          </w:rPr>
          <w:fldChar w:fldCharType="begin"/>
        </w:r>
        <w:r>
          <w:rPr>
            <w:noProof/>
            <w:webHidden/>
          </w:rPr>
          <w:instrText xml:space="preserve"> PAGEREF _Toc216029370 \h </w:instrText>
        </w:r>
        <w:r>
          <w:rPr>
            <w:noProof/>
            <w:webHidden/>
          </w:rPr>
        </w:r>
        <w:r>
          <w:rPr>
            <w:noProof/>
            <w:webHidden/>
          </w:rPr>
          <w:fldChar w:fldCharType="separate"/>
        </w:r>
        <w:r>
          <w:rPr>
            <w:noProof/>
            <w:webHidden/>
          </w:rPr>
          <w:t>13</w:t>
        </w:r>
        <w:r>
          <w:rPr>
            <w:noProof/>
            <w:webHidden/>
          </w:rPr>
          <w:fldChar w:fldCharType="end"/>
        </w:r>
      </w:hyperlink>
    </w:p>
    <w:p w14:paraId="44866403" w14:textId="29B303B3" w:rsidR="00740B78" w:rsidRDefault="00740B78">
      <w:pPr>
        <w:pStyle w:val="TOC3"/>
        <w:rPr>
          <w:noProof/>
          <w:kern w:val="2"/>
          <w:sz w:val="24"/>
          <w:szCs w:val="24"/>
          <w14:ligatures w14:val="standardContextual"/>
        </w:rPr>
      </w:pPr>
      <w:hyperlink w:anchor="_Toc216029371" w:history="1">
        <w:r w:rsidRPr="00513451">
          <w:rPr>
            <w:rStyle w:val="Hyperlink"/>
            <w:noProof/>
          </w:rPr>
          <w:t>Function: ingress/IngressHandler.cs</w:t>
        </w:r>
        <w:r>
          <w:rPr>
            <w:noProof/>
            <w:webHidden/>
          </w:rPr>
          <w:tab/>
        </w:r>
        <w:r>
          <w:rPr>
            <w:noProof/>
            <w:webHidden/>
          </w:rPr>
          <w:fldChar w:fldCharType="begin"/>
        </w:r>
        <w:r>
          <w:rPr>
            <w:noProof/>
            <w:webHidden/>
          </w:rPr>
          <w:instrText xml:space="preserve"> PAGEREF _Toc216029371 \h </w:instrText>
        </w:r>
        <w:r>
          <w:rPr>
            <w:noProof/>
            <w:webHidden/>
          </w:rPr>
        </w:r>
        <w:r>
          <w:rPr>
            <w:noProof/>
            <w:webHidden/>
          </w:rPr>
          <w:fldChar w:fldCharType="separate"/>
        </w:r>
        <w:r>
          <w:rPr>
            <w:noProof/>
            <w:webHidden/>
          </w:rPr>
          <w:t>13</w:t>
        </w:r>
        <w:r>
          <w:rPr>
            <w:noProof/>
            <w:webHidden/>
          </w:rPr>
          <w:fldChar w:fldCharType="end"/>
        </w:r>
      </w:hyperlink>
    </w:p>
    <w:p w14:paraId="72B79670" w14:textId="7AF8E5F6" w:rsidR="00740B78" w:rsidRDefault="00740B78">
      <w:pPr>
        <w:pStyle w:val="TOC1"/>
        <w:rPr>
          <w:b w:val="0"/>
          <w:noProof/>
          <w:kern w:val="2"/>
          <w:szCs w:val="24"/>
          <w14:ligatures w14:val="standardContextual"/>
        </w:rPr>
      </w:pPr>
      <w:hyperlink w:anchor="_Toc216029372" w:history="1">
        <w:r w:rsidRPr="00513451">
          <w:rPr>
            <w:rStyle w:val="Hyperlink"/>
            <w:noProof/>
          </w:rPr>
          <w:t>LANE C – Flow Engine Core</w:t>
        </w:r>
        <w:r>
          <w:rPr>
            <w:noProof/>
            <w:webHidden/>
          </w:rPr>
          <w:tab/>
        </w:r>
        <w:r>
          <w:rPr>
            <w:noProof/>
            <w:webHidden/>
          </w:rPr>
          <w:fldChar w:fldCharType="begin"/>
        </w:r>
        <w:r>
          <w:rPr>
            <w:noProof/>
            <w:webHidden/>
          </w:rPr>
          <w:instrText xml:space="preserve"> PAGEREF _Toc216029372 \h </w:instrText>
        </w:r>
        <w:r>
          <w:rPr>
            <w:noProof/>
            <w:webHidden/>
          </w:rPr>
        </w:r>
        <w:r>
          <w:rPr>
            <w:noProof/>
            <w:webHidden/>
          </w:rPr>
          <w:fldChar w:fldCharType="separate"/>
        </w:r>
        <w:r>
          <w:rPr>
            <w:noProof/>
            <w:webHidden/>
          </w:rPr>
          <w:t>16</w:t>
        </w:r>
        <w:r>
          <w:rPr>
            <w:noProof/>
            <w:webHidden/>
          </w:rPr>
          <w:fldChar w:fldCharType="end"/>
        </w:r>
      </w:hyperlink>
    </w:p>
    <w:p w14:paraId="08132E3E" w14:textId="0CC44634" w:rsidR="00740B78" w:rsidRDefault="00740B78">
      <w:pPr>
        <w:pStyle w:val="TOC2"/>
        <w:rPr>
          <w:b w:val="0"/>
          <w:noProof/>
          <w:kern w:val="2"/>
          <w:sz w:val="24"/>
          <w:szCs w:val="24"/>
          <w14:ligatures w14:val="standardContextual"/>
        </w:rPr>
      </w:pPr>
      <w:hyperlink w:anchor="_Toc216029373" w:history="1">
        <w:r w:rsidRPr="00513451">
          <w:rPr>
            <w:rStyle w:val="Hyperlink"/>
            <w:noProof/>
          </w:rPr>
          <w:t>5.1 OpenAI Interfaces</w:t>
        </w:r>
        <w:r>
          <w:rPr>
            <w:noProof/>
            <w:webHidden/>
          </w:rPr>
          <w:tab/>
        </w:r>
        <w:r>
          <w:rPr>
            <w:noProof/>
            <w:webHidden/>
          </w:rPr>
          <w:fldChar w:fldCharType="begin"/>
        </w:r>
        <w:r>
          <w:rPr>
            <w:noProof/>
            <w:webHidden/>
          </w:rPr>
          <w:instrText xml:space="preserve"> PAGEREF _Toc216029373 \h </w:instrText>
        </w:r>
        <w:r>
          <w:rPr>
            <w:noProof/>
            <w:webHidden/>
          </w:rPr>
        </w:r>
        <w:r>
          <w:rPr>
            <w:noProof/>
            <w:webHidden/>
          </w:rPr>
          <w:fldChar w:fldCharType="separate"/>
        </w:r>
        <w:r>
          <w:rPr>
            <w:noProof/>
            <w:webHidden/>
          </w:rPr>
          <w:t>16</w:t>
        </w:r>
        <w:r>
          <w:rPr>
            <w:noProof/>
            <w:webHidden/>
          </w:rPr>
          <w:fldChar w:fldCharType="end"/>
        </w:r>
      </w:hyperlink>
    </w:p>
    <w:p w14:paraId="62E1B532" w14:textId="24294266" w:rsidR="00740B78" w:rsidRDefault="00740B78">
      <w:pPr>
        <w:pStyle w:val="TOC3"/>
        <w:rPr>
          <w:noProof/>
          <w:kern w:val="2"/>
          <w:sz w:val="24"/>
          <w:szCs w:val="24"/>
          <w14:ligatures w14:val="standardContextual"/>
        </w:rPr>
      </w:pPr>
      <w:hyperlink w:anchor="_Toc216029374" w:history="1">
        <w:r w:rsidRPr="00513451">
          <w:rPr>
            <w:rStyle w:val="Hyperlink"/>
            <w:noProof/>
          </w:rPr>
          <w:t>5.1.1 ai/OpenAiChatClient.cs</w:t>
        </w:r>
        <w:r>
          <w:rPr>
            <w:noProof/>
            <w:webHidden/>
          </w:rPr>
          <w:tab/>
        </w:r>
        <w:r>
          <w:rPr>
            <w:noProof/>
            <w:webHidden/>
          </w:rPr>
          <w:fldChar w:fldCharType="begin"/>
        </w:r>
        <w:r>
          <w:rPr>
            <w:noProof/>
            <w:webHidden/>
          </w:rPr>
          <w:instrText xml:space="preserve"> PAGEREF _Toc216029374 \h </w:instrText>
        </w:r>
        <w:r>
          <w:rPr>
            <w:noProof/>
            <w:webHidden/>
          </w:rPr>
        </w:r>
        <w:r>
          <w:rPr>
            <w:noProof/>
            <w:webHidden/>
          </w:rPr>
          <w:fldChar w:fldCharType="separate"/>
        </w:r>
        <w:r>
          <w:rPr>
            <w:noProof/>
            <w:webHidden/>
          </w:rPr>
          <w:t>16</w:t>
        </w:r>
        <w:r>
          <w:rPr>
            <w:noProof/>
            <w:webHidden/>
          </w:rPr>
          <w:fldChar w:fldCharType="end"/>
        </w:r>
      </w:hyperlink>
    </w:p>
    <w:p w14:paraId="07F1339B" w14:textId="3875BBAB" w:rsidR="00740B78" w:rsidRDefault="00740B78">
      <w:pPr>
        <w:pStyle w:val="TOC3"/>
        <w:rPr>
          <w:noProof/>
          <w:kern w:val="2"/>
          <w:sz w:val="24"/>
          <w:szCs w:val="24"/>
          <w14:ligatures w14:val="standardContextual"/>
        </w:rPr>
      </w:pPr>
      <w:hyperlink w:anchor="_Toc216029375" w:history="1">
        <w:r w:rsidRPr="00513451">
          <w:rPr>
            <w:rStyle w:val="Hyperlink"/>
            <w:noProof/>
          </w:rPr>
          <w:t>5.1.2 ai/OpenAiTtsClient.cs</w:t>
        </w:r>
        <w:r>
          <w:rPr>
            <w:noProof/>
            <w:webHidden/>
          </w:rPr>
          <w:tab/>
        </w:r>
        <w:r>
          <w:rPr>
            <w:noProof/>
            <w:webHidden/>
          </w:rPr>
          <w:fldChar w:fldCharType="begin"/>
        </w:r>
        <w:r>
          <w:rPr>
            <w:noProof/>
            <w:webHidden/>
          </w:rPr>
          <w:instrText xml:space="preserve"> PAGEREF _Toc216029375 \h </w:instrText>
        </w:r>
        <w:r>
          <w:rPr>
            <w:noProof/>
            <w:webHidden/>
          </w:rPr>
        </w:r>
        <w:r>
          <w:rPr>
            <w:noProof/>
            <w:webHidden/>
          </w:rPr>
          <w:fldChar w:fldCharType="separate"/>
        </w:r>
        <w:r>
          <w:rPr>
            <w:noProof/>
            <w:webHidden/>
          </w:rPr>
          <w:t>16</w:t>
        </w:r>
        <w:r>
          <w:rPr>
            <w:noProof/>
            <w:webHidden/>
          </w:rPr>
          <w:fldChar w:fldCharType="end"/>
        </w:r>
      </w:hyperlink>
    </w:p>
    <w:p w14:paraId="4B557F20" w14:textId="7075AFFF" w:rsidR="00740B78" w:rsidRDefault="00740B78">
      <w:pPr>
        <w:pStyle w:val="TOC2"/>
        <w:rPr>
          <w:b w:val="0"/>
          <w:noProof/>
          <w:kern w:val="2"/>
          <w:sz w:val="24"/>
          <w:szCs w:val="24"/>
          <w14:ligatures w14:val="standardContextual"/>
        </w:rPr>
      </w:pPr>
      <w:hyperlink w:anchor="_Toc216029376" w:history="1">
        <w:r w:rsidRPr="00513451">
          <w:rPr>
            <w:rStyle w:val="Hyperlink"/>
            <w:noProof/>
          </w:rPr>
          <w:t>5.2 Flow Engine Contracts</w:t>
        </w:r>
        <w:r>
          <w:rPr>
            <w:noProof/>
            <w:webHidden/>
          </w:rPr>
          <w:tab/>
        </w:r>
        <w:r>
          <w:rPr>
            <w:noProof/>
            <w:webHidden/>
          </w:rPr>
          <w:fldChar w:fldCharType="begin"/>
        </w:r>
        <w:r>
          <w:rPr>
            <w:noProof/>
            <w:webHidden/>
          </w:rPr>
          <w:instrText xml:space="preserve"> PAGEREF _Toc216029376 \h </w:instrText>
        </w:r>
        <w:r>
          <w:rPr>
            <w:noProof/>
            <w:webHidden/>
          </w:rPr>
        </w:r>
        <w:r>
          <w:rPr>
            <w:noProof/>
            <w:webHidden/>
          </w:rPr>
          <w:fldChar w:fldCharType="separate"/>
        </w:r>
        <w:r>
          <w:rPr>
            <w:noProof/>
            <w:webHidden/>
          </w:rPr>
          <w:t>16</w:t>
        </w:r>
        <w:r>
          <w:rPr>
            <w:noProof/>
            <w:webHidden/>
          </w:rPr>
          <w:fldChar w:fldCharType="end"/>
        </w:r>
      </w:hyperlink>
    </w:p>
    <w:p w14:paraId="29FAC2D9" w14:textId="54CA0145" w:rsidR="00740B78" w:rsidRDefault="00740B78">
      <w:pPr>
        <w:pStyle w:val="TOC3"/>
        <w:rPr>
          <w:noProof/>
          <w:kern w:val="2"/>
          <w:sz w:val="24"/>
          <w:szCs w:val="24"/>
          <w14:ligatures w14:val="standardContextual"/>
        </w:rPr>
      </w:pPr>
      <w:hyperlink w:anchor="_Toc216029377" w:history="1">
        <w:r w:rsidRPr="00513451">
          <w:rPr>
            <w:rStyle w:val="Hyperlink"/>
            <w:noProof/>
          </w:rPr>
          <w:t>5.2.1 flow/IFlowEngine.cs</w:t>
        </w:r>
        <w:r>
          <w:rPr>
            <w:noProof/>
            <w:webHidden/>
          </w:rPr>
          <w:tab/>
        </w:r>
        <w:r>
          <w:rPr>
            <w:noProof/>
            <w:webHidden/>
          </w:rPr>
          <w:fldChar w:fldCharType="begin"/>
        </w:r>
        <w:r>
          <w:rPr>
            <w:noProof/>
            <w:webHidden/>
          </w:rPr>
          <w:instrText xml:space="preserve"> PAGEREF _Toc216029377 \h </w:instrText>
        </w:r>
        <w:r>
          <w:rPr>
            <w:noProof/>
            <w:webHidden/>
          </w:rPr>
        </w:r>
        <w:r>
          <w:rPr>
            <w:noProof/>
            <w:webHidden/>
          </w:rPr>
          <w:fldChar w:fldCharType="separate"/>
        </w:r>
        <w:r>
          <w:rPr>
            <w:noProof/>
            <w:webHidden/>
          </w:rPr>
          <w:t>16</w:t>
        </w:r>
        <w:r>
          <w:rPr>
            <w:noProof/>
            <w:webHidden/>
          </w:rPr>
          <w:fldChar w:fldCharType="end"/>
        </w:r>
      </w:hyperlink>
    </w:p>
    <w:p w14:paraId="1411B89B" w14:textId="5A1937AC" w:rsidR="00740B78" w:rsidRDefault="00740B78">
      <w:pPr>
        <w:pStyle w:val="TOC3"/>
        <w:rPr>
          <w:noProof/>
          <w:kern w:val="2"/>
          <w:sz w:val="24"/>
          <w:szCs w:val="24"/>
          <w14:ligatures w14:val="standardContextual"/>
        </w:rPr>
      </w:pPr>
      <w:hyperlink w:anchor="_Toc216029378" w:history="1">
        <w:r w:rsidRPr="00513451">
          <w:rPr>
            <w:rStyle w:val="Hyperlink"/>
            <w:noProof/>
          </w:rPr>
          <w:t>5.2.2 flow/FlowContext.cs</w:t>
        </w:r>
        <w:r>
          <w:rPr>
            <w:noProof/>
            <w:webHidden/>
          </w:rPr>
          <w:tab/>
        </w:r>
        <w:r>
          <w:rPr>
            <w:noProof/>
            <w:webHidden/>
          </w:rPr>
          <w:fldChar w:fldCharType="begin"/>
        </w:r>
        <w:r>
          <w:rPr>
            <w:noProof/>
            <w:webHidden/>
          </w:rPr>
          <w:instrText xml:space="preserve"> PAGEREF _Toc216029378 \h </w:instrText>
        </w:r>
        <w:r>
          <w:rPr>
            <w:noProof/>
            <w:webHidden/>
          </w:rPr>
        </w:r>
        <w:r>
          <w:rPr>
            <w:noProof/>
            <w:webHidden/>
          </w:rPr>
          <w:fldChar w:fldCharType="separate"/>
        </w:r>
        <w:r>
          <w:rPr>
            <w:noProof/>
            <w:webHidden/>
          </w:rPr>
          <w:t>16</w:t>
        </w:r>
        <w:r>
          <w:rPr>
            <w:noProof/>
            <w:webHidden/>
          </w:rPr>
          <w:fldChar w:fldCharType="end"/>
        </w:r>
      </w:hyperlink>
    </w:p>
    <w:p w14:paraId="06E3C783" w14:textId="1C08A5A2" w:rsidR="00740B78" w:rsidRDefault="00740B78">
      <w:pPr>
        <w:pStyle w:val="TOC3"/>
        <w:rPr>
          <w:noProof/>
          <w:kern w:val="2"/>
          <w:sz w:val="24"/>
          <w:szCs w:val="24"/>
          <w14:ligatures w14:val="standardContextual"/>
        </w:rPr>
      </w:pPr>
      <w:hyperlink w:anchor="_Toc216029379" w:history="1">
        <w:r w:rsidRPr="00513451">
          <w:rPr>
            <w:rStyle w:val="Hyperlink"/>
            <w:noProof/>
          </w:rPr>
          <w:t>5.2.3 flow/FlowResult.cs</w:t>
        </w:r>
        <w:r>
          <w:rPr>
            <w:noProof/>
            <w:webHidden/>
          </w:rPr>
          <w:tab/>
        </w:r>
        <w:r>
          <w:rPr>
            <w:noProof/>
            <w:webHidden/>
          </w:rPr>
          <w:fldChar w:fldCharType="begin"/>
        </w:r>
        <w:r>
          <w:rPr>
            <w:noProof/>
            <w:webHidden/>
          </w:rPr>
          <w:instrText xml:space="preserve"> PAGEREF _Toc216029379 \h </w:instrText>
        </w:r>
        <w:r>
          <w:rPr>
            <w:noProof/>
            <w:webHidden/>
          </w:rPr>
        </w:r>
        <w:r>
          <w:rPr>
            <w:noProof/>
            <w:webHidden/>
          </w:rPr>
          <w:fldChar w:fldCharType="separate"/>
        </w:r>
        <w:r>
          <w:rPr>
            <w:noProof/>
            <w:webHidden/>
          </w:rPr>
          <w:t>17</w:t>
        </w:r>
        <w:r>
          <w:rPr>
            <w:noProof/>
            <w:webHidden/>
          </w:rPr>
          <w:fldChar w:fldCharType="end"/>
        </w:r>
      </w:hyperlink>
    </w:p>
    <w:p w14:paraId="6B699EB7" w14:textId="74DFBFF1" w:rsidR="00740B78" w:rsidRDefault="00740B78">
      <w:pPr>
        <w:pStyle w:val="TOC2"/>
        <w:rPr>
          <w:b w:val="0"/>
          <w:noProof/>
          <w:kern w:val="2"/>
          <w:sz w:val="24"/>
          <w:szCs w:val="24"/>
          <w14:ligatures w14:val="standardContextual"/>
        </w:rPr>
      </w:pPr>
      <w:hyperlink w:anchor="_Toc216029380" w:history="1">
        <w:r w:rsidRPr="00513451">
          <w:rPr>
            <w:rStyle w:val="Hyperlink"/>
            <w:noProof/>
          </w:rPr>
          <w:t>5.3 Flow Engine Implementation</w:t>
        </w:r>
        <w:r>
          <w:rPr>
            <w:noProof/>
            <w:webHidden/>
          </w:rPr>
          <w:tab/>
        </w:r>
        <w:r>
          <w:rPr>
            <w:noProof/>
            <w:webHidden/>
          </w:rPr>
          <w:fldChar w:fldCharType="begin"/>
        </w:r>
        <w:r>
          <w:rPr>
            <w:noProof/>
            <w:webHidden/>
          </w:rPr>
          <w:instrText xml:space="preserve"> PAGEREF _Toc216029380 \h </w:instrText>
        </w:r>
        <w:r>
          <w:rPr>
            <w:noProof/>
            <w:webHidden/>
          </w:rPr>
        </w:r>
        <w:r>
          <w:rPr>
            <w:noProof/>
            <w:webHidden/>
          </w:rPr>
          <w:fldChar w:fldCharType="separate"/>
        </w:r>
        <w:r>
          <w:rPr>
            <w:noProof/>
            <w:webHidden/>
          </w:rPr>
          <w:t>17</w:t>
        </w:r>
        <w:r>
          <w:rPr>
            <w:noProof/>
            <w:webHidden/>
          </w:rPr>
          <w:fldChar w:fldCharType="end"/>
        </w:r>
      </w:hyperlink>
    </w:p>
    <w:p w14:paraId="4DFAC02D" w14:textId="3AD6FFAC" w:rsidR="00740B78" w:rsidRDefault="00740B78">
      <w:pPr>
        <w:pStyle w:val="TOC3"/>
        <w:rPr>
          <w:noProof/>
          <w:kern w:val="2"/>
          <w:sz w:val="24"/>
          <w:szCs w:val="24"/>
          <w14:ligatures w14:val="standardContextual"/>
        </w:rPr>
      </w:pPr>
      <w:hyperlink w:anchor="_Toc216029381" w:history="1">
        <w:r w:rsidRPr="00513451">
          <w:rPr>
            <w:rStyle w:val="Hyperlink"/>
            <w:noProof/>
          </w:rPr>
          <w:t>5.3.1 flow/FlowEngine.cs</w:t>
        </w:r>
        <w:r>
          <w:rPr>
            <w:noProof/>
            <w:webHidden/>
          </w:rPr>
          <w:tab/>
        </w:r>
        <w:r>
          <w:rPr>
            <w:noProof/>
            <w:webHidden/>
          </w:rPr>
          <w:fldChar w:fldCharType="begin"/>
        </w:r>
        <w:r>
          <w:rPr>
            <w:noProof/>
            <w:webHidden/>
          </w:rPr>
          <w:instrText xml:space="preserve"> PAGEREF _Toc216029381 \h </w:instrText>
        </w:r>
        <w:r>
          <w:rPr>
            <w:noProof/>
            <w:webHidden/>
          </w:rPr>
        </w:r>
        <w:r>
          <w:rPr>
            <w:noProof/>
            <w:webHidden/>
          </w:rPr>
          <w:fldChar w:fldCharType="separate"/>
        </w:r>
        <w:r>
          <w:rPr>
            <w:noProof/>
            <w:webHidden/>
          </w:rPr>
          <w:t>17</w:t>
        </w:r>
        <w:r>
          <w:rPr>
            <w:noProof/>
            <w:webHidden/>
          </w:rPr>
          <w:fldChar w:fldCharType="end"/>
        </w:r>
      </w:hyperlink>
    </w:p>
    <w:p w14:paraId="27AB5531" w14:textId="60128E6C" w:rsidR="00740B78" w:rsidRDefault="00740B78">
      <w:pPr>
        <w:pStyle w:val="TOC3"/>
        <w:rPr>
          <w:noProof/>
          <w:kern w:val="2"/>
          <w:sz w:val="24"/>
          <w:szCs w:val="24"/>
          <w14:ligatures w14:val="standardContextual"/>
        </w:rPr>
      </w:pPr>
      <w:hyperlink w:anchor="_Toc216029382" w:history="1">
        <w:r w:rsidRPr="00513451">
          <w:rPr>
            <w:rStyle w:val="Hyperlink"/>
            <w:noProof/>
          </w:rPr>
          <w:t>5.3.2 flow/FlowDefinitionLoader.cs</w:t>
        </w:r>
        <w:r>
          <w:rPr>
            <w:noProof/>
            <w:webHidden/>
          </w:rPr>
          <w:tab/>
        </w:r>
        <w:r>
          <w:rPr>
            <w:noProof/>
            <w:webHidden/>
          </w:rPr>
          <w:fldChar w:fldCharType="begin"/>
        </w:r>
        <w:r>
          <w:rPr>
            <w:noProof/>
            <w:webHidden/>
          </w:rPr>
          <w:instrText xml:space="preserve"> PAGEREF _Toc216029382 \h </w:instrText>
        </w:r>
        <w:r>
          <w:rPr>
            <w:noProof/>
            <w:webHidden/>
          </w:rPr>
        </w:r>
        <w:r>
          <w:rPr>
            <w:noProof/>
            <w:webHidden/>
          </w:rPr>
          <w:fldChar w:fldCharType="separate"/>
        </w:r>
        <w:r>
          <w:rPr>
            <w:noProof/>
            <w:webHidden/>
          </w:rPr>
          <w:t>17</w:t>
        </w:r>
        <w:r>
          <w:rPr>
            <w:noProof/>
            <w:webHidden/>
          </w:rPr>
          <w:fldChar w:fldCharType="end"/>
        </w:r>
      </w:hyperlink>
    </w:p>
    <w:p w14:paraId="72F00048" w14:textId="56EF125C" w:rsidR="00740B78" w:rsidRDefault="00740B78">
      <w:pPr>
        <w:pStyle w:val="TOC3"/>
        <w:rPr>
          <w:noProof/>
          <w:kern w:val="2"/>
          <w:sz w:val="24"/>
          <w:szCs w:val="24"/>
          <w14:ligatures w14:val="standardContextual"/>
        </w:rPr>
      </w:pPr>
      <w:hyperlink w:anchor="_Toc216029383" w:history="1">
        <w:r w:rsidRPr="00513451">
          <w:rPr>
            <w:rStyle w:val="Hyperlink"/>
            <w:noProof/>
          </w:rPr>
          <w:t>5.3.3 flow/FlowDefinition.cs</w:t>
        </w:r>
        <w:r>
          <w:rPr>
            <w:noProof/>
            <w:webHidden/>
          </w:rPr>
          <w:tab/>
        </w:r>
        <w:r>
          <w:rPr>
            <w:noProof/>
            <w:webHidden/>
          </w:rPr>
          <w:fldChar w:fldCharType="begin"/>
        </w:r>
        <w:r>
          <w:rPr>
            <w:noProof/>
            <w:webHidden/>
          </w:rPr>
          <w:instrText xml:space="preserve"> PAGEREF _Toc216029383 \h </w:instrText>
        </w:r>
        <w:r>
          <w:rPr>
            <w:noProof/>
            <w:webHidden/>
          </w:rPr>
        </w:r>
        <w:r>
          <w:rPr>
            <w:noProof/>
            <w:webHidden/>
          </w:rPr>
          <w:fldChar w:fldCharType="separate"/>
        </w:r>
        <w:r>
          <w:rPr>
            <w:noProof/>
            <w:webHidden/>
          </w:rPr>
          <w:t>17</w:t>
        </w:r>
        <w:r>
          <w:rPr>
            <w:noProof/>
            <w:webHidden/>
          </w:rPr>
          <w:fldChar w:fldCharType="end"/>
        </w:r>
      </w:hyperlink>
    </w:p>
    <w:p w14:paraId="7C47AEEE" w14:textId="17BE9779" w:rsidR="00740B78" w:rsidRDefault="00740B78">
      <w:pPr>
        <w:pStyle w:val="TOC2"/>
        <w:rPr>
          <w:b w:val="0"/>
          <w:noProof/>
          <w:kern w:val="2"/>
          <w:sz w:val="24"/>
          <w:szCs w:val="24"/>
          <w14:ligatures w14:val="standardContextual"/>
        </w:rPr>
      </w:pPr>
      <w:hyperlink w:anchor="_Toc216029384" w:history="1">
        <w:r w:rsidRPr="00513451">
          <w:rPr>
            <w:rStyle w:val="Hyperlink"/>
            <w:noProof/>
          </w:rPr>
          <w:t>5.4 Flow JSON Definitions</w:t>
        </w:r>
        <w:r>
          <w:rPr>
            <w:noProof/>
            <w:webHidden/>
          </w:rPr>
          <w:tab/>
        </w:r>
        <w:r>
          <w:rPr>
            <w:noProof/>
            <w:webHidden/>
          </w:rPr>
          <w:fldChar w:fldCharType="begin"/>
        </w:r>
        <w:r>
          <w:rPr>
            <w:noProof/>
            <w:webHidden/>
          </w:rPr>
          <w:instrText xml:space="preserve"> PAGEREF _Toc216029384 \h </w:instrText>
        </w:r>
        <w:r>
          <w:rPr>
            <w:noProof/>
            <w:webHidden/>
          </w:rPr>
        </w:r>
        <w:r>
          <w:rPr>
            <w:noProof/>
            <w:webHidden/>
          </w:rPr>
          <w:fldChar w:fldCharType="separate"/>
        </w:r>
        <w:r>
          <w:rPr>
            <w:noProof/>
            <w:webHidden/>
          </w:rPr>
          <w:t>17</w:t>
        </w:r>
        <w:r>
          <w:rPr>
            <w:noProof/>
            <w:webHidden/>
          </w:rPr>
          <w:fldChar w:fldCharType="end"/>
        </w:r>
      </w:hyperlink>
    </w:p>
    <w:p w14:paraId="650EEC80" w14:textId="0C39820F" w:rsidR="00740B78" w:rsidRDefault="00740B78">
      <w:pPr>
        <w:pStyle w:val="TOC3"/>
        <w:rPr>
          <w:noProof/>
          <w:kern w:val="2"/>
          <w:sz w:val="24"/>
          <w:szCs w:val="24"/>
          <w14:ligatures w14:val="standardContextual"/>
        </w:rPr>
      </w:pPr>
      <w:hyperlink w:anchor="_Toc216029385" w:history="1">
        <w:r w:rsidRPr="00513451">
          <w:rPr>
            <w:rStyle w:val="Hyperlink"/>
            <w:noProof/>
          </w:rPr>
          <w:t>5.4.1 flow/definitions/HelloDemo.flow.json</w:t>
        </w:r>
        <w:r>
          <w:rPr>
            <w:noProof/>
            <w:webHidden/>
          </w:rPr>
          <w:tab/>
        </w:r>
        <w:r>
          <w:rPr>
            <w:noProof/>
            <w:webHidden/>
          </w:rPr>
          <w:fldChar w:fldCharType="begin"/>
        </w:r>
        <w:r>
          <w:rPr>
            <w:noProof/>
            <w:webHidden/>
          </w:rPr>
          <w:instrText xml:space="preserve"> PAGEREF _Toc216029385 \h </w:instrText>
        </w:r>
        <w:r>
          <w:rPr>
            <w:noProof/>
            <w:webHidden/>
          </w:rPr>
        </w:r>
        <w:r>
          <w:rPr>
            <w:noProof/>
            <w:webHidden/>
          </w:rPr>
          <w:fldChar w:fldCharType="separate"/>
        </w:r>
        <w:r>
          <w:rPr>
            <w:noProof/>
            <w:webHidden/>
          </w:rPr>
          <w:t>17</w:t>
        </w:r>
        <w:r>
          <w:rPr>
            <w:noProof/>
            <w:webHidden/>
          </w:rPr>
          <w:fldChar w:fldCharType="end"/>
        </w:r>
      </w:hyperlink>
    </w:p>
    <w:p w14:paraId="0893D713" w14:textId="35D618D0" w:rsidR="00740B78" w:rsidRDefault="00740B78">
      <w:pPr>
        <w:pStyle w:val="TOC3"/>
        <w:rPr>
          <w:noProof/>
          <w:kern w:val="2"/>
          <w:sz w:val="24"/>
          <w:szCs w:val="24"/>
          <w14:ligatures w14:val="standardContextual"/>
        </w:rPr>
      </w:pPr>
      <w:hyperlink w:anchor="_Toc216029386" w:history="1">
        <w:r w:rsidRPr="00513451">
          <w:rPr>
            <w:rStyle w:val="Hyperlink"/>
            <w:noProof/>
          </w:rPr>
          <w:t>5.4.2 flow/definitions/SalesLead.flow.json</w:t>
        </w:r>
        <w:r>
          <w:rPr>
            <w:noProof/>
            <w:webHidden/>
          </w:rPr>
          <w:tab/>
        </w:r>
        <w:r>
          <w:rPr>
            <w:noProof/>
            <w:webHidden/>
          </w:rPr>
          <w:fldChar w:fldCharType="begin"/>
        </w:r>
        <w:r>
          <w:rPr>
            <w:noProof/>
            <w:webHidden/>
          </w:rPr>
          <w:instrText xml:space="preserve"> PAGEREF _Toc216029386 \h </w:instrText>
        </w:r>
        <w:r>
          <w:rPr>
            <w:noProof/>
            <w:webHidden/>
          </w:rPr>
        </w:r>
        <w:r>
          <w:rPr>
            <w:noProof/>
            <w:webHidden/>
          </w:rPr>
          <w:fldChar w:fldCharType="separate"/>
        </w:r>
        <w:r>
          <w:rPr>
            <w:noProof/>
            <w:webHidden/>
          </w:rPr>
          <w:t>17</w:t>
        </w:r>
        <w:r>
          <w:rPr>
            <w:noProof/>
            <w:webHidden/>
          </w:rPr>
          <w:fldChar w:fldCharType="end"/>
        </w:r>
      </w:hyperlink>
    </w:p>
    <w:p w14:paraId="2AAEAEF3" w14:textId="3B61BB5D" w:rsidR="00740B78" w:rsidRDefault="00740B78">
      <w:pPr>
        <w:pStyle w:val="TOC2"/>
        <w:rPr>
          <w:b w:val="0"/>
          <w:noProof/>
          <w:kern w:val="2"/>
          <w:sz w:val="24"/>
          <w:szCs w:val="24"/>
          <w14:ligatures w14:val="standardContextual"/>
        </w:rPr>
      </w:pPr>
      <w:hyperlink w:anchor="_Toc216029387" w:history="1">
        <w:r w:rsidRPr="00513451">
          <w:rPr>
            <w:rStyle w:val="Hyperlink"/>
            <w:noProof/>
          </w:rPr>
          <w:t>5.5 State Stores</w:t>
        </w:r>
        <w:r>
          <w:rPr>
            <w:noProof/>
            <w:webHidden/>
          </w:rPr>
          <w:tab/>
        </w:r>
        <w:r>
          <w:rPr>
            <w:noProof/>
            <w:webHidden/>
          </w:rPr>
          <w:fldChar w:fldCharType="begin"/>
        </w:r>
        <w:r>
          <w:rPr>
            <w:noProof/>
            <w:webHidden/>
          </w:rPr>
          <w:instrText xml:space="preserve"> PAGEREF _Toc216029387 \h </w:instrText>
        </w:r>
        <w:r>
          <w:rPr>
            <w:noProof/>
            <w:webHidden/>
          </w:rPr>
        </w:r>
        <w:r>
          <w:rPr>
            <w:noProof/>
            <w:webHidden/>
          </w:rPr>
          <w:fldChar w:fldCharType="separate"/>
        </w:r>
        <w:r>
          <w:rPr>
            <w:noProof/>
            <w:webHidden/>
          </w:rPr>
          <w:t>17</w:t>
        </w:r>
        <w:r>
          <w:rPr>
            <w:noProof/>
            <w:webHidden/>
          </w:rPr>
          <w:fldChar w:fldCharType="end"/>
        </w:r>
      </w:hyperlink>
    </w:p>
    <w:p w14:paraId="0A7A58DA" w14:textId="3907E93B" w:rsidR="00740B78" w:rsidRDefault="00740B78">
      <w:pPr>
        <w:pStyle w:val="TOC3"/>
        <w:rPr>
          <w:noProof/>
          <w:kern w:val="2"/>
          <w:sz w:val="24"/>
          <w:szCs w:val="24"/>
          <w14:ligatures w14:val="standardContextual"/>
        </w:rPr>
      </w:pPr>
      <w:hyperlink w:anchor="_Toc216029388" w:history="1">
        <w:r w:rsidRPr="00513451">
          <w:rPr>
            <w:rStyle w:val="Hyperlink"/>
            <w:noProof/>
          </w:rPr>
          <w:t>5.5.1 state/IStateStore.cs</w:t>
        </w:r>
        <w:r>
          <w:rPr>
            <w:noProof/>
            <w:webHidden/>
          </w:rPr>
          <w:tab/>
        </w:r>
        <w:r>
          <w:rPr>
            <w:noProof/>
            <w:webHidden/>
          </w:rPr>
          <w:fldChar w:fldCharType="begin"/>
        </w:r>
        <w:r>
          <w:rPr>
            <w:noProof/>
            <w:webHidden/>
          </w:rPr>
          <w:instrText xml:space="preserve"> PAGEREF _Toc216029388 \h </w:instrText>
        </w:r>
        <w:r>
          <w:rPr>
            <w:noProof/>
            <w:webHidden/>
          </w:rPr>
        </w:r>
        <w:r>
          <w:rPr>
            <w:noProof/>
            <w:webHidden/>
          </w:rPr>
          <w:fldChar w:fldCharType="separate"/>
        </w:r>
        <w:r>
          <w:rPr>
            <w:noProof/>
            <w:webHidden/>
          </w:rPr>
          <w:t>17</w:t>
        </w:r>
        <w:r>
          <w:rPr>
            <w:noProof/>
            <w:webHidden/>
          </w:rPr>
          <w:fldChar w:fldCharType="end"/>
        </w:r>
      </w:hyperlink>
    </w:p>
    <w:p w14:paraId="12AF5BFE" w14:textId="1C99AE36" w:rsidR="00740B78" w:rsidRDefault="00740B78">
      <w:pPr>
        <w:pStyle w:val="TOC3"/>
        <w:rPr>
          <w:noProof/>
          <w:kern w:val="2"/>
          <w:sz w:val="24"/>
          <w:szCs w:val="24"/>
          <w14:ligatures w14:val="standardContextual"/>
        </w:rPr>
      </w:pPr>
      <w:hyperlink w:anchor="_Toc216029389" w:history="1">
        <w:r w:rsidRPr="00513451">
          <w:rPr>
            <w:rStyle w:val="Hyperlink"/>
            <w:noProof/>
          </w:rPr>
          <w:t>5.5.2 state/BlobStateStore.cs</w:t>
        </w:r>
        <w:r>
          <w:rPr>
            <w:noProof/>
            <w:webHidden/>
          </w:rPr>
          <w:tab/>
        </w:r>
        <w:r>
          <w:rPr>
            <w:noProof/>
            <w:webHidden/>
          </w:rPr>
          <w:fldChar w:fldCharType="begin"/>
        </w:r>
        <w:r>
          <w:rPr>
            <w:noProof/>
            <w:webHidden/>
          </w:rPr>
          <w:instrText xml:space="preserve"> PAGEREF _Toc216029389 \h </w:instrText>
        </w:r>
        <w:r>
          <w:rPr>
            <w:noProof/>
            <w:webHidden/>
          </w:rPr>
        </w:r>
        <w:r>
          <w:rPr>
            <w:noProof/>
            <w:webHidden/>
          </w:rPr>
          <w:fldChar w:fldCharType="separate"/>
        </w:r>
        <w:r>
          <w:rPr>
            <w:noProof/>
            <w:webHidden/>
          </w:rPr>
          <w:t>17</w:t>
        </w:r>
        <w:r>
          <w:rPr>
            <w:noProof/>
            <w:webHidden/>
          </w:rPr>
          <w:fldChar w:fldCharType="end"/>
        </w:r>
      </w:hyperlink>
    </w:p>
    <w:p w14:paraId="6C68ECF9" w14:textId="46B426CD" w:rsidR="00740B78" w:rsidRDefault="00740B78">
      <w:pPr>
        <w:pStyle w:val="TOC3"/>
        <w:rPr>
          <w:noProof/>
          <w:kern w:val="2"/>
          <w:sz w:val="24"/>
          <w:szCs w:val="24"/>
          <w14:ligatures w14:val="standardContextual"/>
        </w:rPr>
      </w:pPr>
      <w:hyperlink w:anchor="_Toc216029390" w:history="1">
        <w:r w:rsidRPr="00513451">
          <w:rPr>
            <w:rStyle w:val="Hyperlink"/>
            <w:noProof/>
          </w:rPr>
          <w:t>5.5.3 state/SqlStateStore.cs</w:t>
        </w:r>
        <w:r>
          <w:rPr>
            <w:noProof/>
            <w:webHidden/>
          </w:rPr>
          <w:tab/>
        </w:r>
        <w:r>
          <w:rPr>
            <w:noProof/>
            <w:webHidden/>
          </w:rPr>
          <w:fldChar w:fldCharType="begin"/>
        </w:r>
        <w:r>
          <w:rPr>
            <w:noProof/>
            <w:webHidden/>
          </w:rPr>
          <w:instrText xml:space="preserve"> PAGEREF _Toc216029390 \h </w:instrText>
        </w:r>
        <w:r>
          <w:rPr>
            <w:noProof/>
            <w:webHidden/>
          </w:rPr>
        </w:r>
        <w:r>
          <w:rPr>
            <w:noProof/>
            <w:webHidden/>
          </w:rPr>
          <w:fldChar w:fldCharType="separate"/>
        </w:r>
        <w:r>
          <w:rPr>
            <w:noProof/>
            <w:webHidden/>
          </w:rPr>
          <w:t>17</w:t>
        </w:r>
        <w:r>
          <w:rPr>
            <w:noProof/>
            <w:webHidden/>
          </w:rPr>
          <w:fldChar w:fldCharType="end"/>
        </w:r>
      </w:hyperlink>
    </w:p>
    <w:p w14:paraId="1057F429" w14:textId="4E9FF42A" w:rsidR="00740B78" w:rsidRDefault="00740B78">
      <w:pPr>
        <w:pStyle w:val="TOC1"/>
        <w:rPr>
          <w:b w:val="0"/>
          <w:noProof/>
          <w:kern w:val="2"/>
          <w:szCs w:val="24"/>
          <w14:ligatures w14:val="standardContextual"/>
        </w:rPr>
      </w:pPr>
      <w:hyperlink w:anchor="_Toc216029391" w:history="1">
        <w:r w:rsidRPr="00513451">
          <w:rPr>
            <w:rStyle w:val="Hyperlink"/>
            <w:noProof/>
          </w:rPr>
          <w:t>LANE D – Outbound Messaging</w:t>
        </w:r>
        <w:r>
          <w:rPr>
            <w:noProof/>
            <w:webHidden/>
          </w:rPr>
          <w:tab/>
        </w:r>
        <w:r>
          <w:rPr>
            <w:noProof/>
            <w:webHidden/>
          </w:rPr>
          <w:fldChar w:fldCharType="begin"/>
        </w:r>
        <w:r>
          <w:rPr>
            <w:noProof/>
            <w:webHidden/>
          </w:rPr>
          <w:instrText xml:space="preserve"> PAGEREF _Toc216029391 \h </w:instrText>
        </w:r>
        <w:r>
          <w:rPr>
            <w:noProof/>
            <w:webHidden/>
          </w:rPr>
        </w:r>
        <w:r>
          <w:rPr>
            <w:noProof/>
            <w:webHidden/>
          </w:rPr>
          <w:fldChar w:fldCharType="separate"/>
        </w:r>
        <w:r>
          <w:rPr>
            <w:noProof/>
            <w:webHidden/>
          </w:rPr>
          <w:t>17</w:t>
        </w:r>
        <w:r>
          <w:rPr>
            <w:noProof/>
            <w:webHidden/>
          </w:rPr>
          <w:fldChar w:fldCharType="end"/>
        </w:r>
      </w:hyperlink>
    </w:p>
    <w:p w14:paraId="193E8B5C" w14:textId="2A1D74A6" w:rsidR="00740B78" w:rsidRDefault="00740B78">
      <w:pPr>
        <w:pStyle w:val="TOC2"/>
        <w:rPr>
          <w:b w:val="0"/>
          <w:noProof/>
          <w:kern w:val="2"/>
          <w:sz w:val="24"/>
          <w:szCs w:val="24"/>
          <w14:ligatures w14:val="standardContextual"/>
        </w:rPr>
      </w:pPr>
      <w:hyperlink w:anchor="_Toc216029392" w:history="1">
        <w:r w:rsidRPr="00513451">
          <w:rPr>
            <w:rStyle w:val="Hyperlink"/>
            <w:noProof/>
          </w:rPr>
          <w:t>6.1 Outbound Contracts</w:t>
        </w:r>
        <w:r>
          <w:rPr>
            <w:noProof/>
            <w:webHidden/>
          </w:rPr>
          <w:tab/>
        </w:r>
        <w:r>
          <w:rPr>
            <w:noProof/>
            <w:webHidden/>
          </w:rPr>
          <w:fldChar w:fldCharType="begin"/>
        </w:r>
        <w:r>
          <w:rPr>
            <w:noProof/>
            <w:webHidden/>
          </w:rPr>
          <w:instrText xml:space="preserve"> PAGEREF _Toc216029392 \h </w:instrText>
        </w:r>
        <w:r>
          <w:rPr>
            <w:noProof/>
            <w:webHidden/>
          </w:rPr>
        </w:r>
        <w:r>
          <w:rPr>
            <w:noProof/>
            <w:webHidden/>
          </w:rPr>
          <w:fldChar w:fldCharType="separate"/>
        </w:r>
        <w:r>
          <w:rPr>
            <w:noProof/>
            <w:webHidden/>
          </w:rPr>
          <w:t>17</w:t>
        </w:r>
        <w:r>
          <w:rPr>
            <w:noProof/>
            <w:webHidden/>
          </w:rPr>
          <w:fldChar w:fldCharType="end"/>
        </w:r>
      </w:hyperlink>
    </w:p>
    <w:p w14:paraId="0F750052" w14:textId="6A35E4FF" w:rsidR="00740B78" w:rsidRDefault="00740B78">
      <w:pPr>
        <w:pStyle w:val="TOC3"/>
        <w:rPr>
          <w:noProof/>
          <w:kern w:val="2"/>
          <w:sz w:val="24"/>
          <w:szCs w:val="24"/>
          <w14:ligatures w14:val="standardContextual"/>
        </w:rPr>
      </w:pPr>
      <w:hyperlink w:anchor="_Toc216029393" w:history="1">
        <w:r w:rsidRPr="00513451">
          <w:rPr>
            <w:rStyle w:val="Hyperlink"/>
            <w:noProof/>
          </w:rPr>
          <w:t>6.1.1 outbound/IOutboundSender.cs</w:t>
        </w:r>
        <w:r>
          <w:rPr>
            <w:noProof/>
            <w:webHidden/>
          </w:rPr>
          <w:tab/>
        </w:r>
        <w:r>
          <w:rPr>
            <w:noProof/>
            <w:webHidden/>
          </w:rPr>
          <w:fldChar w:fldCharType="begin"/>
        </w:r>
        <w:r>
          <w:rPr>
            <w:noProof/>
            <w:webHidden/>
          </w:rPr>
          <w:instrText xml:space="preserve"> PAGEREF _Toc216029393 \h </w:instrText>
        </w:r>
        <w:r>
          <w:rPr>
            <w:noProof/>
            <w:webHidden/>
          </w:rPr>
        </w:r>
        <w:r>
          <w:rPr>
            <w:noProof/>
            <w:webHidden/>
          </w:rPr>
          <w:fldChar w:fldCharType="separate"/>
        </w:r>
        <w:r>
          <w:rPr>
            <w:noProof/>
            <w:webHidden/>
          </w:rPr>
          <w:t>17</w:t>
        </w:r>
        <w:r>
          <w:rPr>
            <w:noProof/>
            <w:webHidden/>
          </w:rPr>
          <w:fldChar w:fldCharType="end"/>
        </w:r>
      </w:hyperlink>
    </w:p>
    <w:p w14:paraId="169A1099" w14:textId="5B736532" w:rsidR="00740B78" w:rsidRDefault="00740B78">
      <w:pPr>
        <w:pStyle w:val="TOC3"/>
        <w:rPr>
          <w:noProof/>
          <w:kern w:val="2"/>
          <w:sz w:val="24"/>
          <w:szCs w:val="24"/>
          <w14:ligatures w14:val="standardContextual"/>
        </w:rPr>
      </w:pPr>
      <w:hyperlink w:anchor="_Toc216029394" w:history="1">
        <w:r w:rsidRPr="00513451">
          <w:rPr>
            <w:rStyle w:val="Hyperlink"/>
            <w:noProof/>
          </w:rPr>
          <w:t>6.1.2 outbound/OutboundMessage.cs</w:t>
        </w:r>
        <w:r>
          <w:rPr>
            <w:noProof/>
            <w:webHidden/>
          </w:rPr>
          <w:tab/>
        </w:r>
        <w:r>
          <w:rPr>
            <w:noProof/>
            <w:webHidden/>
          </w:rPr>
          <w:fldChar w:fldCharType="begin"/>
        </w:r>
        <w:r>
          <w:rPr>
            <w:noProof/>
            <w:webHidden/>
          </w:rPr>
          <w:instrText xml:space="preserve"> PAGEREF _Toc216029394 \h </w:instrText>
        </w:r>
        <w:r>
          <w:rPr>
            <w:noProof/>
            <w:webHidden/>
          </w:rPr>
        </w:r>
        <w:r>
          <w:rPr>
            <w:noProof/>
            <w:webHidden/>
          </w:rPr>
          <w:fldChar w:fldCharType="separate"/>
        </w:r>
        <w:r>
          <w:rPr>
            <w:noProof/>
            <w:webHidden/>
          </w:rPr>
          <w:t>18</w:t>
        </w:r>
        <w:r>
          <w:rPr>
            <w:noProof/>
            <w:webHidden/>
          </w:rPr>
          <w:fldChar w:fldCharType="end"/>
        </w:r>
      </w:hyperlink>
    </w:p>
    <w:p w14:paraId="2F7B8A03" w14:textId="549A4FC5" w:rsidR="00740B78" w:rsidRDefault="00740B78">
      <w:pPr>
        <w:pStyle w:val="TOC2"/>
        <w:rPr>
          <w:b w:val="0"/>
          <w:noProof/>
          <w:kern w:val="2"/>
          <w:sz w:val="24"/>
          <w:szCs w:val="24"/>
          <w14:ligatures w14:val="standardContextual"/>
        </w:rPr>
      </w:pPr>
      <w:hyperlink w:anchor="_Toc216029395" w:history="1">
        <w:r w:rsidRPr="00513451">
          <w:rPr>
            <w:rStyle w:val="Hyperlink"/>
            <w:noProof/>
          </w:rPr>
          <w:t>6.2 Channel Senders</w:t>
        </w:r>
        <w:r>
          <w:rPr>
            <w:noProof/>
            <w:webHidden/>
          </w:rPr>
          <w:tab/>
        </w:r>
        <w:r>
          <w:rPr>
            <w:noProof/>
            <w:webHidden/>
          </w:rPr>
          <w:fldChar w:fldCharType="begin"/>
        </w:r>
        <w:r>
          <w:rPr>
            <w:noProof/>
            <w:webHidden/>
          </w:rPr>
          <w:instrText xml:space="preserve"> PAGEREF _Toc216029395 \h </w:instrText>
        </w:r>
        <w:r>
          <w:rPr>
            <w:noProof/>
            <w:webHidden/>
          </w:rPr>
        </w:r>
        <w:r>
          <w:rPr>
            <w:noProof/>
            <w:webHidden/>
          </w:rPr>
          <w:fldChar w:fldCharType="separate"/>
        </w:r>
        <w:r>
          <w:rPr>
            <w:noProof/>
            <w:webHidden/>
          </w:rPr>
          <w:t>18</w:t>
        </w:r>
        <w:r>
          <w:rPr>
            <w:noProof/>
            <w:webHidden/>
          </w:rPr>
          <w:fldChar w:fldCharType="end"/>
        </w:r>
      </w:hyperlink>
    </w:p>
    <w:p w14:paraId="316A530F" w14:textId="1054D797" w:rsidR="00740B78" w:rsidRDefault="00740B78">
      <w:pPr>
        <w:pStyle w:val="TOC3"/>
        <w:rPr>
          <w:noProof/>
          <w:kern w:val="2"/>
          <w:sz w:val="24"/>
          <w:szCs w:val="24"/>
          <w14:ligatures w14:val="standardContextual"/>
        </w:rPr>
      </w:pPr>
      <w:hyperlink w:anchor="_Toc216029396" w:history="1">
        <w:r w:rsidRPr="00513451">
          <w:rPr>
            <w:rStyle w:val="Hyperlink"/>
            <w:noProof/>
          </w:rPr>
          <w:t>6.2.1 outbound/FacebookMessengerSender.cs</w:t>
        </w:r>
        <w:r>
          <w:rPr>
            <w:noProof/>
            <w:webHidden/>
          </w:rPr>
          <w:tab/>
        </w:r>
        <w:r>
          <w:rPr>
            <w:noProof/>
            <w:webHidden/>
          </w:rPr>
          <w:fldChar w:fldCharType="begin"/>
        </w:r>
        <w:r>
          <w:rPr>
            <w:noProof/>
            <w:webHidden/>
          </w:rPr>
          <w:instrText xml:space="preserve"> PAGEREF _Toc216029396 \h </w:instrText>
        </w:r>
        <w:r>
          <w:rPr>
            <w:noProof/>
            <w:webHidden/>
          </w:rPr>
        </w:r>
        <w:r>
          <w:rPr>
            <w:noProof/>
            <w:webHidden/>
          </w:rPr>
          <w:fldChar w:fldCharType="separate"/>
        </w:r>
        <w:r>
          <w:rPr>
            <w:noProof/>
            <w:webHidden/>
          </w:rPr>
          <w:t>18</w:t>
        </w:r>
        <w:r>
          <w:rPr>
            <w:noProof/>
            <w:webHidden/>
          </w:rPr>
          <w:fldChar w:fldCharType="end"/>
        </w:r>
      </w:hyperlink>
    </w:p>
    <w:p w14:paraId="5701223E" w14:textId="16A48030" w:rsidR="00740B78" w:rsidRDefault="00740B78">
      <w:pPr>
        <w:pStyle w:val="TOC3"/>
        <w:rPr>
          <w:noProof/>
          <w:kern w:val="2"/>
          <w:sz w:val="24"/>
          <w:szCs w:val="24"/>
          <w14:ligatures w14:val="standardContextual"/>
        </w:rPr>
      </w:pPr>
      <w:hyperlink w:anchor="_Toc216029397" w:history="1">
        <w:r w:rsidRPr="00513451">
          <w:rPr>
            <w:rStyle w:val="Hyperlink"/>
            <w:noProof/>
          </w:rPr>
          <w:t>6.2.2 outbound/LinkedInSender.cs</w:t>
        </w:r>
        <w:r>
          <w:rPr>
            <w:noProof/>
            <w:webHidden/>
          </w:rPr>
          <w:tab/>
        </w:r>
        <w:r>
          <w:rPr>
            <w:noProof/>
            <w:webHidden/>
          </w:rPr>
          <w:fldChar w:fldCharType="begin"/>
        </w:r>
        <w:r>
          <w:rPr>
            <w:noProof/>
            <w:webHidden/>
          </w:rPr>
          <w:instrText xml:space="preserve"> PAGEREF _Toc216029397 \h </w:instrText>
        </w:r>
        <w:r>
          <w:rPr>
            <w:noProof/>
            <w:webHidden/>
          </w:rPr>
        </w:r>
        <w:r>
          <w:rPr>
            <w:noProof/>
            <w:webHidden/>
          </w:rPr>
          <w:fldChar w:fldCharType="separate"/>
        </w:r>
        <w:r>
          <w:rPr>
            <w:noProof/>
            <w:webHidden/>
          </w:rPr>
          <w:t>18</w:t>
        </w:r>
        <w:r>
          <w:rPr>
            <w:noProof/>
            <w:webHidden/>
          </w:rPr>
          <w:fldChar w:fldCharType="end"/>
        </w:r>
      </w:hyperlink>
    </w:p>
    <w:p w14:paraId="618B7C6A" w14:textId="207CA494" w:rsidR="00740B78" w:rsidRDefault="00740B78">
      <w:pPr>
        <w:pStyle w:val="TOC2"/>
        <w:rPr>
          <w:b w:val="0"/>
          <w:noProof/>
          <w:kern w:val="2"/>
          <w:sz w:val="24"/>
          <w:szCs w:val="24"/>
          <w14:ligatures w14:val="standardContextual"/>
        </w:rPr>
      </w:pPr>
      <w:hyperlink w:anchor="_Toc216029398" w:history="1">
        <w:r w:rsidRPr="00513451">
          <w:rPr>
            <w:rStyle w:val="Hyperlink"/>
            <w:noProof/>
          </w:rPr>
          <w:t>6.3 CTA &amp; Off-Platform Conversion</w:t>
        </w:r>
        <w:r>
          <w:rPr>
            <w:noProof/>
            <w:webHidden/>
          </w:rPr>
          <w:tab/>
        </w:r>
        <w:r>
          <w:rPr>
            <w:noProof/>
            <w:webHidden/>
          </w:rPr>
          <w:fldChar w:fldCharType="begin"/>
        </w:r>
        <w:r>
          <w:rPr>
            <w:noProof/>
            <w:webHidden/>
          </w:rPr>
          <w:instrText xml:space="preserve"> PAGEREF _Toc216029398 \h </w:instrText>
        </w:r>
        <w:r>
          <w:rPr>
            <w:noProof/>
            <w:webHidden/>
          </w:rPr>
        </w:r>
        <w:r>
          <w:rPr>
            <w:noProof/>
            <w:webHidden/>
          </w:rPr>
          <w:fldChar w:fldCharType="separate"/>
        </w:r>
        <w:r>
          <w:rPr>
            <w:noProof/>
            <w:webHidden/>
          </w:rPr>
          <w:t>18</w:t>
        </w:r>
        <w:r>
          <w:rPr>
            <w:noProof/>
            <w:webHidden/>
          </w:rPr>
          <w:fldChar w:fldCharType="end"/>
        </w:r>
      </w:hyperlink>
    </w:p>
    <w:p w14:paraId="3F30CAD2" w14:textId="06CDE090" w:rsidR="00740B78" w:rsidRDefault="00740B78">
      <w:pPr>
        <w:pStyle w:val="TOC3"/>
        <w:rPr>
          <w:noProof/>
          <w:kern w:val="2"/>
          <w:sz w:val="24"/>
          <w:szCs w:val="24"/>
          <w14:ligatures w14:val="standardContextual"/>
        </w:rPr>
      </w:pPr>
      <w:hyperlink w:anchor="_Toc216029399" w:history="1">
        <w:r w:rsidRPr="00513451">
          <w:rPr>
            <w:rStyle w:val="Hyperlink"/>
            <w:noProof/>
          </w:rPr>
          <w:t>6.3.1 outbound/CtaLinkBuilder.cs</w:t>
        </w:r>
        <w:r>
          <w:rPr>
            <w:noProof/>
            <w:webHidden/>
          </w:rPr>
          <w:tab/>
        </w:r>
        <w:r>
          <w:rPr>
            <w:noProof/>
            <w:webHidden/>
          </w:rPr>
          <w:fldChar w:fldCharType="begin"/>
        </w:r>
        <w:r>
          <w:rPr>
            <w:noProof/>
            <w:webHidden/>
          </w:rPr>
          <w:instrText xml:space="preserve"> PAGEREF _Toc216029399 \h </w:instrText>
        </w:r>
        <w:r>
          <w:rPr>
            <w:noProof/>
            <w:webHidden/>
          </w:rPr>
        </w:r>
        <w:r>
          <w:rPr>
            <w:noProof/>
            <w:webHidden/>
          </w:rPr>
          <w:fldChar w:fldCharType="separate"/>
        </w:r>
        <w:r>
          <w:rPr>
            <w:noProof/>
            <w:webHidden/>
          </w:rPr>
          <w:t>18</w:t>
        </w:r>
        <w:r>
          <w:rPr>
            <w:noProof/>
            <w:webHidden/>
          </w:rPr>
          <w:fldChar w:fldCharType="end"/>
        </w:r>
      </w:hyperlink>
    </w:p>
    <w:p w14:paraId="4DE1ABBC" w14:textId="01EBD08B" w:rsidR="00740B78" w:rsidRDefault="00740B78">
      <w:pPr>
        <w:pStyle w:val="TOC1"/>
        <w:rPr>
          <w:b w:val="0"/>
          <w:noProof/>
          <w:kern w:val="2"/>
          <w:szCs w:val="24"/>
          <w14:ligatures w14:val="standardContextual"/>
        </w:rPr>
      </w:pPr>
      <w:hyperlink w:anchor="_Toc216029400" w:history="1">
        <w:r w:rsidRPr="00513451">
          <w:rPr>
            <w:rStyle w:val="Hyperlink"/>
            <w:noProof/>
          </w:rPr>
          <w:t>LANE E  Cross-Cutting Svcs – Owner Config – Gov’ns Sys Behavior Across All Lanes</w:t>
        </w:r>
        <w:r>
          <w:rPr>
            <w:noProof/>
            <w:webHidden/>
          </w:rPr>
          <w:tab/>
        </w:r>
        <w:r>
          <w:rPr>
            <w:noProof/>
            <w:webHidden/>
          </w:rPr>
          <w:fldChar w:fldCharType="begin"/>
        </w:r>
        <w:r>
          <w:rPr>
            <w:noProof/>
            <w:webHidden/>
          </w:rPr>
          <w:instrText xml:space="preserve"> PAGEREF _Toc216029400 \h </w:instrText>
        </w:r>
        <w:r>
          <w:rPr>
            <w:noProof/>
            <w:webHidden/>
          </w:rPr>
        </w:r>
        <w:r>
          <w:rPr>
            <w:noProof/>
            <w:webHidden/>
          </w:rPr>
          <w:fldChar w:fldCharType="separate"/>
        </w:r>
        <w:r>
          <w:rPr>
            <w:noProof/>
            <w:webHidden/>
          </w:rPr>
          <w:t>18</w:t>
        </w:r>
        <w:r>
          <w:rPr>
            <w:noProof/>
            <w:webHidden/>
          </w:rPr>
          <w:fldChar w:fldCharType="end"/>
        </w:r>
      </w:hyperlink>
    </w:p>
    <w:p w14:paraId="65863625" w14:textId="3B3D3BD7" w:rsidR="00740B78" w:rsidRDefault="00740B78">
      <w:pPr>
        <w:pStyle w:val="TOC2"/>
        <w:rPr>
          <w:b w:val="0"/>
          <w:noProof/>
          <w:kern w:val="2"/>
          <w:sz w:val="24"/>
          <w:szCs w:val="24"/>
          <w14:ligatures w14:val="standardContextual"/>
        </w:rPr>
      </w:pPr>
      <w:hyperlink w:anchor="_Toc216029401" w:history="1">
        <w:r w:rsidRPr="00513451">
          <w:rPr>
            <w:rStyle w:val="Hyperlink"/>
            <w:noProof/>
          </w:rPr>
          <w:t>LANE E.1    ===ME: What sets up the trigger phrases?</w:t>
        </w:r>
        <w:r>
          <w:rPr>
            <w:noProof/>
            <w:webHidden/>
          </w:rPr>
          <w:tab/>
        </w:r>
        <w:r>
          <w:rPr>
            <w:noProof/>
            <w:webHidden/>
          </w:rPr>
          <w:fldChar w:fldCharType="begin"/>
        </w:r>
        <w:r>
          <w:rPr>
            <w:noProof/>
            <w:webHidden/>
          </w:rPr>
          <w:instrText xml:space="preserve"> PAGEREF _Toc216029401 \h </w:instrText>
        </w:r>
        <w:r>
          <w:rPr>
            <w:noProof/>
            <w:webHidden/>
          </w:rPr>
        </w:r>
        <w:r>
          <w:rPr>
            <w:noProof/>
            <w:webHidden/>
          </w:rPr>
          <w:fldChar w:fldCharType="separate"/>
        </w:r>
        <w:r>
          <w:rPr>
            <w:noProof/>
            <w:webHidden/>
          </w:rPr>
          <w:t>18</w:t>
        </w:r>
        <w:r>
          <w:rPr>
            <w:noProof/>
            <w:webHidden/>
          </w:rPr>
          <w:fldChar w:fldCharType="end"/>
        </w:r>
      </w:hyperlink>
    </w:p>
    <w:p w14:paraId="68D80407" w14:textId="64ECD5C9" w:rsidR="00740B78" w:rsidRDefault="00740B78">
      <w:pPr>
        <w:pStyle w:val="TOC2"/>
        <w:rPr>
          <w:b w:val="0"/>
          <w:noProof/>
          <w:kern w:val="2"/>
          <w:sz w:val="24"/>
          <w:szCs w:val="24"/>
          <w14:ligatures w14:val="standardContextual"/>
        </w:rPr>
      </w:pPr>
      <w:hyperlink w:anchor="_Toc216029402" w:history="1">
        <w:r w:rsidRPr="00513451">
          <w:rPr>
            <w:rStyle w:val="Hyperlink"/>
            <w:noProof/>
          </w:rPr>
          <w:t>LANE E.2    ===The Owner and Posting</w:t>
        </w:r>
        <w:r>
          <w:rPr>
            <w:noProof/>
            <w:webHidden/>
          </w:rPr>
          <w:tab/>
        </w:r>
        <w:r>
          <w:rPr>
            <w:noProof/>
            <w:webHidden/>
          </w:rPr>
          <w:fldChar w:fldCharType="begin"/>
        </w:r>
        <w:r>
          <w:rPr>
            <w:noProof/>
            <w:webHidden/>
          </w:rPr>
          <w:instrText xml:space="preserve"> PAGEREF _Toc216029402 \h </w:instrText>
        </w:r>
        <w:r>
          <w:rPr>
            <w:noProof/>
            <w:webHidden/>
          </w:rPr>
        </w:r>
        <w:r>
          <w:rPr>
            <w:noProof/>
            <w:webHidden/>
          </w:rPr>
          <w:fldChar w:fldCharType="separate"/>
        </w:r>
        <w:r>
          <w:rPr>
            <w:noProof/>
            <w:webHidden/>
          </w:rPr>
          <w:t>19</w:t>
        </w:r>
        <w:r>
          <w:rPr>
            <w:noProof/>
            <w:webHidden/>
          </w:rPr>
          <w:fldChar w:fldCharType="end"/>
        </w:r>
      </w:hyperlink>
    </w:p>
    <w:p w14:paraId="421F7189" w14:textId="6109CDD6" w:rsidR="00740B78" w:rsidRDefault="00740B78">
      <w:pPr>
        <w:pStyle w:val="TOC3"/>
        <w:rPr>
          <w:noProof/>
          <w:kern w:val="2"/>
          <w:sz w:val="24"/>
          <w:szCs w:val="24"/>
          <w14:ligatures w14:val="standardContextual"/>
        </w:rPr>
      </w:pPr>
      <w:hyperlink w:anchor="_Toc216029403" w:history="1">
        <w:r w:rsidRPr="00513451">
          <w:rPr>
            <w:rStyle w:val="Hyperlink"/>
            <w:noProof/>
          </w:rPr>
          <w:t>ME: So, a chatbot owner doesn't just post. It posts a package.</w:t>
        </w:r>
        <w:r>
          <w:rPr>
            <w:noProof/>
            <w:webHidden/>
          </w:rPr>
          <w:tab/>
        </w:r>
        <w:r>
          <w:rPr>
            <w:noProof/>
            <w:webHidden/>
          </w:rPr>
          <w:fldChar w:fldCharType="begin"/>
        </w:r>
        <w:r>
          <w:rPr>
            <w:noProof/>
            <w:webHidden/>
          </w:rPr>
          <w:instrText xml:space="preserve"> PAGEREF _Toc216029403 \h </w:instrText>
        </w:r>
        <w:r>
          <w:rPr>
            <w:noProof/>
            <w:webHidden/>
          </w:rPr>
        </w:r>
        <w:r>
          <w:rPr>
            <w:noProof/>
            <w:webHidden/>
          </w:rPr>
          <w:fldChar w:fldCharType="separate"/>
        </w:r>
        <w:r>
          <w:rPr>
            <w:noProof/>
            <w:webHidden/>
          </w:rPr>
          <w:t>19</w:t>
        </w:r>
        <w:r>
          <w:rPr>
            <w:noProof/>
            <w:webHidden/>
          </w:rPr>
          <w:fldChar w:fldCharType="end"/>
        </w:r>
      </w:hyperlink>
    </w:p>
    <w:p w14:paraId="4B536B50" w14:textId="0835D937" w:rsidR="00740B78" w:rsidRDefault="00740B78">
      <w:pPr>
        <w:pStyle w:val="TOC3"/>
        <w:rPr>
          <w:noProof/>
          <w:kern w:val="2"/>
          <w:sz w:val="24"/>
          <w:szCs w:val="24"/>
          <w14:ligatures w14:val="standardContextual"/>
        </w:rPr>
      </w:pPr>
      <w:hyperlink w:anchor="_Toc216029404" w:history="1">
        <w:r w:rsidRPr="00513451">
          <w:rPr>
            <w:rStyle w:val="Hyperlink"/>
            <w:noProof/>
          </w:rPr>
          <w:t>WHY OWNERS CAN'T JUST POST ANYTHING</w:t>
        </w:r>
        <w:r>
          <w:rPr>
            <w:noProof/>
            <w:webHidden/>
          </w:rPr>
          <w:tab/>
        </w:r>
        <w:r>
          <w:rPr>
            <w:noProof/>
            <w:webHidden/>
          </w:rPr>
          <w:fldChar w:fldCharType="begin"/>
        </w:r>
        <w:r>
          <w:rPr>
            <w:noProof/>
            <w:webHidden/>
          </w:rPr>
          <w:instrText xml:space="preserve"> PAGEREF _Toc216029404 \h </w:instrText>
        </w:r>
        <w:r>
          <w:rPr>
            <w:noProof/>
            <w:webHidden/>
          </w:rPr>
        </w:r>
        <w:r>
          <w:rPr>
            <w:noProof/>
            <w:webHidden/>
          </w:rPr>
          <w:fldChar w:fldCharType="separate"/>
        </w:r>
        <w:r>
          <w:rPr>
            <w:noProof/>
            <w:webHidden/>
          </w:rPr>
          <w:t>20</w:t>
        </w:r>
        <w:r>
          <w:rPr>
            <w:noProof/>
            <w:webHidden/>
          </w:rPr>
          <w:fldChar w:fldCharType="end"/>
        </w:r>
      </w:hyperlink>
    </w:p>
    <w:p w14:paraId="5A48AE08" w14:textId="27838D9C" w:rsidR="00740B78" w:rsidRDefault="00740B78">
      <w:pPr>
        <w:pStyle w:val="TOC3"/>
        <w:rPr>
          <w:noProof/>
          <w:kern w:val="2"/>
          <w:sz w:val="24"/>
          <w:szCs w:val="24"/>
          <w14:ligatures w14:val="standardContextual"/>
        </w:rPr>
      </w:pPr>
      <w:hyperlink w:anchor="_Toc216029405" w:history="1">
        <w:r w:rsidRPr="00513451">
          <w:rPr>
            <w:rStyle w:val="Hyperlink"/>
            <w:noProof/>
          </w:rPr>
          <w:t>SO WHAT SETS THIS UP?</w:t>
        </w:r>
        <w:r>
          <w:rPr>
            <w:noProof/>
            <w:webHidden/>
          </w:rPr>
          <w:tab/>
        </w:r>
        <w:r>
          <w:rPr>
            <w:noProof/>
            <w:webHidden/>
          </w:rPr>
          <w:fldChar w:fldCharType="begin"/>
        </w:r>
        <w:r>
          <w:rPr>
            <w:noProof/>
            <w:webHidden/>
          </w:rPr>
          <w:instrText xml:space="preserve"> PAGEREF _Toc216029405 \h </w:instrText>
        </w:r>
        <w:r>
          <w:rPr>
            <w:noProof/>
            <w:webHidden/>
          </w:rPr>
        </w:r>
        <w:r>
          <w:rPr>
            <w:noProof/>
            <w:webHidden/>
          </w:rPr>
          <w:fldChar w:fldCharType="separate"/>
        </w:r>
        <w:r>
          <w:rPr>
            <w:noProof/>
            <w:webHidden/>
          </w:rPr>
          <w:t>20</w:t>
        </w:r>
        <w:r>
          <w:rPr>
            <w:noProof/>
            <w:webHidden/>
          </w:rPr>
          <w:fldChar w:fldCharType="end"/>
        </w:r>
      </w:hyperlink>
    </w:p>
    <w:p w14:paraId="31495E2C" w14:textId="2D685B5F" w:rsidR="00740B78" w:rsidRDefault="00740B78">
      <w:pPr>
        <w:pStyle w:val="TOC3"/>
        <w:rPr>
          <w:noProof/>
          <w:kern w:val="2"/>
          <w:sz w:val="24"/>
          <w:szCs w:val="24"/>
          <w14:ligatures w14:val="standardContextual"/>
        </w:rPr>
      </w:pPr>
      <w:hyperlink w:anchor="_Toc216029406" w:history="1">
        <w:r w:rsidRPr="00513451">
          <w:rPr>
            <w:rStyle w:val="Hyperlink"/>
            <w:noProof/>
          </w:rPr>
          <w:t>WHAT THIS LOOKS LIKE IN PRACTICE</w:t>
        </w:r>
        <w:r>
          <w:rPr>
            <w:noProof/>
            <w:webHidden/>
          </w:rPr>
          <w:tab/>
        </w:r>
        <w:r>
          <w:rPr>
            <w:noProof/>
            <w:webHidden/>
          </w:rPr>
          <w:fldChar w:fldCharType="begin"/>
        </w:r>
        <w:r>
          <w:rPr>
            <w:noProof/>
            <w:webHidden/>
          </w:rPr>
          <w:instrText xml:space="preserve"> PAGEREF _Toc216029406 \h </w:instrText>
        </w:r>
        <w:r>
          <w:rPr>
            <w:noProof/>
            <w:webHidden/>
          </w:rPr>
        </w:r>
        <w:r>
          <w:rPr>
            <w:noProof/>
            <w:webHidden/>
          </w:rPr>
          <w:fldChar w:fldCharType="separate"/>
        </w:r>
        <w:r>
          <w:rPr>
            <w:noProof/>
            <w:webHidden/>
          </w:rPr>
          <w:t>20</w:t>
        </w:r>
        <w:r>
          <w:rPr>
            <w:noProof/>
            <w:webHidden/>
          </w:rPr>
          <w:fldChar w:fldCharType="end"/>
        </w:r>
      </w:hyperlink>
    </w:p>
    <w:p w14:paraId="66AE7BB9" w14:textId="0D6860FF" w:rsidR="00740B78" w:rsidRDefault="00740B78">
      <w:pPr>
        <w:pStyle w:val="TOC3"/>
        <w:rPr>
          <w:noProof/>
          <w:kern w:val="2"/>
          <w:sz w:val="24"/>
          <w:szCs w:val="24"/>
          <w14:ligatures w14:val="standardContextual"/>
        </w:rPr>
      </w:pPr>
      <w:hyperlink w:anchor="_Toc216029407" w:history="1">
        <w:r w:rsidRPr="00513451">
          <w:rPr>
            <w:rStyle w:val="Hyperlink"/>
            <w:noProof/>
          </w:rPr>
          <w:t>WHAT YOU ARE DOING IN THE DEMO</w:t>
        </w:r>
        <w:r>
          <w:rPr>
            <w:noProof/>
            <w:webHidden/>
          </w:rPr>
          <w:tab/>
        </w:r>
        <w:r>
          <w:rPr>
            <w:noProof/>
            <w:webHidden/>
          </w:rPr>
          <w:fldChar w:fldCharType="begin"/>
        </w:r>
        <w:r>
          <w:rPr>
            <w:noProof/>
            <w:webHidden/>
          </w:rPr>
          <w:instrText xml:space="preserve"> PAGEREF _Toc216029407 \h </w:instrText>
        </w:r>
        <w:r>
          <w:rPr>
            <w:noProof/>
            <w:webHidden/>
          </w:rPr>
        </w:r>
        <w:r>
          <w:rPr>
            <w:noProof/>
            <w:webHidden/>
          </w:rPr>
          <w:fldChar w:fldCharType="separate"/>
        </w:r>
        <w:r>
          <w:rPr>
            <w:noProof/>
            <w:webHidden/>
          </w:rPr>
          <w:t>20</w:t>
        </w:r>
        <w:r>
          <w:rPr>
            <w:noProof/>
            <w:webHidden/>
          </w:rPr>
          <w:fldChar w:fldCharType="end"/>
        </w:r>
      </w:hyperlink>
    </w:p>
    <w:p w14:paraId="4ECD5BD2" w14:textId="40A6D1A4" w:rsidR="00740B78" w:rsidRDefault="00740B78">
      <w:pPr>
        <w:pStyle w:val="TOC3"/>
        <w:rPr>
          <w:noProof/>
          <w:kern w:val="2"/>
          <w:sz w:val="24"/>
          <w:szCs w:val="24"/>
          <w14:ligatures w14:val="standardContextual"/>
        </w:rPr>
      </w:pPr>
      <w:hyperlink w:anchor="_Toc216029408" w:history="1">
        <w:r w:rsidRPr="00513451">
          <w:rPr>
            <w:rStyle w:val="Hyperlink"/>
            <w:noProof/>
          </w:rPr>
          <w:t>WHAT HAPPENS IN A REAL PRODUCT</w:t>
        </w:r>
        <w:r>
          <w:rPr>
            <w:noProof/>
            <w:webHidden/>
          </w:rPr>
          <w:tab/>
        </w:r>
        <w:r>
          <w:rPr>
            <w:noProof/>
            <w:webHidden/>
          </w:rPr>
          <w:fldChar w:fldCharType="begin"/>
        </w:r>
        <w:r>
          <w:rPr>
            <w:noProof/>
            <w:webHidden/>
          </w:rPr>
          <w:instrText xml:space="preserve"> PAGEREF _Toc216029408 \h </w:instrText>
        </w:r>
        <w:r>
          <w:rPr>
            <w:noProof/>
            <w:webHidden/>
          </w:rPr>
        </w:r>
        <w:r>
          <w:rPr>
            <w:noProof/>
            <w:webHidden/>
          </w:rPr>
          <w:fldChar w:fldCharType="separate"/>
        </w:r>
        <w:r>
          <w:rPr>
            <w:noProof/>
            <w:webHidden/>
          </w:rPr>
          <w:t>21</w:t>
        </w:r>
        <w:r>
          <w:rPr>
            <w:noProof/>
            <w:webHidden/>
          </w:rPr>
          <w:fldChar w:fldCharType="end"/>
        </w:r>
      </w:hyperlink>
    </w:p>
    <w:p w14:paraId="37486B8B" w14:textId="5D4AADA6" w:rsidR="00740B78" w:rsidRDefault="00740B78">
      <w:pPr>
        <w:pStyle w:val="TOC2"/>
        <w:rPr>
          <w:b w:val="0"/>
          <w:noProof/>
          <w:kern w:val="2"/>
          <w:sz w:val="24"/>
          <w:szCs w:val="24"/>
          <w14:ligatures w14:val="standardContextual"/>
        </w:rPr>
      </w:pPr>
      <w:hyperlink w:anchor="_Toc216029409" w:history="1">
        <w:r w:rsidRPr="00513451">
          <w:rPr>
            <w:rStyle w:val="Hyperlink"/>
            <w:noProof/>
          </w:rPr>
          <w:t>LANE E</w:t>
        </w:r>
        <w:r>
          <w:rPr>
            <w:noProof/>
            <w:webHidden/>
          </w:rPr>
          <w:tab/>
        </w:r>
        <w:r>
          <w:rPr>
            <w:noProof/>
            <w:webHidden/>
          </w:rPr>
          <w:fldChar w:fldCharType="begin"/>
        </w:r>
        <w:r>
          <w:rPr>
            <w:noProof/>
            <w:webHidden/>
          </w:rPr>
          <w:instrText xml:space="preserve"> PAGEREF _Toc216029409 \h </w:instrText>
        </w:r>
        <w:r>
          <w:rPr>
            <w:noProof/>
            <w:webHidden/>
          </w:rPr>
        </w:r>
        <w:r>
          <w:rPr>
            <w:noProof/>
            <w:webHidden/>
          </w:rPr>
          <w:fldChar w:fldCharType="separate"/>
        </w:r>
        <w:r>
          <w:rPr>
            <w:noProof/>
            <w:webHidden/>
          </w:rPr>
          <w:t>21</w:t>
        </w:r>
        <w:r>
          <w:rPr>
            <w:noProof/>
            <w:webHidden/>
          </w:rPr>
          <w:fldChar w:fldCharType="end"/>
        </w:r>
      </w:hyperlink>
    </w:p>
    <w:p w14:paraId="70528EAE" w14:textId="088C63C9" w:rsidR="00740B78" w:rsidRDefault="00740B78">
      <w:pPr>
        <w:pStyle w:val="TOC2"/>
        <w:rPr>
          <w:b w:val="0"/>
          <w:noProof/>
          <w:kern w:val="2"/>
          <w:sz w:val="24"/>
          <w:szCs w:val="24"/>
          <w14:ligatures w14:val="standardContextual"/>
        </w:rPr>
      </w:pPr>
      <w:hyperlink w:anchor="_Toc216029410" w:history="1">
        <w:r w:rsidRPr="00513451">
          <w:rPr>
            <w:rStyle w:val="Hyperlink"/>
            <w:noProof/>
          </w:rPr>
          <w:t>LANE E   RELATION TO LANES A - C</w:t>
        </w:r>
        <w:r>
          <w:rPr>
            <w:noProof/>
            <w:webHidden/>
          </w:rPr>
          <w:tab/>
        </w:r>
        <w:r>
          <w:rPr>
            <w:noProof/>
            <w:webHidden/>
          </w:rPr>
          <w:fldChar w:fldCharType="begin"/>
        </w:r>
        <w:r>
          <w:rPr>
            <w:noProof/>
            <w:webHidden/>
          </w:rPr>
          <w:instrText xml:space="preserve"> PAGEREF _Toc216029410 \h </w:instrText>
        </w:r>
        <w:r>
          <w:rPr>
            <w:noProof/>
            <w:webHidden/>
          </w:rPr>
        </w:r>
        <w:r>
          <w:rPr>
            <w:noProof/>
            <w:webHidden/>
          </w:rPr>
          <w:fldChar w:fldCharType="separate"/>
        </w:r>
        <w:r>
          <w:rPr>
            <w:noProof/>
            <w:webHidden/>
          </w:rPr>
          <w:t>22</w:t>
        </w:r>
        <w:r>
          <w:rPr>
            <w:noProof/>
            <w:webHidden/>
          </w:rPr>
          <w:fldChar w:fldCharType="end"/>
        </w:r>
      </w:hyperlink>
    </w:p>
    <w:p w14:paraId="2A38AB96" w14:textId="0DEE5605" w:rsidR="00740B78" w:rsidRDefault="00740B78">
      <w:pPr>
        <w:pStyle w:val="TOC3"/>
        <w:rPr>
          <w:noProof/>
          <w:kern w:val="2"/>
          <w:sz w:val="24"/>
          <w:szCs w:val="24"/>
          <w14:ligatures w14:val="standardContextual"/>
        </w:rPr>
      </w:pPr>
      <w:hyperlink w:anchor="_Toc216029411" w:history="1">
        <w:r w:rsidRPr="00513451">
          <w:rPr>
            <w:rStyle w:val="Hyperlink"/>
            <w:i/>
            <w:iCs/>
            <w:noProof/>
          </w:rPr>
          <w:t>Lane E stores:</w:t>
        </w:r>
        <w:r>
          <w:rPr>
            <w:noProof/>
            <w:webHidden/>
          </w:rPr>
          <w:tab/>
        </w:r>
        <w:r>
          <w:rPr>
            <w:noProof/>
            <w:webHidden/>
          </w:rPr>
          <w:fldChar w:fldCharType="begin"/>
        </w:r>
        <w:r>
          <w:rPr>
            <w:noProof/>
            <w:webHidden/>
          </w:rPr>
          <w:instrText xml:space="preserve"> PAGEREF _Toc216029411 \h </w:instrText>
        </w:r>
        <w:r>
          <w:rPr>
            <w:noProof/>
            <w:webHidden/>
          </w:rPr>
        </w:r>
        <w:r>
          <w:rPr>
            <w:noProof/>
            <w:webHidden/>
          </w:rPr>
          <w:fldChar w:fldCharType="separate"/>
        </w:r>
        <w:r>
          <w:rPr>
            <w:noProof/>
            <w:webHidden/>
          </w:rPr>
          <w:t>22</w:t>
        </w:r>
        <w:r>
          <w:rPr>
            <w:noProof/>
            <w:webHidden/>
          </w:rPr>
          <w:fldChar w:fldCharType="end"/>
        </w:r>
      </w:hyperlink>
    </w:p>
    <w:p w14:paraId="5B1B756E" w14:textId="7BDAB0DE" w:rsidR="00740B78" w:rsidRDefault="00740B78">
      <w:pPr>
        <w:pStyle w:val="TOC3"/>
        <w:rPr>
          <w:noProof/>
          <w:kern w:val="2"/>
          <w:sz w:val="24"/>
          <w:szCs w:val="24"/>
          <w14:ligatures w14:val="standardContextual"/>
        </w:rPr>
      </w:pPr>
      <w:hyperlink w:anchor="_Toc216029412" w:history="1">
        <w:r w:rsidRPr="00513451">
          <w:rPr>
            <w:rStyle w:val="Hyperlink"/>
            <w:noProof/>
          </w:rPr>
          <w:t>Lane A uses it to know:</w:t>
        </w:r>
        <w:r>
          <w:rPr>
            <w:noProof/>
            <w:webHidden/>
          </w:rPr>
          <w:tab/>
        </w:r>
        <w:r>
          <w:rPr>
            <w:noProof/>
            <w:webHidden/>
          </w:rPr>
          <w:fldChar w:fldCharType="begin"/>
        </w:r>
        <w:r>
          <w:rPr>
            <w:noProof/>
            <w:webHidden/>
          </w:rPr>
          <w:instrText xml:space="preserve"> PAGEREF _Toc216029412 \h </w:instrText>
        </w:r>
        <w:r>
          <w:rPr>
            <w:noProof/>
            <w:webHidden/>
          </w:rPr>
        </w:r>
        <w:r>
          <w:rPr>
            <w:noProof/>
            <w:webHidden/>
          </w:rPr>
          <w:fldChar w:fldCharType="separate"/>
        </w:r>
        <w:r>
          <w:rPr>
            <w:noProof/>
            <w:webHidden/>
          </w:rPr>
          <w:t>22</w:t>
        </w:r>
        <w:r>
          <w:rPr>
            <w:noProof/>
            <w:webHidden/>
          </w:rPr>
          <w:fldChar w:fldCharType="end"/>
        </w:r>
      </w:hyperlink>
    </w:p>
    <w:p w14:paraId="4774D1EE" w14:textId="5837894A" w:rsidR="00740B78" w:rsidRDefault="00740B78">
      <w:pPr>
        <w:pStyle w:val="TOC3"/>
        <w:rPr>
          <w:noProof/>
          <w:kern w:val="2"/>
          <w:sz w:val="24"/>
          <w:szCs w:val="24"/>
          <w14:ligatures w14:val="standardContextual"/>
        </w:rPr>
      </w:pPr>
      <w:hyperlink w:anchor="_Toc216029413" w:history="1">
        <w:r w:rsidRPr="00513451">
          <w:rPr>
            <w:rStyle w:val="Hyperlink"/>
            <w:noProof/>
          </w:rPr>
          <w:t>Lane B uses it to know:</w:t>
        </w:r>
        <w:r>
          <w:rPr>
            <w:noProof/>
            <w:webHidden/>
          </w:rPr>
          <w:tab/>
        </w:r>
        <w:r>
          <w:rPr>
            <w:noProof/>
            <w:webHidden/>
          </w:rPr>
          <w:fldChar w:fldCharType="begin"/>
        </w:r>
        <w:r>
          <w:rPr>
            <w:noProof/>
            <w:webHidden/>
          </w:rPr>
          <w:instrText xml:space="preserve"> PAGEREF _Toc216029413 \h </w:instrText>
        </w:r>
        <w:r>
          <w:rPr>
            <w:noProof/>
            <w:webHidden/>
          </w:rPr>
        </w:r>
        <w:r>
          <w:rPr>
            <w:noProof/>
            <w:webHidden/>
          </w:rPr>
          <w:fldChar w:fldCharType="separate"/>
        </w:r>
        <w:r>
          <w:rPr>
            <w:noProof/>
            <w:webHidden/>
          </w:rPr>
          <w:t>22</w:t>
        </w:r>
        <w:r>
          <w:rPr>
            <w:noProof/>
            <w:webHidden/>
          </w:rPr>
          <w:fldChar w:fldCharType="end"/>
        </w:r>
      </w:hyperlink>
    </w:p>
    <w:p w14:paraId="67A6708C" w14:textId="7F2B3E7B" w:rsidR="00740B78" w:rsidRDefault="00740B78">
      <w:pPr>
        <w:pStyle w:val="TOC3"/>
        <w:rPr>
          <w:noProof/>
          <w:kern w:val="2"/>
          <w:sz w:val="24"/>
          <w:szCs w:val="24"/>
          <w14:ligatures w14:val="standardContextual"/>
        </w:rPr>
      </w:pPr>
      <w:hyperlink w:anchor="_Toc216029414" w:history="1">
        <w:r w:rsidRPr="00513451">
          <w:rPr>
            <w:rStyle w:val="Hyperlink"/>
            <w:noProof/>
          </w:rPr>
          <w:t>Lane C uses it to know:</w:t>
        </w:r>
        <w:r>
          <w:rPr>
            <w:noProof/>
            <w:webHidden/>
          </w:rPr>
          <w:tab/>
        </w:r>
        <w:r>
          <w:rPr>
            <w:noProof/>
            <w:webHidden/>
          </w:rPr>
          <w:fldChar w:fldCharType="begin"/>
        </w:r>
        <w:r>
          <w:rPr>
            <w:noProof/>
            <w:webHidden/>
          </w:rPr>
          <w:instrText xml:space="preserve"> PAGEREF _Toc216029414 \h </w:instrText>
        </w:r>
        <w:r>
          <w:rPr>
            <w:noProof/>
            <w:webHidden/>
          </w:rPr>
        </w:r>
        <w:r>
          <w:rPr>
            <w:noProof/>
            <w:webHidden/>
          </w:rPr>
          <w:fldChar w:fldCharType="separate"/>
        </w:r>
        <w:r>
          <w:rPr>
            <w:noProof/>
            <w:webHidden/>
          </w:rPr>
          <w:t>22</w:t>
        </w:r>
        <w:r>
          <w:rPr>
            <w:noProof/>
            <w:webHidden/>
          </w:rPr>
          <w:fldChar w:fldCharType="end"/>
        </w:r>
      </w:hyperlink>
    </w:p>
    <w:p w14:paraId="7738A9EF" w14:textId="29484763" w:rsidR="00740B78" w:rsidRDefault="00740B78">
      <w:pPr>
        <w:pStyle w:val="TOC2"/>
        <w:rPr>
          <w:b w:val="0"/>
          <w:noProof/>
          <w:kern w:val="2"/>
          <w:sz w:val="24"/>
          <w:szCs w:val="24"/>
          <w14:ligatures w14:val="standardContextual"/>
        </w:rPr>
      </w:pPr>
      <w:hyperlink w:anchor="_Toc216029415" w:history="1">
        <w:r w:rsidRPr="00513451">
          <w:rPr>
            <w:rStyle w:val="Hyperlink"/>
            <w:noProof/>
          </w:rPr>
          <w:t>LANE E   CONCEPTUAL LOCATION OF OWNER CONFIG</w:t>
        </w:r>
        <w:r>
          <w:rPr>
            <w:noProof/>
            <w:webHidden/>
          </w:rPr>
          <w:tab/>
        </w:r>
        <w:r>
          <w:rPr>
            <w:noProof/>
            <w:webHidden/>
          </w:rPr>
          <w:fldChar w:fldCharType="begin"/>
        </w:r>
        <w:r>
          <w:rPr>
            <w:noProof/>
            <w:webHidden/>
          </w:rPr>
          <w:instrText xml:space="preserve"> PAGEREF _Toc216029415 \h </w:instrText>
        </w:r>
        <w:r>
          <w:rPr>
            <w:noProof/>
            <w:webHidden/>
          </w:rPr>
        </w:r>
        <w:r>
          <w:rPr>
            <w:noProof/>
            <w:webHidden/>
          </w:rPr>
          <w:fldChar w:fldCharType="separate"/>
        </w:r>
        <w:r>
          <w:rPr>
            <w:noProof/>
            <w:webHidden/>
          </w:rPr>
          <w:t>22</w:t>
        </w:r>
        <w:r>
          <w:rPr>
            <w:noProof/>
            <w:webHidden/>
          </w:rPr>
          <w:fldChar w:fldCharType="end"/>
        </w:r>
      </w:hyperlink>
    </w:p>
    <w:p w14:paraId="53DC386C" w14:textId="4BFDC96F" w:rsidR="00740B78" w:rsidRDefault="00740B78">
      <w:pPr>
        <w:pStyle w:val="TOC3"/>
        <w:rPr>
          <w:noProof/>
          <w:kern w:val="2"/>
          <w:sz w:val="24"/>
          <w:szCs w:val="24"/>
          <w14:ligatures w14:val="standardContextual"/>
        </w:rPr>
      </w:pPr>
      <w:hyperlink w:anchor="_Toc216029416" w:history="1">
        <w:r w:rsidRPr="00513451">
          <w:rPr>
            <w:rStyle w:val="Hyperlink"/>
            <w:noProof/>
          </w:rPr>
          <w:t>LANE E   Owner Configuration Service</w:t>
        </w:r>
        <w:r>
          <w:rPr>
            <w:noProof/>
            <w:webHidden/>
          </w:rPr>
          <w:tab/>
        </w:r>
        <w:r>
          <w:rPr>
            <w:noProof/>
            <w:webHidden/>
          </w:rPr>
          <w:fldChar w:fldCharType="begin"/>
        </w:r>
        <w:r>
          <w:rPr>
            <w:noProof/>
            <w:webHidden/>
          </w:rPr>
          <w:instrText xml:space="preserve"> PAGEREF _Toc216029416 \h </w:instrText>
        </w:r>
        <w:r>
          <w:rPr>
            <w:noProof/>
            <w:webHidden/>
          </w:rPr>
        </w:r>
        <w:r>
          <w:rPr>
            <w:noProof/>
            <w:webHidden/>
          </w:rPr>
          <w:fldChar w:fldCharType="separate"/>
        </w:r>
        <w:r>
          <w:rPr>
            <w:noProof/>
            <w:webHidden/>
          </w:rPr>
          <w:t>22</w:t>
        </w:r>
        <w:r>
          <w:rPr>
            <w:noProof/>
            <w:webHidden/>
          </w:rPr>
          <w:fldChar w:fldCharType="end"/>
        </w:r>
      </w:hyperlink>
    </w:p>
    <w:p w14:paraId="426D7827" w14:textId="55B34497" w:rsidR="00740B78" w:rsidRDefault="00740B78">
      <w:pPr>
        <w:pStyle w:val="TOC4"/>
        <w:rPr>
          <w:rFonts w:asciiTheme="minorHAnsi" w:hAnsiTheme="minorHAnsi"/>
          <w:noProof/>
          <w:sz w:val="24"/>
        </w:rPr>
      </w:pPr>
      <w:hyperlink w:anchor="_Toc216029417" w:history="1">
        <w:r w:rsidRPr="00513451">
          <w:rPr>
            <w:rStyle w:val="Hyperlink"/>
            <w:noProof/>
          </w:rPr>
          <w:t>OwnerConfigStore</w:t>
        </w:r>
        <w:r>
          <w:rPr>
            <w:noProof/>
            <w:webHidden/>
          </w:rPr>
          <w:tab/>
        </w:r>
        <w:r>
          <w:rPr>
            <w:noProof/>
            <w:webHidden/>
          </w:rPr>
          <w:fldChar w:fldCharType="begin"/>
        </w:r>
        <w:r>
          <w:rPr>
            <w:noProof/>
            <w:webHidden/>
          </w:rPr>
          <w:instrText xml:space="preserve"> PAGEREF _Toc216029417 \h </w:instrText>
        </w:r>
        <w:r>
          <w:rPr>
            <w:noProof/>
            <w:webHidden/>
          </w:rPr>
        </w:r>
        <w:r>
          <w:rPr>
            <w:noProof/>
            <w:webHidden/>
          </w:rPr>
          <w:fldChar w:fldCharType="separate"/>
        </w:r>
        <w:r>
          <w:rPr>
            <w:noProof/>
            <w:webHidden/>
          </w:rPr>
          <w:t>23</w:t>
        </w:r>
        <w:r>
          <w:rPr>
            <w:noProof/>
            <w:webHidden/>
          </w:rPr>
          <w:fldChar w:fldCharType="end"/>
        </w:r>
      </w:hyperlink>
    </w:p>
    <w:p w14:paraId="7CA73FBD" w14:textId="1B9F42E1" w:rsidR="00740B78" w:rsidRDefault="00740B78">
      <w:pPr>
        <w:pStyle w:val="TOC4"/>
        <w:rPr>
          <w:rFonts w:asciiTheme="minorHAnsi" w:hAnsiTheme="minorHAnsi"/>
          <w:noProof/>
          <w:sz w:val="24"/>
        </w:rPr>
      </w:pPr>
      <w:hyperlink w:anchor="_Toc216029418" w:history="1">
        <w:r w:rsidRPr="00513451">
          <w:rPr>
            <w:rStyle w:val="Hyperlink"/>
            <w:noProof/>
          </w:rPr>
          <w:t>OwnerAdminApi</w:t>
        </w:r>
        <w:r>
          <w:rPr>
            <w:noProof/>
            <w:webHidden/>
          </w:rPr>
          <w:tab/>
        </w:r>
        <w:r>
          <w:rPr>
            <w:noProof/>
            <w:webHidden/>
          </w:rPr>
          <w:fldChar w:fldCharType="begin"/>
        </w:r>
        <w:r>
          <w:rPr>
            <w:noProof/>
            <w:webHidden/>
          </w:rPr>
          <w:instrText xml:space="preserve"> PAGEREF _Toc216029418 \h </w:instrText>
        </w:r>
        <w:r>
          <w:rPr>
            <w:noProof/>
            <w:webHidden/>
          </w:rPr>
        </w:r>
        <w:r>
          <w:rPr>
            <w:noProof/>
            <w:webHidden/>
          </w:rPr>
          <w:fldChar w:fldCharType="separate"/>
        </w:r>
        <w:r>
          <w:rPr>
            <w:noProof/>
            <w:webHidden/>
          </w:rPr>
          <w:t>23</w:t>
        </w:r>
        <w:r>
          <w:rPr>
            <w:noProof/>
            <w:webHidden/>
          </w:rPr>
          <w:fldChar w:fldCharType="end"/>
        </w:r>
      </w:hyperlink>
    </w:p>
    <w:p w14:paraId="3745321E" w14:textId="63648073" w:rsidR="00740B78" w:rsidRDefault="00740B78">
      <w:pPr>
        <w:pStyle w:val="TOC4"/>
        <w:rPr>
          <w:rFonts w:asciiTheme="minorHAnsi" w:hAnsiTheme="minorHAnsi"/>
          <w:noProof/>
          <w:sz w:val="24"/>
        </w:rPr>
      </w:pPr>
      <w:hyperlink w:anchor="_Toc216029419" w:history="1">
        <w:r w:rsidRPr="00513451">
          <w:rPr>
            <w:rStyle w:val="Hyperlink"/>
            <w:noProof/>
          </w:rPr>
          <w:t>OwnerConfigUi</w:t>
        </w:r>
        <w:r>
          <w:rPr>
            <w:noProof/>
            <w:webHidden/>
          </w:rPr>
          <w:tab/>
        </w:r>
        <w:r>
          <w:rPr>
            <w:noProof/>
            <w:webHidden/>
          </w:rPr>
          <w:fldChar w:fldCharType="begin"/>
        </w:r>
        <w:r>
          <w:rPr>
            <w:noProof/>
            <w:webHidden/>
          </w:rPr>
          <w:instrText xml:space="preserve"> PAGEREF _Toc216029419 \h </w:instrText>
        </w:r>
        <w:r>
          <w:rPr>
            <w:noProof/>
            <w:webHidden/>
          </w:rPr>
        </w:r>
        <w:r>
          <w:rPr>
            <w:noProof/>
            <w:webHidden/>
          </w:rPr>
          <w:fldChar w:fldCharType="separate"/>
        </w:r>
        <w:r>
          <w:rPr>
            <w:noProof/>
            <w:webHidden/>
          </w:rPr>
          <w:t>23</w:t>
        </w:r>
        <w:r>
          <w:rPr>
            <w:noProof/>
            <w:webHidden/>
          </w:rPr>
          <w:fldChar w:fldCharType="end"/>
        </w:r>
      </w:hyperlink>
    </w:p>
    <w:p w14:paraId="74A0777F" w14:textId="29FA302A" w:rsidR="00740B78" w:rsidRDefault="00740B78">
      <w:pPr>
        <w:pStyle w:val="TOC2"/>
        <w:rPr>
          <w:b w:val="0"/>
          <w:noProof/>
          <w:kern w:val="2"/>
          <w:sz w:val="24"/>
          <w:szCs w:val="24"/>
          <w14:ligatures w14:val="standardContextual"/>
        </w:rPr>
      </w:pPr>
      <w:hyperlink w:anchor="_Toc216029420" w:history="1">
        <w:r w:rsidRPr="00513451">
          <w:rPr>
            <w:rStyle w:val="Hyperlink"/>
            <w:noProof/>
          </w:rPr>
          <w:t>LANE E  S/W  Entitlement &amp; Billing</w:t>
        </w:r>
        <w:r>
          <w:rPr>
            <w:noProof/>
            <w:webHidden/>
          </w:rPr>
          <w:tab/>
        </w:r>
        <w:r>
          <w:rPr>
            <w:noProof/>
            <w:webHidden/>
          </w:rPr>
          <w:fldChar w:fldCharType="begin"/>
        </w:r>
        <w:r>
          <w:rPr>
            <w:noProof/>
            <w:webHidden/>
          </w:rPr>
          <w:instrText xml:space="preserve"> PAGEREF _Toc216029420 \h </w:instrText>
        </w:r>
        <w:r>
          <w:rPr>
            <w:noProof/>
            <w:webHidden/>
          </w:rPr>
        </w:r>
        <w:r>
          <w:rPr>
            <w:noProof/>
            <w:webHidden/>
          </w:rPr>
          <w:fldChar w:fldCharType="separate"/>
        </w:r>
        <w:r>
          <w:rPr>
            <w:noProof/>
            <w:webHidden/>
          </w:rPr>
          <w:t>23</w:t>
        </w:r>
        <w:r>
          <w:rPr>
            <w:noProof/>
            <w:webHidden/>
          </w:rPr>
          <w:fldChar w:fldCharType="end"/>
        </w:r>
      </w:hyperlink>
    </w:p>
    <w:p w14:paraId="4B1531BB" w14:textId="421820A0" w:rsidR="00740B78" w:rsidRDefault="00740B78">
      <w:pPr>
        <w:pStyle w:val="TOC3"/>
        <w:rPr>
          <w:noProof/>
          <w:kern w:val="2"/>
          <w:sz w:val="24"/>
          <w:szCs w:val="24"/>
          <w14:ligatures w14:val="standardContextual"/>
        </w:rPr>
      </w:pPr>
      <w:hyperlink w:anchor="_Toc216029421" w:history="1">
        <w:r w:rsidRPr="00513451">
          <w:rPr>
            <w:rStyle w:val="Hyperlink"/>
            <w:noProof/>
          </w:rPr>
          <w:t>billing/IEntitlementService.cs</w:t>
        </w:r>
        <w:r>
          <w:rPr>
            <w:noProof/>
            <w:webHidden/>
          </w:rPr>
          <w:tab/>
        </w:r>
        <w:r>
          <w:rPr>
            <w:noProof/>
            <w:webHidden/>
          </w:rPr>
          <w:fldChar w:fldCharType="begin"/>
        </w:r>
        <w:r>
          <w:rPr>
            <w:noProof/>
            <w:webHidden/>
          </w:rPr>
          <w:instrText xml:space="preserve"> PAGEREF _Toc216029421 \h </w:instrText>
        </w:r>
        <w:r>
          <w:rPr>
            <w:noProof/>
            <w:webHidden/>
          </w:rPr>
        </w:r>
        <w:r>
          <w:rPr>
            <w:noProof/>
            <w:webHidden/>
          </w:rPr>
          <w:fldChar w:fldCharType="separate"/>
        </w:r>
        <w:r>
          <w:rPr>
            <w:noProof/>
            <w:webHidden/>
          </w:rPr>
          <w:t>23</w:t>
        </w:r>
        <w:r>
          <w:rPr>
            <w:noProof/>
            <w:webHidden/>
          </w:rPr>
          <w:fldChar w:fldCharType="end"/>
        </w:r>
      </w:hyperlink>
    </w:p>
    <w:p w14:paraId="0721B0AC" w14:textId="056F85A5" w:rsidR="00740B78" w:rsidRDefault="00740B78">
      <w:pPr>
        <w:pStyle w:val="TOC3"/>
        <w:rPr>
          <w:noProof/>
          <w:kern w:val="2"/>
          <w:sz w:val="24"/>
          <w:szCs w:val="24"/>
          <w14:ligatures w14:val="standardContextual"/>
        </w:rPr>
      </w:pPr>
      <w:hyperlink w:anchor="_Toc216029422" w:history="1">
        <w:r w:rsidRPr="00513451">
          <w:rPr>
            <w:rStyle w:val="Hyperlink"/>
            <w:noProof/>
          </w:rPr>
          <w:t>billing/EntitlementService.cs</w:t>
        </w:r>
        <w:r>
          <w:rPr>
            <w:noProof/>
            <w:webHidden/>
          </w:rPr>
          <w:tab/>
        </w:r>
        <w:r>
          <w:rPr>
            <w:noProof/>
            <w:webHidden/>
          </w:rPr>
          <w:fldChar w:fldCharType="begin"/>
        </w:r>
        <w:r>
          <w:rPr>
            <w:noProof/>
            <w:webHidden/>
          </w:rPr>
          <w:instrText xml:space="preserve"> PAGEREF _Toc216029422 \h </w:instrText>
        </w:r>
        <w:r>
          <w:rPr>
            <w:noProof/>
            <w:webHidden/>
          </w:rPr>
        </w:r>
        <w:r>
          <w:rPr>
            <w:noProof/>
            <w:webHidden/>
          </w:rPr>
          <w:fldChar w:fldCharType="separate"/>
        </w:r>
        <w:r>
          <w:rPr>
            <w:noProof/>
            <w:webHidden/>
          </w:rPr>
          <w:t>23</w:t>
        </w:r>
        <w:r>
          <w:rPr>
            <w:noProof/>
            <w:webHidden/>
          </w:rPr>
          <w:fldChar w:fldCharType="end"/>
        </w:r>
      </w:hyperlink>
    </w:p>
    <w:p w14:paraId="328372E1" w14:textId="5B1C9B1C" w:rsidR="00740B78" w:rsidRDefault="00740B78">
      <w:pPr>
        <w:pStyle w:val="TOC2"/>
        <w:rPr>
          <w:b w:val="0"/>
          <w:noProof/>
          <w:kern w:val="2"/>
          <w:sz w:val="24"/>
          <w:szCs w:val="24"/>
          <w14:ligatures w14:val="standardContextual"/>
        </w:rPr>
      </w:pPr>
      <w:hyperlink w:anchor="_Toc216029423" w:history="1">
        <w:r w:rsidRPr="00513451">
          <w:rPr>
            <w:rStyle w:val="Hyperlink"/>
            <w:noProof/>
          </w:rPr>
          <w:t>LANE E  S/W  Configuration &amp; Environment</w:t>
        </w:r>
        <w:r>
          <w:rPr>
            <w:noProof/>
            <w:webHidden/>
          </w:rPr>
          <w:tab/>
        </w:r>
        <w:r>
          <w:rPr>
            <w:noProof/>
            <w:webHidden/>
          </w:rPr>
          <w:fldChar w:fldCharType="begin"/>
        </w:r>
        <w:r>
          <w:rPr>
            <w:noProof/>
            <w:webHidden/>
          </w:rPr>
          <w:instrText xml:space="preserve"> PAGEREF _Toc216029423 \h </w:instrText>
        </w:r>
        <w:r>
          <w:rPr>
            <w:noProof/>
            <w:webHidden/>
          </w:rPr>
        </w:r>
        <w:r>
          <w:rPr>
            <w:noProof/>
            <w:webHidden/>
          </w:rPr>
          <w:fldChar w:fldCharType="separate"/>
        </w:r>
        <w:r>
          <w:rPr>
            <w:noProof/>
            <w:webHidden/>
          </w:rPr>
          <w:t>23</w:t>
        </w:r>
        <w:r>
          <w:rPr>
            <w:noProof/>
            <w:webHidden/>
          </w:rPr>
          <w:fldChar w:fldCharType="end"/>
        </w:r>
      </w:hyperlink>
    </w:p>
    <w:p w14:paraId="77DAE4A5" w14:textId="47A8B435" w:rsidR="00740B78" w:rsidRDefault="00740B78">
      <w:pPr>
        <w:pStyle w:val="TOC3"/>
        <w:rPr>
          <w:noProof/>
          <w:kern w:val="2"/>
          <w:sz w:val="24"/>
          <w:szCs w:val="24"/>
          <w14:ligatures w14:val="standardContextual"/>
        </w:rPr>
      </w:pPr>
      <w:hyperlink w:anchor="_Toc216029424" w:history="1">
        <w:r w:rsidRPr="00513451">
          <w:rPr>
            <w:rStyle w:val="Hyperlink"/>
            <w:noProof/>
          </w:rPr>
          <w:t>config/AppSettings.json</w:t>
        </w:r>
        <w:r>
          <w:rPr>
            <w:noProof/>
            <w:webHidden/>
          </w:rPr>
          <w:tab/>
        </w:r>
        <w:r>
          <w:rPr>
            <w:noProof/>
            <w:webHidden/>
          </w:rPr>
          <w:fldChar w:fldCharType="begin"/>
        </w:r>
        <w:r>
          <w:rPr>
            <w:noProof/>
            <w:webHidden/>
          </w:rPr>
          <w:instrText xml:space="preserve"> PAGEREF _Toc216029424 \h </w:instrText>
        </w:r>
        <w:r>
          <w:rPr>
            <w:noProof/>
            <w:webHidden/>
          </w:rPr>
        </w:r>
        <w:r>
          <w:rPr>
            <w:noProof/>
            <w:webHidden/>
          </w:rPr>
          <w:fldChar w:fldCharType="separate"/>
        </w:r>
        <w:r>
          <w:rPr>
            <w:noProof/>
            <w:webHidden/>
          </w:rPr>
          <w:t>23</w:t>
        </w:r>
        <w:r>
          <w:rPr>
            <w:noProof/>
            <w:webHidden/>
          </w:rPr>
          <w:fldChar w:fldCharType="end"/>
        </w:r>
      </w:hyperlink>
    </w:p>
    <w:p w14:paraId="23829603" w14:textId="22D78BE1" w:rsidR="00740B78" w:rsidRDefault="00740B78">
      <w:pPr>
        <w:pStyle w:val="TOC3"/>
        <w:rPr>
          <w:noProof/>
          <w:kern w:val="2"/>
          <w:sz w:val="24"/>
          <w:szCs w:val="24"/>
          <w14:ligatures w14:val="standardContextual"/>
        </w:rPr>
      </w:pPr>
      <w:hyperlink w:anchor="_Toc216029425" w:history="1">
        <w:r w:rsidRPr="00513451">
          <w:rPr>
            <w:rStyle w:val="Hyperlink"/>
            <w:noProof/>
          </w:rPr>
          <w:t>config/EnvironmentConfig.cs</w:t>
        </w:r>
        <w:r>
          <w:rPr>
            <w:noProof/>
            <w:webHidden/>
          </w:rPr>
          <w:tab/>
        </w:r>
        <w:r>
          <w:rPr>
            <w:noProof/>
            <w:webHidden/>
          </w:rPr>
          <w:fldChar w:fldCharType="begin"/>
        </w:r>
        <w:r>
          <w:rPr>
            <w:noProof/>
            <w:webHidden/>
          </w:rPr>
          <w:instrText xml:space="preserve"> PAGEREF _Toc216029425 \h </w:instrText>
        </w:r>
        <w:r>
          <w:rPr>
            <w:noProof/>
            <w:webHidden/>
          </w:rPr>
        </w:r>
        <w:r>
          <w:rPr>
            <w:noProof/>
            <w:webHidden/>
          </w:rPr>
          <w:fldChar w:fldCharType="separate"/>
        </w:r>
        <w:r>
          <w:rPr>
            <w:noProof/>
            <w:webHidden/>
          </w:rPr>
          <w:t>24</w:t>
        </w:r>
        <w:r>
          <w:rPr>
            <w:noProof/>
            <w:webHidden/>
          </w:rPr>
          <w:fldChar w:fldCharType="end"/>
        </w:r>
      </w:hyperlink>
    </w:p>
    <w:p w14:paraId="63C1C588" w14:textId="10CBD05D" w:rsidR="00740B78" w:rsidRDefault="00740B78">
      <w:pPr>
        <w:pStyle w:val="TOC2"/>
        <w:rPr>
          <w:b w:val="0"/>
          <w:noProof/>
          <w:kern w:val="2"/>
          <w:sz w:val="24"/>
          <w:szCs w:val="24"/>
          <w14:ligatures w14:val="standardContextual"/>
        </w:rPr>
      </w:pPr>
      <w:hyperlink w:anchor="_Toc216029426" w:history="1">
        <w:r w:rsidRPr="00513451">
          <w:rPr>
            <w:rStyle w:val="Hyperlink"/>
            <w:noProof/>
          </w:rPr>
          <w:t>LANE E  S/W  Datastore OwnerConfigStore JSON</w:t>
        </w:r>
        <w:r>
          <w:rPr>
            <w:noProof/>
            <w:webHidden/>
          </w:rPr>
          <w:tab/>
        </w:r>
        <w:r>
          <w:rPr>
            <w:noProof/>
            <w:webHidden/>
          </w:rPr>
          <w:fldChar w:fldCharType="begin"/>
        </w:r>
        <w:r>
          <w:rPr>
            <w:noProof/>
            <w:webHidden/>
          </w:rPr>
          <w:instrText xml:space="preserve"> PAGEREF _Toc216029426 \h </w:instrText>
        </w:r>
        <w:r>
          <w:rPr>
            <w:noProof/>
            <w:webHidden/>
          </w:rPr>
        </w:r>
        <w:r>
          <w:rPr>
            <w:noProof/>
            <w:webHidden/>
          </w:rPr>
          <w:fldChar w:fldCharType="separate"/>
        </w:r>
        <w:r>
          <w:rPr>
            <w:noProof/>
            <w:webHidden/>
          </w:rPr>
          <w:t>24</w:t>
        </w:r>
        <w:r>
          <w:rPr>
            <w:noProof/>
            <w:webHidden/>
          </w:rPr>
          <w:fldChar w:fldCharType="end"/>
        </w:r>
      </w:hyperlink>
    </w:p>
    <w:p w14:paraId="1BC3E772" w14:textId="400DE8B4" w:rsidR="00740B78" w:rsidRDefault="00740B78">
      <w:pPr>
        <w:pStyle w:val="TOC2"/>
        <w:rPr>
          <w:b w:val="0"/>
          <w:noProof/>
          <w:kern w:val="2"/>
          <w:sz w:val="24"/>
          <w:szCs w:val="24"/>
          <w14:ligatures w14:val="standardContextual"/>
        </w:rPr>
      </w:pPr>
      <w:hyperlink w:anchor="_Toc216029427" w:history="1">
        <w:r w:rsidRPr="00513451">
          <w:rPr>
            <w:rStyle w:val="Hyperlink"/>
            <w:noProof/>
          </w:rPr>
          <w:t>LANE E  S/W   OwnerAdminApi – Minimal endpoints</w:t>
        </w:r>
        <w:r>
          <w:rPr>
            <w:noProof/>
            <w:webHidden/>
          </w:rPr>
          <w:tab/>
        </w:r>
        <w:r>
          <w:rPr>
            <w:noProof/>
            <w:webHidden/>
          </w:rPr>
          <w:fldChar w:fldCharType="begin"/>
        </w:r>
        <w:r>
          <w:rPr>
            <w:noProof/>
            <w:webHidden/>
          </w:rPr>
          <w:instrText xml:space="preserve"> PAGEREF _Toc216029427 \h </w:instrText>
        </w:r>
        <w:r>
          <w:rPr>
            <w:noProof/>
            <w:webHidden/>
          </w:rPr>
        </w:r>
        <w:r>
          <w:rPr>
            <w:noProof/>
            <w:webHidden/>
          </w:rPr>
          <w:fldChar w:fldCharType="separate"/>
        </w:r>
        <w:r>
          <w:rPr>
            <w:noProof/>
            <w:webHidden/>
          </w:rPr>
          <w:t>25</w:t>
        </w:r>
        <w:r>
          <w:rPr>
            <w:noProof/>
            <w:webHidden/>
          </w:rPr>
          <w:fldChar w:fldCharType="end"/>
        </w:r>
      </w:hyperlink>
    </w:p>
    <w:p w14:paraId="4592CF9D" w14:textId="07748ABB" w:rsidR="00740B78" w:rsidRDefault="00740B78">
      <w:pPr>
        <w:pStyle w:val="TOC3"/>
        <w:rPr>
          <w:noProof/>
          <w:kern w:val="2"/>
          <w:sz w:val="24"/>
          <w:szCs w:val="24"/>
          <w14:ligatures w14:val="standardContextual"/>
        </w:rPr>
      </w:pPr>
      <w:hyperlink w:anchor="_Toc216029428" w:history="1">
        <w:r w:rsidRPr="00513451">
          <w:rPr>
            <w:rStyle w:val="Hyperlink"/>
            <w:noProof/>
          </w:rPr>
          <w:t>/api/owner-config/posts - Register or update a monitored post</w:t>
        </w:r>
        <w:r>
          <w:rPr>
            <w:noProof/>
            <w:webHidden/>
          </w:rPr>
          <w:tab/>
        </w:r>
        <w:r>
          <w:rPr>
            <w:noProof/>
            <w:webHidden/>
          </w:rPr>
          <w:fldChar w:fldCharType="begin"/>
        </w:r>
        <w:r>
          <w:rPr>
            <w:noProof/>
            <w:webHidden/>
          </w:rPr>
          <w:instrText xml:space="preserve"> PAGEREF _Toc216029428 \h </w:instrText>
        </w:r>
        <w:r>
          <w:rPr>
            <w:noProof/>
            <w:webHidden/>
          </w:rPr>
        </w:r>
        <w:r>
          <w:rPr>
            <w:noProof/>
            <w:webHidden/>
          </w:rPr>
          <w:fldChar w:fldCharType="separate"/>
        </w:r>
        <w:r>
          <w:rPr>
            <w:noProof/>
            <w:webHidden/>
          </w:rPr>
          <w:t>25</w:t>
        </w:r>
        <w:r>
          <w:rPr>
            <w:noProof/>
            <w:webHidden/>
          </w:rPr>
          <w:fldChar w:fldCharType="end"/>
        </w:r>
      </w:hyperlink>
    </w:p>
    <w:p w14:paraId="2C3393A7" w14:textId="61667E4B" w:rsidR="00740B78" w:rsidRDefault="00740B78">
      <w:pPr>
        <w:pStyle w:val="TOC3"/>
        <w:rPr>
          <w:noProof/>
          <w:kern w:val="2"/>
          <w:sz w:val="24"/>
          <w:szCs w:val="24"/>
          <w14:ligatures w14:val="standardContextual"/>
        </w:rPr>
      </w:pPr>
      <w:hyperlink w:anchor="_Toc216029429" w:history="1">
        <w:r w:rsidRPr="00513451">
          <w:rPr>
            <w:rStyle w:val="Hyperlink"/>
            <w:noProof/>
          </w:rPr>
          <w:t>/api/owner-config/posts/Id - Get config for a monitored post</w:t>
        </w:r>
        <w:r>
          <w:rPr>
            <w:noProof/>
            <w:webHidden/>
          </w:rPr>
          <w:tab/>
        </w:r>
        <w:r>
          <w:rPr>
            <w:noProof/>
            <w:webHidden/>
          </w:rPr>
          <w:fldChar w:fldCharType="begin"/>
        </w:r>
        <w:r>
          <w:rPr>
            <w:noProof/>
            <w:webHidden/>
          </w:rPr>
          <w:instrText xml:space="preserve"> PAGEREF _Toc216029429 \h </w:instrText>
        </w:r>
        <w:r>
          <w:rPr>
            <w:noProof/>
            <w:webHidden/>
          </w:rPr>
        </w:r>
        <w:r>
          <w:rPr>
            <w:noProof/>
            <w:webHidden/>
          </w:rPr>
          <w:fldChar w:fldCharType="separate"/>
        </w:r>
        <w:r>
          <w:rPr>
            <w:noProof/>
            <w:webHidden/>
          </w:rPr>
          <w:t>25</w:t>
        </w:r>
        <w:r>
          <w:rPr>
            <w:noProof/>
            <w:webHidden/>
          </w:rPr>
          <w:fldChar w:fldCharType="end"/>
        </w:r>
      </w:hyperlink>
    </w:p>
    <w:p w14:paraId="51B42A6F" w14:textId="30627C81" w:rsidR="00740B78" w:rsidRDefault="00740B78">
      <w:pPr>
        <w:pStyle w:val="TOC3"/>
        <w:rPr>
          <w:noProof/>
          <w:kern w:val="2"/>
          <w:sz w:val="24"/>
          <w:szCs w:val="24"/>
          <w14:ligatures w14:val="standardContextual"/>
        </w:rPr>
      </w:pPr>
      <w:hyperlink w:anchor="_Toc216029430" w:history="1">
        <w:r w:rsidRPr="00513451">
          <w:rPr>
            <w:rStyle w:val="Hyperlink"/>
            <w:noProof/>
          </w:rPr>
          <w:t>/api/owner-config/posts  Id - List active posts for an owner</w:t>
        </w:r>
        <w:r>
          <w:rPr>
            <w:noProof/>
            <w:webHidden/>
          </w:rPr>
          <w:tab/>
        </w:r>
        <w:r>
          <w:rPr>
            <w:noProof/>
            <w:webHidden/>
          </w:rPr>
          <w:fldChar w:fldCharType="begin"/>
        </w:r>
        <w:r>
          <w:rPr>
            <w:noProof/>
            <w:webHidden/>
          </w:rPr>
          <w:instrText xml:space="preserve"> PAGEREF _Toc216029430 \h </w:instrText>
        </w:r>
        <w:r>
          <w:rPr>
            <w:noProof/>
            <w:webHidden/>
          </w:rPr>
        </w:r>
        <w:r>
          <w:rPr>
            <w:noProof/>
            <w:webHidden/>
          </w:rPr>
          <w:fldChar w:fldCharType="separate"/>
        </w:r>
        <w:r>
          <w:rPr>
            <w:noProof/>
            <w:webHidden/>
          </w:rPr>
          <w:t>25</w:t>
        </w:r>
        <w:r>
          <w:rPr>
            <w:noProof/>
            <w:webHidden/>
          </w:rPr>
          <w:fldChar w:fldCharType="end"/>
        </w:r>
      </w:hyperlink>
    </w:p>
    <w:p w14:paraId="07CCCA15" w14:textId="735DDF21" w:rsidR="00740B78" w:rsidRDefault="00740B78">
      <w:pPr>
        <w:pStyle w:val="TOC3"/>
        <w:rPr>
          <w:noProof/>
          <w:kern w:val="2"/>
          <w:sz w:val="24"/>
          <w:szCs w:val="24"/>
          <w14:ligatures w14:val="standardContextual"/>
        </w:rPr>
      </w:pPr>
      <w:hyperlink w:anchor="_Toc216029431" w:history="1">
        <w:r w:rsidRPr="00513451">
          <w:rPr>
            <w:rStyle w:val="Hyperlink"/>
            <w:noProof/>
          </w:rPr>
          <w:t>/api/owner-config/posts/Id - Update trigger phrases or flow for a post</w:t>
        </w:r>
        <w:r>
          <w:rPr>
            <w:noProof/>
            <w:webHidden/>
          </w:rPr>
          <w:tab/>
        </w:r>
        <w:r>
          <w:rPr>
            <w:noProof/>
            <w:webHidden/>
          </w:rPr>
          <w:fldChar w:fldCharType="begin"/>
        </w:r>
        <w:r>
          <w:rPr>
            <w:noProof/>
            <w:webHidden/>
          </w:rPr>
          <w:instrText xml:space="preserve"> PAGEREF _Toc216029431 \h </w:instrText>
        </w:r>
        <w:r>
          <w:rPr>
            <w:noProof/>
            <w:webHidden/>
          </w:rPr>
        </w:r>
        <w:r>
          <w:rPr>
            <w:noProof/>
            <w:webHidden/>
          </w:rPr>
          <w:fldChar w:fldCharType="separate"/>
        </w:r>
        <w:r>
          <w:rPr>
            <w:noProof/>
            <w:webHidden/>
          </w:rPr>
          <w:t>25</w:t>
        </w:r>
        <w:r>
          <w:rPr>
            <w:noProof/>
            <w:webHidden/>
          </w:rPr>
          <w:fldChar w:fldCharType="end"/>
        </w:r>
      </w:hyperlink>
    </w:p>
    <w:p w14:paraId="56712E5E" w14:textId="5C2CFDF2" w:rsidR="00740B78" w:rsidRDefault="00740B78">
      <w:pPr>
        <w:pStyle w:val="TOC3"/>
        <w:rPr>
          <w:noProof/>
          <w:kern w:val="2"/>
          <w:sz w:val="24"/>
          <w:szCs w:val="24"/>
          <w14:ligatures w14:val="standardContextual"/>
        </w:rPr>
      </w:pPr>
      <w:hyperlink w:anchor="_Toc216029432" w:history="1">
        <w:r w:rsidRPr="00513451">
          <w:rPr>
            <w:rStyle w:val="Hyperlink"/>
            <w:noProof/>
          </w:rPr>
          <w:t>/api/owner-config/posts/Id - Activate or deactivate a monitored post</w:t>
        </w:r>
        <w:r>
          <w:rPr>
            <w:noProof/>
            <w:webHidden/>
          </w:rPr>
          <w:tab/>
        </w:r>
        <w:r>
          <w:rPr>
            <w:noProof/>
            <w:webHidden/>
          </w:rPr>
          <w:fldChar w:fldCharType="begin"/>
        </w:r>
        <w:r>
          <w:rPr>
            <w:noProof/>
            <w:webHidden/>
          </w:rPr>
          <w:instrText xml:space="preserve"> PAGEREF _Toc216029432 \h </w:instrText>
        </w:r>
        <w:r>
          <w:rPr>
            <w:noProof/>
            <w:webHidden/>
          </w:rPr>
        </w:r>
        <w:r>
          <w:rPr>
            <w:noProof/>
            <w:webHidden/>
          </w:rPr>
          <w:fldChar w:fldCharType="separate"/>
        </w:r>
        <w:r>
          <w:rPr>
            <w:noProof/>
            <w:webHidden/>
          </w:rPr>
          <w:t>26</w:t>
        </w:r>
        <w:r>
          <w:rPr>
            <w:noProof/>
            <w:webHidden/>
          </w:rPr>
          <w:fldChar w:fldCharType="end"/>
        </w:r>
      </w:hyperlink>
    </w:p>
    <w:p w14:paraId="4F0CA277" w14:textId="210E98E8" w:rsidR="00740B78" w:rsidRDefault="00740B78">
      <w:pPr>
        <w:pStyle w:val="TOC2"/>
        <w:rPr>
          <w:b w:val="0"/>
          <w:noProof/>
          <w:kern w:val="2"/>
          <w:sz w:val="24"/>
          <w:szCs w:val="24"/>
          <w14:ligatures w14:val="standardContextual"/>
        </w:rPr>
      </w:pPr>
      <w:hyperlink w:anchor="_Toc216029433" w:history="1">
        <w:r w:rsidRPr="00513451">
          <w:rPr>
            <w:rStyle w:val="Hyperlink"/>
            <w:noProof/>
          </w:rPr>
          <w:t>LANE E  S/W OwnerConfigUi – React mock</w:t>
        </w:r>
        <w:r>
          <w:rPr>
            <w:noProof/>
            <w:webHidden/>
          </w:rPr>
          <w:tab/>
        </w:r>
        <w:r>
          <w:rPr>
            <w:noProof/>
            <w:webHidden/>
          </w:rPr>
          <w:fldChar w:fldCharType="begin"/>
        </w:r>
        <w:r>
          <w:rPr>
            <w:noProof/>
            <w:webHidden/>
          </w:rPr>
          <w:instrText xml:space="preserve"> PAGEREF _Toc216029433 \h </w:instrText>
        </w:r>
        <w:r>
          <w:rPr>
            <w:noProof/>
            <w:webHidden/>
          </w:rPr>
        </w:r>
        <w:r>
          <w:rPr>
            <w:noProof/>
            <w:webHidden/>
          </w:rPr>
          <w:fldChar w:fldCharType="separate"/>
        </w:r>
        <w:r>
          <w:rPr>
            <w:noProof/>
            <w:webHidden/>
          </w:rPr>
          <w:t>26</w:t>
        </w:r>
        <w:r>
          <w:rPr>
            <w:noProof/>
            <w:webHidden/>
          </w:rPr>
          <w:fldChar w:fldCharType="end"/>
        </w:r>
      </w:hyperlink>
    </w:p>
    <w:p w14:paraId="32C192A9" w14:textId="2B7FE2FA" w:rsidR="00740B78" w:rsidRDefault="00740B78">
      <w:pPr>
        <w:pStyle w:val="TOC3"/>
        <w:rPr>
          <w:noProof/>
          <w:kern w:val="2"/>
          <w:sz w:val="24"/>
          <w:szCs w:val="24"/>
          <w14:ligatures w14:val="standardContextual"/>
        </w:rPr>
      </w:pPr>
      <w:hyperlink w:anchor="_Toc216029434" w:history="1">
        <w:r w:rsidRPr="00513451">
          <w:rPr>
            <w:rStyle w:val="Hyperlink"/>
            <w:noProof/>
          </w:rPr>
          <w:t>Conceptual layout:</w:t>
        </w:r>
        <w:r>
          <w:rPr>
            <w:noProof/>
            <w:webHidden/>
          </w:rPr>
          <w:tab/>
        </w:r>
        <w:r>
          <w:rPr>
            <w:noProof/>
            <w:webHidden/>
          </w:rPr>
          <w:fldChar w:fldCharType="begin"/>
        </w:r>
        <w:r>
          <w:rPr>
            <w:noProof/>
            <w:webHidden/>
          </w:rPr>
          <w:instrText xml:space="preserve"> PAGEREF _Toc216029434 \h </w:instrText>
        </w:r>
        <w:r>
          <w:rPr>
            <w:noProof/>
            <w:webHidden/>
          </w:rPr>
        </w:r>
        <w:r>
          <w:rPr>
            <w:noProof/>
            <w:webHidden/>
          </w:rPr>
          <w:fldChar w:fldCharType="separate"/>
        </w:r>
        <w:r>
          <w:rPr>
            <w:noProof/>
            <w:webHidden/>
          </w:rPr>
          <w:t>26</w:t>
        </w:r>
        <w:r>
          <w:rPr>
            <w:noProof/>
            <w:webHidden/>
          </w:rPr>
          <w:fldChar w:fldCharType="end"/>
        </w:r>
      </w:hyperlink>
    </w:p>
    <w:p w14:paraId="472438A8" w14:textId="1F231A06" w:rsidR="00740B78" w:rsidRDefault="00740B78">
      <w:pPr>
        <w:pStyle w:val="TOC3"/>
        <w:rPr>
          <w:noProof/>
          <w:kern w:val="2"/>
          <w:sz w:val="24"/>
          <w:szCs w:val="24"/>
          <w14:ligatures w14:val="standardContextual"/>
        </w:rPr>
      </w:pPr>
      <w:hyperlink w:anchor="_Toc216029435" w:history="1">
        <w:r w:rsidRPr="00513451">
          <w:rPr>
            <w:rStyle w:val="Hyperlink"/>
            <w:noProof/>
          </w:rPr>
          <w:t>Data flow:</w:t>
        </w:r>
        <w:r>
          <w:rPr>
            <w:noProof/>
            <w:webHidden/>
          </w:rPr>
          <w:tab/>
        </w:r>
        <w:r>
          <w:rPr>
            <w:noProof/>
            <w:webHidden/>
          </w:rPr>
          <w:fldChar w:fldCharType="begin"/>
        </w:r>
        <w:r>
          <w:rPr>
            <w:noProof/>
            <w:webHidden/>
          </w:rPr>
          <w:instrText xml:space="preserve"> PAGEREF _Toc216029435 \h </w:instrText>
        </w:r>
        <w:r>
          <w:rPr>
            <w:noProof/>
            <w:webHidden/>
          </w:rPr>
        </w:r>
        <w:r>
          <w:rPr>
            <w:noProof/>
            <w:webHidden/>
          </w:rPr>
          <w:fldChar w:fldCharType="separate"/>
        </w:r>
        <w:r>
          <w:rPr>
            <w:noProof/>
            <w:webHidden/>
          </w:rPr>
          <w:t>26</w:t>
        </w:r>
        <w:r>
          <w:rPr>
            <w:noProof/>
            <w:webHidden/>
          </w:rPr>
          <w:fldChar w:fldCharType="end"/>
        </w:r>
      </w:hyperlink>
    </w:p>
    <w:p w14:paraId="539E6803" w14:textId="3859E903" w:rsidR="00740B78" w:rsidRDefault="00740B78">
      <w:pPr>
        <w:pStyle w:val="TOC3"/>
        <w:rPr>
          <w:noProof/>
          <w:kern w:val="2"/>
          <w:sz w:val="24"/>
          <w:szCs w:val="24"/>
          <w14:ligatures w14:val="standardContextual"/>
        </w:rPr>
      </w:pPr>
      <w:hyperlink w:anchor="_Toc216029436" w:history="1">
        <w:r w:rsidRPr="00513451">
          <w:rPr>
            <w:rStyle w:val="Hyperlink"/>
            <w:noProof/>
          </w:rPr>
          <w:t>S/W - React JSX - Rough skeleton</w:t>
        </w:r>
        <w:r>
          <w:rPr>
            <w:noProof/>
            <w:webHidden/>
          </w:rPr>
          <w:tab/>
        </w:r>
        <w:r>
          <w:rPr>
            <w:noProof/>
            <w:webHidden/>
          </w:rPr>
          <w:fldChar w:fldCharType="begin"/>
        </w:r>
        <w:r>
          <w:rPr>
            <w:noProof/>
            <w:webHidden/>
          </w:rPr>
          <w:instrText xml:space="preserve"> PAGEREF _Toc216029436 \h </w:instrText>
        </w:r>
        <w:r>
          <w:rPr>
            <w:noProof/>
            <w:webHidden/>
          </w:rPr>
        </w:r>
        <w:r>
          <w:rPr>
            <w:noProof/>
            <w:webHidden/>
          </w:rPr>
          <w:fldChar w:fldCharType="separate"/>
        </w:r>
        <w:r>
          <w:rPr>
            <w:noProof/>
            <w:webHidden/>
          </w:rPr>
          <w:t>26</w:t>
        </w:r>
        <w:r>
          <w:rPr>
            <w:noProof/>
            <w:webHidden/>
          </w:rPr>
          <w:fldChar w:fldCharType="end"/>
        </w:r>
      </w:hyperlink>
    </w:p>
    <w:p w14:paraId="7F0912E7" w14:textId="5DC4D653" w:rsidR="00740B78" w:rsidRDefault="00740B78">
      <w:pPr>
        <w:pStyle w:val="TOC2"/>
        <w:rPr>
          <w:b w:val="0"/>
          <w:noProof/>
          <w:kern w:val="2"/>
          <w:sz w:val="24"/>
          <w:szCs w:val="24"/>
          <w14:ligatures w14:val="standardContextual"/>
        </w:rPr>
      </w:pPr>
      <w:hyperlink w:anchor="_Toc216029437" w:history="1">
        <w:r w:rsidRPr="00513451">
          <w:rPr>
            <w:rStyle w:val="Hyperlink"/>
            <w:noProof/>
          </w:rPr>
          <w:t>LANE E  S/W  Teai.OwnerAdminApi .NET 8 API Project - Minimal</w:t>
        </w:r>
        <w:r>
          <w:rPr>
            <w:noProof/>
            <w:webHidden/>
          </w:rPr>
          <w:tab/>
        </w:r>
        <w:r>
          <w:rPr>
            <w:noProof/>
            <w:webHidden/>
          </w:rPr>
          <w:fldChar w:fldCharType="begin"/>
        </w:r>
        <w:r>
          <w:rPr>
            <w:noProof/>
            <w:webHidden/>
          </w:rPr>
          <w:instrText xml:space="preserve"> PAGEREF _Toc216029437 \h </w:instrText>
        </w:r>
        <w:r>
          <w:rPr>
            <w:noProof/>
            <w:webHidden/>
          </w:rPr>
        </w:r>
        <w:r>
          <w:rPr>
            <w:noProof/>
            <w:webHidden/>
          </w:rPr>
          <w:fldChar w:fldCharType="separate"/>
        </w:r>
        <w:r>
          <w:rPr>
            <w:noProof/>
            <w:webHidden/>
          </w:rPr>
          <w:t>27</w:t>
        </w:r>
        <w:r>
          <w:rPr>
            <w:noProof/>
            <w:webHidden/>
          </w:rPr>
          <w:fldChar w:fldCharType="end"/>
        </w:r>
      </w:hyperlink>
    </w:p>
    <w:p w14:paraId="1A2723A1" w14:textId="4F71F091" w:rsidR="00740B78" w:rsidRDefault="00740B78">
      <w:pPr>
        <w:pStyle w:val="TOC3"/>
        <w:rPr>
          <w:noProof/>
          <w:kern w:val="2"/>
          <w:sz w:val="24"/>
          <w:szCs w:val="24"/>
          <w14:ligatures w14:val="standardContextual"/>
        </w:rPr>
      </w:pPr>
      <w:hyperlink w:anchor="_Toc216029438" w:history="1">
        <w:r w:rsidRPr="00513451">
          <w:rPr>
            <w:rStyle w:val="Hyperlink"/>
            <w:noProof/>
          </w:rPr>
          <w:t>OwnerConfig.cs - OwnerConfig model</w:t>
        </w:r>
        <w:r>
          <w:rPr>
            <w:noProof/>
            <w:webHidden/>
          </w:rPr>
          <w:tab/>
        </w:r>
        <w:r>
          <w:rPr>
            <w:noProof/>
            <w:webHidden/>
          </w:rPr>
          <w:fldChar w:fldCharType="begin"/>
        </w:r>
        <w:r>
          <w:rPr>
            <w:noProof/>
            <w:webHidden/>
          </w:rPr>
          <w:instrText xml:space="preserve"> PAGEREF _Toc216029438 \h </w:instrText>
        </w:r>
        <w:r>
          <w:rPr>
            <w:noProof/>
            <w:webHidden/>
          </w:rPr>
        </w:r>
        <w:r>
          <w:rPr>
            <w:noProof/>
            <w:webHidden/>
          </w:rPr>
          <w:fldChar w:fldCharType="separate"/>
        </w:r>
        <w:r>
          <w:rPr>
            <w:noProof/>
            <w:webHidden/>
          </w:rPr>
          <w:t>27</w:t>
        </w:r>
        <w:r>
          <w:rPr>
            <w:noProof/>
            <w:webHidden/>
          </w:rPr>
          <w:fldChar w:fldCharType="end"/>
        </w:r>
      </w:hyperlink>
    </w:p>
    <w:p w14:paraId="6A8E86C4" w14:textId="27480DE3" w:rsidR="00740B78" w:rsidRDefault="00740B78">
      <w:pPr>
        <w:pStyle w:val="TOC3"/>
        <w:rPr>
          <w:noProof/>
          <w:kern w:val="2"/>
          <w:sz w:val="24"/>
          <w:szCs w:val="24"/>
          <w14:ligatures w14:val="standardContextual"/>
        </w:rPr>
      </w:pPr>
      <w:hyperlink w:anchor="_Toc216029439" w:history="1">
        <w:r w:rsidRPr="00513451">
          <w:rPr>
            <w:rStyle w:val="Hyperlink"/>
            <w:noProof/>
          </w:rPr>
          <w:t>OwnerConfigFileStore.cs -  File-based store</w:t>
        </w:r>
        <w:r>
          <w:rPr>
            <w:noProof/>
            <w:webHidden/>
          </w:rPr>
          <w:tab/>
        </w:r>
        <w:r>
          <w:rPr>
            <w:noProof/>
            <w:webHidden/>
          </w:rPr>
          <w:fldChar w:fldCharType="begin"/>
        </w:r>
        <w:r>
          <w:rPr>
            <w:noProof/>
            <w:webHidden/>
          </w:rPr>
          <w:instrText xml:space="preserve"> PAGEREF _Toc216029439 \h </w:instrText>
        </w:r>
        <w:r>
          <w:rPr>
            <w:noProof/>
            <w:webHidden/>
          </w:rPr>
        </w:r>
        <w:r>
          <w:rPr>
            <w:noProof/>
            <w:webHidden/>
          </w:rPr>
          <w:fldChar w:fldCharType="separate"/>
        </w:r>
        <w:r>
          <w:rPr>
            <w:noProof/>
            <w:webHidden/>
          </w:rPr>
          <w:t>28</w:t>
        </w:r>
        <w:r>
          <w:rPr>
            <w:noProof/>
            <w:webHidden/>
          </w:rPr>
          <w:fldChar w:fldCharType="end"/>
        </w:r>
      </w:hyperlink>
    </w:p>
    <w:p w14:paraId="78D4FEA4" w14:textId="27A991C6" w:rsidR="00740B78" w:rsidRDefault="00740B78">
      <w:pPr>
        <w:pStyle w:val="TOC2"/>
        <w:rPr>
          <w:b w:val="0"/>
          <w:noProof/>
          <w:kern w:val="2"/>
          <w:sz w:val="24"/>
          <w:szCs w:val="24"/>
          <w14:ligatures w14:val="standardContextual"/>
        </w:rPr>
      </w:pPr>
      <w:hyperlink w:anchor="_Toc216029440" w:history="1">
        <w:r w:rsidRPr="00513451">
          <w:rPr>
            <w:rStyle w:val="Hyperlink"/>
            <w:noProof/>
          </w:rPr>
          <w:t>LANE E  S/W  Program.cs /api/owner-config/ POST, GET(Id), GET, PATCH(Id), POST(Id) – min</w:t>
        </w:r>
        <w:r>
          <w:rPr>
            <w:noProof/>
            <w:webHidden/>
          </w:rPr>
          <w:tab/>
        </w:r>
        <w:r>
          <w:rPr>
            <w:noProof/>
            <w:webHidden/>
          </w:rPr>
          <w:fldChar w:fldCharType="begin"/>
        </w:r>
        <w:r>
          <w:rPr>
            <w:noProof/>
            <w:webHidden/>
          </w:rPr>
          <w:instrText xml:space="preserve"> PAGEREF _Toc216029440 \h </w:instrText>
        </w:r>
        <w:r>
          <w:rPr>
            <w:noProof/>
            <w:webHidden/>
          </w:rPr>
        </w:r>
        <w:r>
          <w:rPr>
            <w:noProof/>
            <w:webHidden/>
          </w:rPr>
          <w:fldChar w:fldCharType="separate"/>
        </w:r>
        <w:r>
          <w:rPr>
            <w:noProof/>
            <w:webHidden/>
          </w:rPr>
          <w:t>29</w:t>
        </w:r>
        <w:r>
          <w:rPr>
            <w:noProof/>
            <w:webHidden/>
          </w:rPr>
          <w:fldChar w:fldCharType="end"/>
        </w:r>
      </w:hyperlink>
    </w:p>
    <w:p w14:paraId="1E39D9EF" w14:textId="4B7C4D65" w:rsidR="00740B78" w:rsidRDefault="00740B78">
      <w:pPr>
        <w:pStyle w:val="TOC1"/>
        <w:rPr>
          <w:b w:val="0"/>
          <w:noProof/>
          <w:kern w:val="2"/>
          <w:szCs w:val="24"/>
          <w14:ligatures w14:val="standardContextual"/>
        </w:rPr>
      </w:pPr>
      <w:hyperlink w:anchor="_Toc216029441" w:history="1">
        <w:r w:rsidRPr="00513451">
          <w:rPr>
            <w:rStyle w:val="Hyperlink"/>
            <w:noProof/>
          </w:rPr>
          <w:t>8. Testing Strategy (V-Model Alignment)</w:t>
        </w:r>
        <w:r>
          <w:rPr>
            <w:noProof/>
            <w:webHidden/>
          </w:rPr>
          <w:tab/>
        </w:r>
        <w:r>
          <w:rPr>
            <w:noProof/>
            <w:webHidden/>
          </w:rPr>
          <w:fldChar w:fldCharType="begin"/>
        </w:r>
        <w:r>
          <w:rPr>
            <w:noProof/>
            <w:webHidden/>
          </w:rPr>
          <w:instrText xml:space="preserve"> PAGEREF _Toc216029441 \h </w:instrText>
        </w:r>
        <w:r>
          <w:rPr>
            <w:noProof/>
            <w:webHidden/>
          </w:rPr>
        </w:r>
        <w:r>
          <w:rPr>
            <w:noProof/>
            <w:webHidden/>
          </w:rPr>
          <w:fldChar w:fldCharType="separate"/>
        </w:r>
        <w:r>
          <w:rPr>
            <w:noProof/>
            <w:webHidden/>
          </w:rPr>
          <w:t>32</w:t>
        </w:r>
        <w:r>
          <w:rPr>
            <w:noProof/>
            <w:webHidden/>
          </w:rPr>
          <w:fldChar w:fldCharType="end"/>
        </w:r>
      </w:hyperlink>
    </w:p>
    <w:p w14:paraId="2C6A5F25" w14:textId="18A3AE64" w:rsidR="00740B78" w:rsidRDefault="00740B78">
      <w:pPr>
        <w:pStyle w:val="TOC2"/>
        <w:rPr>
          <w:b w:val="0"/>
          <w:noProof/>
          <w:kern w:val="2"/>
          <w:sz w:val="24"/>
          <w:szCs w:val="24"/>
          <w14:ligatures w14:val="standardContextual"/>
        </w:rPr>
      </w:pPr>
      <w:hyperlink w:anchor="_Toc216029442" w:history="1">
        <w:r w:rsidRPr="00513451">
          <w:rPr>
            <w:rStyle w:val="Hyperlink"/>
            <w:noProof/>
          </w:rPr>
          <w:t>8.1 Component-Level Tests (Unit)</w:t>
        </w:r>
        <w:r>
          <w:rPr>
            <w:noProof/>
            <w:webHidden/>
          </w:rPr>
          <w:tab/>
        </w:r>
        <w:r>
          <w:rPr>
            <w:noProof/>
            <w:webHidden/>
          </w:rPr>
          <w:fldChar w:fldCharType="begin"/>
        </w:r>
        <w:r>
          <w:rPr>
            <w:noProof/>
            <w:webHidden/>
          </w:rPr>
          <w:instrText xml:space="preserve"> PAGEREF _Toc216029442 \h </w:instrText>
        </w:r>
        <w:r>
          <w:rPr>
            <w:noProof/>
            <w:webHidden/>
          </w:rPr>
        </w:r>
        <w:r>
          <w:rPr>
            <w:noProof/>
            <w:webHidden/>
          </w:rPr>
          <w:fldChar w:fldCharType="separate"/>
        </w:r>
        <w:r>
          <w:rPr>
            <w:noProof/>
            <w:webHidden/>
          </w:rPr>
          <w:t>32</w:t>
        </w:r>
        <w:r>
          <w:rPr>
            <w:noProof/>
            <w:webHidden/>
          </w:rPr>
          <w:fldChar w:fldCharType="end"/>
        </w:r>
      </w:hyperlink>
    </w:p>
    <w:p w14:paraId="07D0E690" w14:textId="13B4CFEC" w:rsidR="00740B78" w:rsidRDefault="00740B78">
      <w:pPr>
        <w:pStyle w:val="TOC3"/>
        <w:rPr>
          <w:noProof/>
          <w:kern w:val="2"/>
          <w:sz w:val="24"/>
          <w:szCs w:val="24"/>
          <w14:ligatures w14:val="standardContextual"/>
        </w:rPr>
      </w:pPr>
      <w:hyperlink w:anchor="_Toc216029443" w:history="1">
        <w:r w:rsidRPr="00513451">
          <w:rPr>
            <w:rStyle w:val="Hyperlink"/>
            <w:noProof/>
          </w:rPr>
          <w:t>8.1.1 Lane A harnesses</w:t>
        </w:r>
        <w:r>
          <w:rPr>
            <w:noProof/>
            <w:webHidden/>
          </w:rPr>
          <w:tab/>
        </w:r>
        <w:r>
          <w:rPr>
            <w:noProof/>
            <w:webHidden/>
          </w:rPr>
          <w:fldChar w:fldCharType="begin"/>
        </w:r>
        <w:r>
          <w:rPr>
            <w:noProof/>
            <w:webHidden/>
          </w:rPr>
          <w:instrText xml:space="preserve"> PAGEREF _Toc216029443 \h </w:instrText>
        </w:r>
        <w:r>
          <w:rPr>
            <w:noProof/>
            <w:webHidden/>
          </w:rPr>
        </w:r>
        <w:r>
          <w:rPr>
            <w:noProof/>
            <w:webHidden/>
          </w:rPr>
          <w:fldChar w:fldCharType="separate"/>
        </w:r>
        <w:r>
          <w:rPr>
            <w:noProof/>
            <w:webHidden/>
          </w:rPr>
          <w:t>32</w:t>
        </w:r>
        <w:r>
          <w:rPr>
            <w:noProof/>
            <w:webHidden/>
          </w:rPr>
          <w:fldChar w:fldCharType="end"/>
        </w:r>
      </w:hyperlink>
    </w:p>
    <w:p w14:paraId="7429C6CD" w14:textId="07084434" w:rsidR="00740B78" w:rsidRDefault="00740B78">
      <w:pPr>
        <w:pStyle w:val="TOC3"/>
        <w:rPr>
          <w:noProof/>
          <w:kern w:val="2"/>
          <w:sz w:val="24"/>
          <w:szCs w:val="24"/>
          <w14:ligatures w14:val="standardContextual"/>
        </w:rPr>
      </w:pPr>
      <w:hyperlink w:anchor="_Toc216029444" w:history="1">
        <w:r w:rsidRPr="00513451">
          <w:rPr>
            <w:rStyle w:val="Hyperlink"/>
            <w:noProof/>
          </w:rPr>
          <w:t>8.1.2 Lane B harnesses</w:t>
        </w:r>
        <w:r>
          <w:rPr>
            <w:noProof/>
            <w:webHidden/>
          </w:rPr>
          <w:tab/>
        </w:r>
        <w:r>
          <w:rPr>
            <w:noProof/>
            <w:webHidden/>
          </w:rPr>
          <w:fldChar w:fldCharType="begin"/>
        </w:r>
        <w:r>
          <w:rPr>
            <w:noProof/>
            <w:webHidden/>
          </w:rPr>
          <w:instrText xml:space="preserve"> PAGEREF _Toc216029444 \h </w:instrText>
        </w:r>
        <w:r>
          <w:rPr>
            <w:noProof/>
            <w:webHidden/>
          </w:rPr>
        </w:r>
        <w:r>
          <w:rPr>
            <w:noProof/>
            <w:webHidden/>
          </w:rPr>
          <w:fldChar w:fldCharType="separate"/>
        </w:r>
        <w:r>
          <w:rPr>
            <w:noProof/>
            <w:webHidden/>
          </w:rPr>
          <w:t>32</w:t>
        </w:r>
        <w:r>
          <w:rPr>
            <w:noProof/>
            <w:webHidden/>
          </w:rPr>
          <w:fldChar w:fldCharType="end"/>
        </w:r>
      </w:hyperlink>
    </w:p>
    <w:p w14:paraId="01BC91ED" w14:textId="58CC87FE" w:rsidR="00740B78" w:rsidRDefault="00740B78">
      <w:pPr>
        <w:pStyle w:val="TOC3"/>
        <w:rPr>
          <w:noProof/>
          <w:kern w:val="2"/>
          <w:sz w:val="24"/>
          <w:szCs w:val="24"/>
          <w14:ligatures w14:val="standardContextual"/>
        </w:rPr>
      </w:pPr>
      <w:hyperlink w:anchor="_Toc216029445" w:history="1">
        <w:r w:rsidRPr="00513451">
          <w:rPr>
            <w:rStyle w:val="Hyperlink"/>
            <w:noProof/>
          </w:rPr>
          <w:t>8.1.3 Lane C harnesses</w:t>
        </w:r>
        <w:r>
          <w:rPr>
            <w:noProof/>
            <w:webHidden/>
          </w:rPr>
          <w:tab/>
        </w:r>
        <w:r>
          <w:rPr>
            <w:noProof/>
            <w:webHidden/>
          </w:rPr>
          <w:fldChar w:fldCharType="begin"/>
        </w:r>
        <w:r>
          <w:rPr>
            <w:noProof/>
            <w:webHidden/>
          </w:rPr>
          <w:instrText xml:space="preserve"> PAGEREF _Toc216029445 \h </w:instrText>
        </w:r>
        <w:r>
          <w:rPr>
            <w:noProof/>
            <w:webHidden/>
          </w:rPr>
        </w:r>
        <w:r>
          <w:rPr>
            <w:noProof/>
            <w:webHidden/>
          </w:rPr>
          <w:fldChar w:fldCharType="separate"/>
        </w:r>
        <w:r>
          <w:rPr>
            <w:noProof/>
            <w:webHidden/>
          </w:rPr>
          <w:t>32</w:t>
        </w:r>
        <w:r>
          <w:rPr>
            <w:noProof/>
            <w:webHidden/>
          </w:rPr>
          <w:fldChar w:fldCharType="end"/>
        </w:r>
      </w:hyperlink>
    </w:p>
    <w:p w14:paraId="3A36D07E" w14:textId="7B8A76D8" w:rsidR="00740B78" w:rsidRDefault="00740B78">
      <w:pPr>
        <w:pStyle w:val="TOC3"/>
        <w:rPr>
          <w:noProof/>
          <w:kern w:val="2"/>
          <w:sz w:val="24"/>
          <w:szCs w:val="24"/>
          <w14:ligatures w14:val="standardContextual"/>
        </w:rPr>
      </w:pPr>
      <w:hyperlink w:anchor="_Toc216029446" w:history="1">
        <w:r w:rsidRPr="00513451">
          <w:rPr>
            <w:rStyle w:val="Hyperlink"/>
            <w:noProof/>
          </w:rPr>
          <w:t>8.1.4 Lane D harnesses</w:t>
        </w:r>
        <w:r>
          <w:rPr>
            <w:noProof/>
            <w:webHidden/>
          </w:rPr>
          <w:tab/>
        </w:r>
        <w:r>
          <w:rPr>
            <w:noProof/>
            <w:webHidden/>
          </w:rPr>
          <w:fldChar w:fldCharType="begin"/>
        </w:r>
        <w:r>
          <w:rPr>
            <w:noProof/>
            <w:webHidden/>
          </w:rPr>
          <w:instrText xml:space="preserve"> PAGEREF _Toc216029446 \h </w:instrText>
        </w:r>
        <w:r>
          <w:rPr>
            <w:noProof/>
            <w:webHidden/>
          </w:rPr>
        </w:r>
        <w:r>
          <w:rPr>
            <w:noProof/>
            <w:webHidden/>
          </w:rPr>
          <w:fldChar w:fldCharType="separate"/>
        </w:r>
        <w:r>
          <w:rPr>
            <w:noProof/>
            <w:webHidden/>
          </w:rPr>
          <w:t>32</w:t>
        </w:r>
        <w:r>
          <w:rPr>
            <w:noProof/>
            <w:webHidden/>
          </w:rPr>
          <w:fldChar w:fldCharType="end"/>
        </w:r>
      </w:hyperlink>
    </w:p>
    <w:p w14:paraId="63E94FBC" w14:textId="77707AFD" w:rsidR="00740B78" w:rsidRDefault="00740B78">
      <w:pPr>
        <w:pStyle w:val="TOC2"/>
        <w:rPr>
          <w:b w:val="0"/>
          <w:noProof/>
          <w:kern w:val="2"/>
          <w:sz w:val="24"/>
          <w:szCs w:val="24"/>
          <w14:ligatures w14:val="standardContextual"/>
        </w:rPr>
      </w:pPr>
      <w:hyperlink w:anchor="_Toc216029447" w:history="1">
        <w:r w:rsidRPr="00513451">
          <w:rPr>
            <w:rStyle w:val="Hyperlink"/>
            <w:noProof/>
          </w:rPr>
          <w:t>8.2 Stubs &amp; Spies</w:t>
        </w:r>
        <w:r>
          <w:rPr>
            <w:noProof/>
            <w:webHidden/>
          </w:rPr>
          <w:tab/>
        </w:r>
        <w:r>
          <w:rPr>
            <w:noProof/>
            <w:webHidden/>
          </w:rPr>
          <w:fldChar w:fldCharType="begin"/>
        </w:r>
        <w:r>
          <w:rPr>
            <w:noProof/>
            <w:webHidden/>
          </w:rPr>
          <w:instrText xml:space="preserve"> PAGEREF _Toc216029447 \h </w:instrText>
        </w:r>
        <w:r>
          <w:rPr>
            <w:noProof/>
            <w:webHidden/>
          </w:rPr>
        </w:r>
        <w:r>
          <w:rPr>
            <w:noProof/>
            <w:webHidden/>
          </w:rPr>
          <w:fldChar w:fldCharType="separate"/>
        </w:r>
        <w:r>
          <w:rPr>
            <w:noProof/>
            <w:webHidden/>
          </w:rPr>
          <w:t>32</w:t>
        </w:r>
        <w:r>
          <w:rPr>
            <w:noProof/>
            <w:webHidden/>
          </w:rPr>
          <w:fldChar w:fldCharType="end"/>
        </w:r>
      </w:hyperlink>
    </w:p>
    <w:p w14:paraId="08A4C79A" w14:textId="631E1150" w:rsidR="00740B78" w:rsidRDefault="00740B78">
      <w:pPr>
        <w:pStyle w:val="TOC3"/>
        <w:rPr>
          <w:noProof/>
          <w:kern w:val="2"/>
          <w:sz w:val="24"/>
          <w:szCs w:val="24"/>
          <w14:ligatures w14:val="standardContextual"/>
        </w:rPr>
      </w:pPr>
      <w:hyperlink w:anchor="_Toc216029448" w:history="1">
        <w:r w:rsidRPr="00513451">
          <w:rPr>
            <w:rStyle w:val="Hyperlink"/>
            <w:noProof/>
          </w:rPr>
          <w:t>8.2.1 OutboundSenderSpy</w:t>
        </w:r>
        <w:r>
          <w:rPr>
            <w:noProof/>
            <w:webHidden/>
          </w:rPr>
          <w:tab/>
        </w:r>
        <w:r>
          <w:rPr>
            <w:noProof/>
            <w:webHidden/>
          </w:rPr>
          <w:fldChar w:fldCharType="begin"/>
        </w:r>
        <w:r>
          <w:rPr>
            <w:noProof/>
            <w:webHidden/>
          </w:rPr>
          <w:instrText xml:space="preserve"> PAGEREF _Toc216029448 \h </w:instrText>
        </w:r>
        <w:r>
          <w:rPr>
            <w:noProof/>
            <w:webHidden/>
          </w:rPr>
        </w:r>
        <w:r>
          <w:rPr>
            <w:noProof/>
            <w:webHidden/>
          </w:rPr>
          <w:fldChar w:fldCharType="separate"/>
        </w:r>
        <w:r>
          <w:rPr>
            <w:noProof/>
            <w:webHidden/>
          </w:rPr>
          <w:t>32</w:t>
        </w:r>
        <w:r>
          <w:rPr>
            <w:noProof/>
            <w:webHidden/>
          </w:rPr>
          <w:fldChar w:fldCharType="end"/>
        </w:r>
      </w:hyperlink>
    </w:p>
    <w:p w14:paraId="348A0C6E" w14:textId="58101BDB" w:rsidR="00740B78" w:rsidRDefault="00740B78">
      <w:pPr>
        <w:pStyle w:val="TOC3"/>
        <w:rPr>
          <w:noProof/>
          <w:kern w:val="2"/>
          <w:sz w:val="24"/>
          <w:szCs w:val="24"/>
          <w14:ligatures w14:val="standardContextual"/>
        </w:rPr>
      </w:pPr>
      <w:hyperlink w:anchor="_Toc216029449" w:history="1">
        <w:r w:rsidRPr="00513451">
          <w:rPr>
            <w:rStyle w:val="Hyperlink"/>
            <w:noProof/>
          </w:rPr>
          <w:t>8.2.2 StateStoreStub</w:t>
        </w:r>
        <w:r>
          <w:rPr>
            <w:noProof/>
            <w:webHidden/>
          </w:rPr>
          <w:tab/>
        </w:r>
        <w:r>
          <w:rPr>
            <w:noProof/>
            <w:webHidden/>
          </w:rPr>
          <w:fldChar w:fldCharType="begin"/>
        </w:r>
        <w:r>
          <w:rPr>
            <w:noProof/>
            <w:webHidden/>
          </w:rPr>
          <w:instrText xml:space="preserve"> PAGEREF _Toc216029449 \h </w:instrText>
        </w:r>
        <w:r>
          <w:rPr>
            <w:noProof/>
            <w:webHidden/>
          </w:rPr>
        </w:r>
        <w:r>
          <w:rPr>
            <w:noProof/>
            <w:webHidden/>
          </w:rPr>
          <w:fldChar w:fldCharType="separate"/>
        </w:r>
        <w:r>
          <w:rPr>
            <w:noProof/>
            <w:webHidden/>
          </w:rPr>
          <w:t>32</w:t>
        </w:r>
        <w:r>
          <w:rPr>
            <w:noProof/>
            <w:webHidden/>
          </w:rPr>
          <w:fldChar w:fldCharType="end"/>
        </w:r>
      </w:hyperlink>
    </w:p>
    <w:p w14:paraId="2F0B9541" w14:textId="7013C7F0" w:rsidR="00740B78" w:rsidRDefault="00740B78">
      <w:pPr>
        <w:pStyle w:val="TOC3"/>
        <w:rPr>
          <w:noProof/>
          <w:kern w:val="2"/>
          <w:sz w:val="24"/>
          <w:szCs w:val="24"/>
          <w14:ligatures w14:val="standardContextual"/>
        </w:rPr>
      </w:pPr>
      <w:hyperlink w:anchor="_Toc216029450" w:history="1">
        <w:r w:rsidRPr="00513451">
          <w:rPr>
            <w:rStyle w:val="Hyperlink"/>
            <w:noProof/>
          </w:rPr>
          <w:t>8.2.3 EntitlementStub</w:t>
        </w:r>
        <w:r>
          <w:rPr>
            <w:noProof/>
            <w:webHidden/>
          </w:rPr>
          <w:tab/>
        </w:r>
        <w:r>
          <w:rPr>
            <w:noProof/>
            <w:webHidden/>
          </w:rPr>
          <w:fldChar w:fldCharType="begin"/>
        </w:r>
        <w:r>
          <w:rPr>
            <w:noProof/>
            <w:webHidden/>
          </w:rPr>
          <w:instrText xml:space="preserve"> PAGEREF _Toc216029450 \h </w:instrText>
        </w:r>
        <w:r>
          <w:rPr>
            <w:noProof/>
            <w:webHidden/>
          </w:rPr>
        </w:r>
        <w:r>
          <w:rPr>
            <w:noProof/>
            <w:webHidden/>
          </w:rPr>
          <w:fldChar w:fldCharType="separate"/>
        </w:r>
        <w:r>
          <w:rPr>
            <w:noProof/>
            <w:webHidden/>
          </w:rPr>
          <w:t>32</w:t>
        </w:r>
        <w:r>
          <w:rPr>
            <w:noProof/>
            <w:webHidden/>
          </w:rPr>
          <w:fldChar w:fldCharType="end"/>
        </w:r>
      </w:hyperlink>
    </w:p>
    <w:p w14:paraId="6A69A86A" w14:textId="5318C70A" w:rsidR="00740B78" w:rsidRDefault="00740B78">
      <w:pPr>
        <w:pStyle w:val="TOC3"/>
        <w:rPr>
          <w:noProof/>
          <w:kern w:val="2"/>
          <w:sz w:val="24"/>
          <w:szCs w:val="24"/>
          <w14:ligatures w14:val="standardContextual"/>
        </w:rPr>
      </w:pPr>
      <w:hyperlink w:anchor="_Toc216029451" w:history="1">
        <w:r w:rsidRPr="00513451">
          <w:rPr>
            <w:rStyle w:val="Hyperlink"/>
            <w:noProof/>
          </w:rPr>
          <w:t>8.2.4 Bus stubs</w:t>
        </w:r>
        <w:r>
          <w:rPr>
            <w:noProof/>
            <w:webHidden/>
          </w:rPr>
          <w:tab/>
        </w:r>
        <w:r>
          <w:rPr>
            <w:noProof/>
            <w:webHidden/>
          </w:rPr>
          <w:fldChar w:fldCharType="begin"/>
        </w:r>
        <w:r>
          <w:rPr>
            <w:noProof/>
            <w:webHidden/>
          </w:rPr>
          <w:instrText xml:space="preserve"> PAGEREF _Toc216029451 \h </w:instrText>
        </w:r>
        <w:r>
          <w:rPr>
            <w:noProof/>
            <w:webHidden/>
          </w:rPr>
        </w:r>
        <w:r>
          <w:rPr>
            <w:noProof/>
            <w:webHidden/>
          </w:rPr>
          <w:fldChar w:fldCharType="separate"/>
        </w:r>
        <w:r>
          <w:rPr>
            <w:noProof/>
            <w:webHidden/>
          </w:rPr>
          <w:t>32</w:t>
        </w:r>
        <w:r>
          <w:rPr>
            <w:noProof/>
            <w:webHidden/>
          </w:rPr>
          <w:fldChar w:fldCharType="end"/>
        </w:r>
      </w:hyperlink>
    </w:p>
    <w:p w14:paraId="726EE77C" w14:textId="14B39312" w:rsidR="00740B78" w:rsidRDefault="00740B78">
      <w:pPr>
        <w:pStyle w:val="TOC2"/>
        <w:rPr>
          <w:b w:val="0"/>
          <w:noProof/>
          <w:kern w:val="2"/>
          <w:sz w:val="24"/>
          <w:szCs w:val="24"/>
          <w14:ligatures w14:val="standardContextual"/>
        </w:rPr>
      </w:pPr>
      <w:hyperlink w:anchor="_Toc216029452" w:history="1">
        <w:r w:rsidRPr="00513451">
          <w:rPr>
            <w:rStyle w:val="Hyperlink"/>
            <w:noProof/>
          </w:rPr>
          <w:t>8.3 Integration Slices</w:t>
        </w:r>
        <w:r>
          <w:rPr>
            <w:noProof/>
            <w:webHidden/>
          </w:rPr>
          <w:tab/>
        </w:r>
        <w:r>
          <w:rPr>
            <w:noProof/>
            <w:webHidden/>
          </w:rPr>
          <w:fldChar w:fldCharType="begin"/>
        </w:r>
        <w:r>
          <w:rPr>
            <w:noProof/>
            <w:webHidden/>
          </w:rPr>
          <w:instrText xml:space="preserve"> PAGEREF _Toc216029452 \h </w:instrText>
        </w:r>
        <w:r>
          <w:rPr>
            <w:noProof/>
            <w:webHidden/>
          </w:rPr>
        </w:r>
        <w:r>
          <w:rPr>
            <w:noProof/>
            <w:webHidden/>
          </w:rPr>
          <w:fldChar w:fldCharType="separate"/>
        </w:r>
        <w:r>
          <w:rPr>
            <w:noProof/>
            <w:webHidden/>
          </w:rPr>
          <w:t>32</w:t>
        </w:r>
        <w:r>
          <w:rPr>
            <w:noProof/>
            <w:webHidden/>
          </w:rPr>
          <w:fldChar w:fldCharType="end"/>
        </w:r>
      </w:hyperlink>
    </w:p>
    <w:p w14:paraId="23B37F5A" w14:textId="39CAAA13" w:rsidR="00740B78" w:rsidRDefault="00740B78">
      <w:pPr>
        <w:pStyle w:val="TOC3"/>
        <w:rPr>
          <w:noProof/>
          <w:kern w:val="2"/>
          <w:sz w:val="24"/>
          <w:szCs w:val="24"/>
          <w14:ligatures w14:val="standardContextual"/>
        </w:rPr>
      </w:pPr>
      <w:hyperlink w:anchor="_Toc216029453" w:history="1">
        <w:r w:rsidRPr="00513451">
          <w:rPr>
            <w:rStyle w:val="Hyperlink"/>
            <w:noProof/>
          </w:rPr>
          <w:t>8.3.1 Social → Ingress → Flow Engine (local-only slice)</w:t>
        </w:r>
        <w:r>
          <w:rPr>
            <w:noProof/>
            <w:webHidden/>
          </w:rPr>
          <w:tab/>
        </w:r>
        <w:r>
          <w:rPr>
            <w:noProof/>
            <w:webHidden/>
          </w:rPr>
          <w:fldChar w:fldCharType="begin"/>
        </w:r>
        <w:r>
          <w:rPr>
            <w:noProof/>
            <w:webHidden/>
          </w:rPr>
          <w:instrText xml:space="preserve"> PAGEREF _Toc216029453 \h </w:instrText>
        </w:r>
        <w:r>
          <w:rPr>
            <w:noProof/>
            <w:webHidden/>
          </w:rPr>
        </w:r>
        <w:r>
          <w:rPr>
            <w:noProof/>
            <w:webHidden/>
          </w:rPr>
          <w:fldChar w:fldCharType="separate"/>
        </w:r>
        <w:r>
          <w:rPr>
            <w:noProof/>
            <w:webHidden/>
          </w:rPr>
          <w:t>32</w:t>
        </w:r>
        <w:r>
          <w:rPr>
            <w:noProof/>
            <w:webHidden/>
          </w:rPr>
          <w:fldChar w:fldCharType="end"/>
        </w:r>
      </w:hyperlink>
    </w:p>
    <w:p w14:paraId="38296A8D" w14:textId="1982F35B" w:rsidR="00740B78" w:rsidRDefault="00740B78">
      <w:pPr>
        <w:pStyle w:val="TOC3"/>
        <w:rPr>
          <w:noProof/>
          <w:kern w:val="2"/>
          <w:sz w:val="24"/>
          <w:szCs w:val="24"/>
          <w14:ligatures w14:val="standardContextual"/>
        </w:rPr>
      </w:pPr>
      <w:hyperlink w:anchor="_Toc216029454" w:history="1">
        <w:r w:rsidRPr="00513451">
          <w:rPr>
            <w:rStyle w:val="Hyperlink"/>
            <w:noProof/>
          </w:rPr>
          <w:t>8.3.2 Ingress → Bus → Flow Engine (Azure dev slice)</w:t>
        </w:r>
        <w:r>
          <w:rPr>
            <w:noProof/>
            <w:webHidden/>
          </w:rPr>
          <w:tab/>
        </w:r>
        <w:r>
          <w:rPr>
            <w:noProof/>
            <w:webHidden/>
          </w:rPr>
          <w:fldChar w:fldCharType="begin"/>
        </w:r>
        <w:r>
          <w:rPr>
            <w:noProof/>
            <w:webHidden/>
          </w:rPr>
          <w:instrText xml:space="preserve"> PAGEREF _Toc216029454 \h </w:instrText>
        </w:r>
        <w:r>
          <w:rPr>
            <w:noProof/>
            <w:webHidden/>
          </w:rPr>
        </w:r>
        <w:r>
          <w:rPr>
            <w:noProof/>
            <w:webHidden/>
          </w:rPr>
          <w:fldChar w:fldCharType="separate"/>
        </w:r>
        <w:r>
          <w:rPr>
            <w:noProof/>
            <w:webHidden/>
          </w:rPr>
          <w:t>32</w:t>
        </w:r>
        <w:r>
          <w:rPr>
            <w:noProof/>
            <w:webHidden/>
          </w:rPr>
          <w:fldChar w:fldCharType="end"/>
        </w:r>
      </w:hyperlink>
    </w:p>
    <w:p w14:paraId="27E9684F" w14:textId="5DD9AC03" w:rsidR="00740B78" w:rsidRDefault="00740B78">
      <w:pPr>
        <w:pStyle w:val="TOC3"/>
        <w:rPr>
          <w:noProof/>
          <w:kern w:val="2"/>
          <w:sz w:val="24"/>
          <w:szCs w:val="24"/>
          <w14:ligatures w14:val="standardContextual"/>
        </w:rPr>
      </w:pPr>
      <w:hyperlink w:anchor="_Toc216029455" w:history="1">
        <w:r w:rsidRPr="00513451">
          <w:rPr>
            <w:rStyle w:val="Hyperlink"/>
            <w:noProof/>
          </w:rPr>
          <w:t>8.3.3 Flow Engine → Outbound (spy mode)</w:t>
        </w:r>
        <w:r>
          <w:rPr>
            <w:noProof/>
            <w:webHidden/>
          </w:rPr>
          <w:tab/>
        </w:r>
        <w:r>
          <w:rPr>
            <w:noProof/>
            <w:webHidden/>
          </w:rPr>
          <w:fldChar w:fldCharType="begin"/>
        </w:r>
        <w:r>
          <w:rPr>
            <w:noProof/>
            <w:webHidden/>
          </w:rPr>
          <w:instrText xml:space="preserve"> PAGEREF _Toc216029455 \h </w:instrText>
        </w:r>
        <w:r>
          <w:rPr>
            <w:noProof/>
            <w:webHidden/>
          </w:rPr>
        </w:r>
        <w:r>
          <w:rPr>
            <w:noProof/>
            <w:webHidden/>
          </w:rPr>
          <w:fldChar w:fldCharType="separate"/>
        </w:r>
        <w:r>
          <w:rPr>
            <w:noProof/>
            <w:webHidden/>
          </w:rPr>
          <w:t>32</w:t>
        </w:r>
        <w:r>
          <w:rPr>
            <w:noProof/>
            <w:webHidden/>
          </w:rPr>
          <w:fldChar w:fldCharType="end"/>
        </w:r>
      </w:hyperlink>
    </w:p>
    <w:p w14:paraId="4053644F" w14:textId="1FD52846" w:rsidR="00740B78" w:rsidRDefault="00740B78">
      <w:pPr>
        <w:pStyle w:val="TOC3"/>
        <w:rPr>
          <w:noProof/>
          <w:kern w:val="2"/>
          <w:sz w:val="24"/>
          <w:szCs w:val="24"/>
          <w14:ligatures w14:val="standardContextual"/>
        </w:rPr>
      </w:pPr>
      <w:hyperlink w:anchor="_Toc216029456" w:history="1">
        <w:r w:rsidRPr="00513451">
          <w:rPr>
            <w:rStyle w:val="Hyperlink"/>
            <w:noProof/>
          </w:rPr>
          <w:t>8.3.4 End-to-end smoke test</w:t>
        </w:r>
        <w:r>
          <w:rPr>
            <w:noProof/>
            <w:webHidden/>
          </w:rPr>
          <w:tab/>
        </w:r>
        <w:r>
          <w:rPr>
            <w:noProof/>
            <w:webHidden/>
          </w:rPr>
          <w:fldChar w:fldCharType="begin"/>
        </w:r>
        <w:r>
          <w:rPr>
            <w:noProof/>
            <w:webHidden/>
          </w:rPr>
          <w:instrText xml:space="preserve"> PAGEREF _Toc216029456 \h </w:instrText>
        </w:r>
        <w:r>
          <w:rPr>
            <w:noProof/>
            <w:webHidden/>
          </w:rPr>
        </w:r>
        <w:r>
          <w:rPr>
            <w:noProof/>
            <w:webHidden/>
          </w:rPr>
          <w:fldChar w:fldCharType="separate"/>
        </w:r>
        <w:r>
          <w:rPr>
            <w:noProof/>
            <w:webHidden/>
          </w:rPr>
          <w:t>32</w:t>
        </w:r>
        <w:r>
          <w:rPr>
            <w:noProof/>
            <w:webHidden/>
          </w:rPr>
          <w:fldChar w:fldCharType="end"/>
        </w:r>
      </w:hyperlink>
    </w:p>
    <w:p w14:paraId="5A3BFAB9" w14:textId="1B1328C4" w:rsidR="00740B78" w:rsidRDefault="00740B78">
      <w:pPr>
        <w:pStyle w:val="TOC2"/>
        <w:rPr>
          <w:b w:val="0"/>
          <w:noProof/>
          <w:kern w:val="2"/>
          <w:sz w:val="24"/>
          <w:szCs w:val="24"/>
          <w14:ligatures w14:val="standardContextual"/>
        </w:rPr>
      </w:pPr>
      <w:hyperlink w:anchor="_Toc216029457" w:history="1">
        <w:r w:rsidRPr="00513451">
          <w:rPr>
            <w:rStyle w:val="Hyperlink"/>
            <w:noProof/>
          </w:rPr>
          <w:t>8.4 Load &amp; Durability Tests</w:t>
        </w:r>
        <w:r>
          <w:rPr>
            <w:noProof/>
            <w:webHidden/>
          </w:rPr>
          <w:tab/>
        </w:r>
        <w:r>
          <w:rPr>
            <w:noProof/>
            <w:webHidden/>
          </w:rPr>
          <w:fldChar w:fldCharType="begin"/>
        </w:r>
        <w:r>
          <w:rPr>
            <w:noProof/>
            <w:webHidden/>
          </w:rPr>
          <w:instrText xml:space="preserve"> PAGEREF _Toc216029457 \h </w:instrText>
        </w:r>
        <w:r>
          <w:rPr>
            <w:noProof/>
            <w:webHidden/>
          </w:rPr>
        </w:r>
        <w:r>
          <w:rPr>
            <w:noProof/>
            <w:webHidden/>
          </w:rPr>
          <w:fldChar w:fldCharType="separate"/>
        </w:r>
        <w:r>
          <w:rPr>
            <w:noProof/>
            <w:webHidden/>
          </w:rPr>
          <w:t>32</w:t>
        </w:r>
        <w:r>
          <w:rPr>
            <w:noProof/>
            <w:webHidden/>
          </w:rPr>
          <w:fldChar w:fldCharType="end"/>
        </w:r>
      </w:hyperlink>
    </w:p>
    <w:p w14:paraId="4A0E64BF" w14:textId="789960C4" w:rsidR="00740B78" w:rsidRDefault="00740B78">
      <w:pPr>
        <w:pStyle w:val="TOC1"/>
        <w:rPr>
          <w:b w:val="0"/>
          <w:noProof/>
          <w:kern w:val="2"/>
          <w:szCs w:val="24"/>
          <w14:ligatures w14:val="standardContextual"/>
        </w:rPr>
      </w:pPr>
      <w:hyperlink w:anchor="_Toc216029458" w:history="1">
        <w:r w:rsidRPr="00513451">
          <w:rPr>
            <w:rStyle w:val="Hyperlink"/>
            <w:noProof/>
          </w:rPr>
          <w:t>9. Deployment &amp; Environment Setup</w:t>
        </w:r>
        <w:r>
          <w:rPr>
            <w:noProof/>
            <w:webHidden/>
          </w:rPr>
          <w:tab/>
        </w:r>
        <w:r>
          <w:rPr>
            <w:noProof/>
            <w:webHidden/>
          </w:rPr>
          <w:fldChar w:fldCharType="begin"/>
        </w:r>
        <w:r>
          <w:rPr>
            <w:noProof/>
            <w:webHidden/>
          </w:rPr>
          <w:instrText xml:space="preserve"> PAGEREF _Toc216029458 \h </w:instrText>
        </w:r>
        <w:r>
          <w:rPr>
            <w:noProof/>
            <w:webHidden/>
          </w:rPr>
        </w:r>
        <w:r>
          <w:rPr>
            <w:noProof/>
            <w:webHidden/>
          </w:rPr>
          <w:fldChar w:fldCharType="separate"/>
        </w:r>
        <w:r>
          <w:rPr>
            <w:noProof/>
            <w:webHidden/>
          </w:rPr>
          <w:t>32</w:t>
        </w:r>
        <w:r>
          <w:rPr>
            <w:noProof/>
            <w:webHidden/>
          </w:rPr>
          <w:fldChar w:fldCharType="end"/>
        </w:r>
      </w:hyperlink>
    </w:p>
    <w:p w14:paraId="253BCF8D" w14:textId="4DB6C3AC" w:rsidR="00740B78" w:rsidRDefault="00740B78">
      <w:pPr>
        <w:pStyle w:val="TOC2"/>
        <w:rPr>
          <w:b w:val="0"/>
          <w:noProof/>
          <w:kern w:val="2"/>
          <w:sz w:val="24"/>
          <w:szCs w:val="24"/>
          <w14:ligatures w14:val="standardContextual"/>
        </w:rPr>
      </w:pPr>
      <w:hyperlink w:anchor="_Toc216029459" w:history="1">
        <w:r w:rsidRPr="00513451">
          <w:rPr>
            <w:rStyle w:val="Hyperlink"/>
            <w:noProof/>
          </w:rPr>
          <w:t>9.1 Local Dev Environment</w:t>
        </w:r>
        <w:r>
          <w:rPr>
            <w:noProof/>
            <w:webHidden/>
          </w:rPr>
          <w:tab/>
        </w:r>
        <w:r>
          <w:rPr>
            <w:noProof/>
            <w:webHidden/>
          </w:rPr>
          <w:fldChar w:fldCharType="begin"/>
        </w:r>
        <w:r>
          <w:rPr>
            <w:noProof/>
            <w:webHidden/>
          </w:rPr>
          <w:instrText xml:space="preserve"> PAGEREF _Toc216029459 \h </w:instrText>
        </w:r>
        <w:r>
          <w:rPr>
            <w:noProof/>
            <w:webHidden/>
          </w:rPr>
        </w:r>
        <w:r>
          <w:rPr>
            <w:noProof/>
            <w:webHidden/>
          </w:rPr>
          <w:fldChar w:fldCharType="separate"/>
        </w:r>
        <w:r>
          <w:rPr>
            <w:noProof/>
            <w:webHidden/>
          </w:rPr>
          <w:t>32</w:t>
        </w:r>
        <w:r>
          <w:rPr>
            <w:noProof/>
            <w:webHidden/>
          </w:rPr>
          <w:fldChar w:fldCharType="end"/>
        </w:r>
      </w:hyperlink>
    </w:p>
    <w:p w14:paraId="029617BD" w14:textId="22F8A118" w:rsidR="00740B78" w:rsidRDefault="00740B78">
      <w:pPr>
        <w:pStyle w:val="TOC2"/>
        <w:rPr>
          <w:b w:val="0"/>
          <w:noProof/>
          <w:kern w:val="2"/>
          <w:sz w:val="24"/>
          <w:szCs w:val="24"/>
          <w14:ligatures w14:val="standardContextual"/>
        </w:rPr>
      </w:pPr>
      <w:hyperlink w:anchor="_Toc216029460" w:history="1">
        <w:r w:rsidRPr="00513451">
          <w:rPr>
            <w:rStyle w:val="Hyperlink"/>
            <w:noProof/>
          </w:rPr>
          <w:t>9.2 Azure Dev/Test Setup</w:t>
        </w:r>
        <w:r>
          <w:rPr>
            <w:noProof/>
            <w:webHidden/>
          </w:rPr>
          <w:tab/>
        </w:r>
        <w:r>
          <w:rPr>
            <w:noProof/>
            <w:webHidden/>
          </w:rPr>
          <w:fldChar w:fldCharType="begin"/>
        </w:r>
        <w:r>
          <w:rPr>
            <w:noProof/>
            <w:webHidden/>
          </w:rPr>
          <w:instrText xml:space="preserve"> PAGEREF _Toc216029460 \h </w:instrText>
        </w:r>
        <w:r>
          <w:rPr>
            <w:noProof/>
            <w:webHidden/>
          </w:rPr>
        </w:r>
        <w:r>
          <w:rPr>
            <w:noProof/>
            <w:webHidden/>
          </w:rPr>
          <w:fldChar w:fldCharType="separate"/>
        </w:r>
        <w:r>
          <w:rPr>
            <w:noProof/>
            <w:webHidden/>
          </w:rPr>
          <w:t>32</w:t>
        </w:r>
        <w:r>
          <w:rPr>
            <w:noProof/>
            <w:webHidden/>
          </w:rPr>
          <w:fldChar w:fldCharType="end"/>
        </w:r>
      </w:hyperlink>
    </w:p>
    <w:p w14:paraId="53195406" w14:textId="016EF168" w:rsidR="00740B78" w:rsidRDefault="00740B78">
      <w:pPr>
        <w:pStyle w:val="TOC2"/>
        <w:rPr>
          <w:b w:val="0"/>
          <w:noProof/>
          <w:kern w:val="2"/>
          <w:sz w:val="24"/>
          <w:szCs w:val="24"/>
          <w14:ligatures w14:val="standardContextual"/>
        </w:rPr>
      </w:pPr>
      <w:hyperlink w:anchor="_Toc216029461" w:history="1">
        <w:r w:rsidRPr="00513451">
          <w:rPr>
            <w:rStyle w:val="Hyperlink"/>
            <w:noProof/>
          </w:rPr>
          <w:t>9.3 Secrets &amp; API Keys</w:t>
        </w:r>
        <w:r>
          <w:rPr>
            <w:noProof/>
            <w:webHidden/>
          </w:rPr>
          <w:tab/>
        </w:r>
        <w:r>
          <w:rPr>
            <w:noProof/>
            <w:webHidden/>
          </w:rPr>
          <w:fldChar w:fldCharType="begin"/>
        </w:r>
        <w:r>
          <w:rPr>
            <w:noProof/>
            <w:webHidden/>
          </w:rPr>
          <w:instrText xml:space="preserve"> PAGEREF _Toc216029461 \h </w:instrText>
        </w:r>
        <w:r>
          <w:rPr>
            <w:noProof/>
            <w:webHidden/>
          </w:rPr>
        </w:r>
        <w:r>
          <w:rPr>
            <w:noProof/>
            <w:webHidden/>
          </w:rPr>
          <w:fldChar w:fldCharType="separate"/>
        </w:r>
        <w:r>
          <w:rPr>
            <w:noProof/>
            <w:webHidden/>
          </w:rPr>
          <w:t>32</w:t>
        </w:r>
        <w:r>
          <w:rPr>
            <w:noProof/>
            <w:webHidden/>
          </w:rPr>
          <w:fldChar w:fldCharType="end"/>
        </w:r>
      </w:hyperlink>
    </w:p>
    <w:p w14:paraId="0DB94406" w14:textId="7BAC1122" w:rsidR="00740B78" w:rsidRDefault="00740B78">
      <w:pPr>
        <w:pStyle w:val="TOC2"/>
        <w:rPr>
          <w:b w:val="0"/>
          <w:noProof/>
          <w:kern w:val="2"/>
          <w:sz w:val="24"/>
          <w:szCs w:val="24"/>
          <w14:ligatures w14:val="standardContextual"/>
        </w:rPr>
      </w:pPr>
      <w:hyperlink w:anchor="_Toc216029462" w:history="1">
        <w:r w:rsidRPr="00513451">
          <w:rPr>
            <w:rStyle w:val="Hyperlink"/>
            <w:noProof/>
          </w:rPr>
          <w:t>9.4 Logging &amp; Telemetry</w:t>
        </w:r>
        <w:r>
          <w:rPr>
            <w:noProof/>
            <w:webHidden/>
          </w:rPr>
          <w:tab/>
        </w:r>
        <w:r>
          <w:rPr>
            <w:noProof/>
            <w:webHidden/>
          </w:rPr>
          <w:fldChar w:fldCharType="begin"/>
        </w:r>
        <w:r>
          <w:rPr>
            <w:noProof/>
            <w:webHidden/>
          </w:rPr>
          <w:instrText xml:space="preserve"> PAGEREF _Toc216029462 \h </w:instrText>
        </w:r>
        <w:r>
          <w:rPr>
            <w:noProof/>
            <w:webHidden/>
          </w:rPr>
        </w:r>
        <w:r>
          <w:rPr>
            <w:noProof/>
            <w:webHidden/>
          </w:rPr>
          <w:fldChar w:fldCharType="separate"/>
        </w:r>
        <w:r>
          <w:rPr>
            <w:noProof/>
            <w:webHidden/>
          </w:rPr>
          <w:t>32</w:t>
        </w:r>
        <w:r>
          <w:rPr>
            <w:noProof/>
            <w:webHidden/>
          </w:rPr>
          <w:fldChar w:fldCharType="end"/>
        </w:r>
      </w:hyperlink>
    </w:p>
    <w:p w14:paraId="17735C7E" w14:textId="70A7C8EB" w:rsidR="00740B78" w:rsidRDefault="00740B78">
      <w:pPr>
        <w:pStyle w:val="TOC1"/>
        <w:rPr>
          <w:b w:val="0"/>
          <w:noProof/>
          <w:kern w:val="2"/>
          <w:szCs w:val="24"/>
          <w14:ligatures w14:val="standardContextual"/>
        </w:rPr>
      </w:pPr>
      <w:hyperlink w:anchor="_Toc216029463" w:history="1">
        <w:r w:rsidRPr="00513451">
          <w:rPr>
            <w:rStyle w:val="Hyperlink"/>
            <w:noProof/>
          </w:rPr>
          <w:t>10. Roadmap &amp; Future Work</w:t>
        </w:r>
        <w:r>
          <w:rPr>
            <w:noProof/>
            <w:webHidden/>
          </w:rPr>
          <w:tab/>
        </w:r>
        <w:r>
          <w:rPr>
            <w:noProof/>
            <w:webHidden/>
          </w:rPr>
          <w:fldChar w:fldCharType="begin"/>
        </w:r>
        <w:r>
          <w:rPr>
            <w:noProof/>
            <w:webHidden/>
          </w:rPr>
          <w:instrText xml:space="preserve"> PAGEREF _Toc216029463 \h </w:instrText>
        </w:r>
        <w:r>
          <w:rPr>
            <w:noProof/>
            <w:webHidden/>
          </w:rPr>
        </w:r>
        <w:r>
          <w:rPr>
            <w:noProof/>
            <w:webHidden/>
          </w:rPr>
          <w:fldChar w:fldCharType="separate"/>
        </w:r>
        <w:r>
          <w:rPr>
            <w:noProof/>
            <w:webHidden/>
          </w:rPr>
          <w:t>32</w:t>
        </w:r>
        <w:r>
          <w:rPr>
            <w:noProof/>
            <w:webHidden/>
          </w:rPr>
          <w:fldChar w:fldCharType="end"/>
        </w:r>
      </w:hyperlink>
    </w:p>
    <w:p w14:paraId="3FB01E19" w14:textId="2A71E766" w:rsidR="00740B78" w:rsidRDefault="00740B78">
      <w:pPr>
        <w:pStyle w:val="TOC1"/>
        <w:rPr>
          <w:b w:val="0"/>
          <w:noProof/>
          <w:kern w:val="2"/>
          <w:szCs w:val="24"/>
          <w14:ligatures w14:val="standardContextual"/>
        </w:rPr>
      </w:pPr>
      <w:hyperlink w:anchor="_Toc216029464" w:history="1">
        <w:r w:rsidRPr="00513451">
          <w:rPr>
            <w:rStyle w:val="Hyperlink"/>
            <w:noProof/>
          </w:rPr>
          <w:t>A1 Appendix – Chatbot Code</w:t>
        </w:r>
        <w:r>
          <w:rPr>
            <w:noProof/>
            <w:webHidden/>
          </w:rPr>
          <w:tab/>
        </w:r>
        <w:r>
          <w:rPr>
            <w:noProof/>
            <w:webHidden/>
          </w:rPr>
          <w:fldChar w:fldCharType="begin"/>
        </w:r>
        <w:r>
          <w:rPr>
            <w:noProof/>
            <w:webHidden/>
          </w:rPr>
          <w:instrText xml:space="preserve"> PAGEREF _Toc216029464 \h </w:instrText>
        </w:r>
        <w:r>
          <w:rPr>
            <w:noProof/>
            <w:webHidden/>
          </w:rPr>
        </w:r>
        <w:r>
          <w:rPr>
            <w:noProof/>
            <w:webHidden/>
          </w:rPr>
          <w:fldChar w:fldCharType="separate"/>
        </w:r>
        <w:r>
          <w:rPr>
            <w:noProof/>
            <w:webHidden/>
          </w:rPr>
          <w:t>33</w:t>
        </w:r>
        <w:r>
          <w:rPr>
            <w:noProof/>
            <w:webHidden/>
          </w:rPr>
          <w:fldChar w:fldCharType="end"/>
        </w:r>
      </w:hyperlink>
    </w:p>
    <w:p w14:paraId="627F7421" w14:textId="654A5D6A" w:rsidR="00740B78" w:rsidRDefault="00740B78">
      <w:pPr>
        <w:pStyle w:val="TOC2"/>
        <w:rPr>
          <w:b w:val="0"/>
          <w:noProof/>
          <w:kern w:val="2"/>
          <w:sz w:val="24"/>
          <w:szCs w:val="24"/>
          <w14:ligatures w14:val="standardContextual"/>
        </w:rPr>
      </w:pPr>
      <w:hyperlink w:anchor="_Toc216029465" w:history="1">
        <w:r w:rsidRPr="00513451">
          <w:rPr>
            <w:rStyle w:val="Hyperlink"/>
            <w:noProof/>
          </w:rPr>
          <w:t>A1.1  Chatbot FB Code</w:t>
        </w:r>
        <w:r>
          <w:rPr>
            <w:noProof/>
            <w:webHidden/>
          </w:rPr>
          <w:tab/>
        </w:r>
        <w:r>
          <w:rPr>
            <w:noProof/>
            <w:webHidden/>
          </w:rPr>
          <w:fldChar w:fldCharType="begin"/>
        </w:r>
        <w:r>
          <w:rPr>
            <w:noProof/>
            <w:webHidden/>
          </w:rPr>
          <w:instrText xml:space="preserve"> PAGEREF _Toc216029465 \h </w:instrText>
        </w:r>
        <w:r>
          <w:rPr>
            <w:noProof/>
            <w:webHidden/>
          </w:rPr>
        </w:r>
        <w:r>
          <w:rPr>
            <w:noProof/>
            <w:webHidden/>
          </w:rPr>
          <w:fldChar w:fldCharType="separate"/>
        </w:r>
        <w:r>
          <w:rPr>
            <w:noProof/>
            <w:webHidden/>
          </w:rPr>
          <w:t>33</w:t>
        </w:r>
        <w:r>
          <w:rPr>
            <w:noProof/>
            <w:webHidden/>
          </w:rPr>
          <w:fldChar w:fldCharType="end"/>
        </w:r>
      </w:hyperlink>
    </w:p>
    <w:p w14:paraId="4E970807" w14:textId="0B1C6662" w:rsidR="00740B78" w:rsidRDefault="00740B78">
      <w:pPr>
        <w:pStyle w:val="TOC3"/>
        <w:rPr>
          <w:noProof/>
          <w:kern w:val="2"/>
          <w:sz w:val="24"/>
          <w:szCs w:val="24"/>
          <w14:ligatures w14:val="standardContextual"/>
        </w:rPr>
      </w:pPr>
      <w:hyperlink w:anchor="_Toc216029466" w:history="1">
        <w:r w:rsidRPr="00513451">
          <w:rPr>
            <w:rStyle w:val="Hyperlink"/>
            <w:noProof/>
          </w:rPr>
          <w:t>A1.1.1  FB &gt; Chatbot &gt; Reply</w:t>
        </w:r>
        <w:r>
          <w:rPr>
            <w:noProof/>
            <w:webHidden/>
          </w:rPr>
          <w:tab/>
        </w:r>
        <w:r>
          <w:rPr>
            <w:noProof/>
            <w:webHidden/>
          </w:rPr>
          <w:fldChar w:fldCharType="begin"/>
        </w:r>
        <w:r>
          <w:rPr>
            <w:noProof/>
            <w:webHidden/>
          </w:rPr>
          <w:instrText xml:space="preserve"> PAGEREF _Toc216029466 \h </w:instrText>
        </w:r>
        <w:r>
          <w:rPr>
            <w:noProof/>
            <w:webHidden/>
          </w:rPr>
        </w:r>
        <w:r>
          <w:rPr>
            <w:noProof/>
            <w:webHidden/>
          </w:rPr>
          <w:fldChar w:fldCharType="separate"/>
        </w:r>
        <w:r>
          <w:rPr>
            <w:noProof/>
            <w:webHidden/>
          </w:rPr>
          <w:t>33</w:t>
        </w:r>
        <w:r>
          <w:rPr>
            <w:noProof/>
            <w:webHidden/>
          </w:rPr>
          <w:fldChar w:fldCharType="end"/>
        </w:r>
      </w:hyperlink>
    </w:p>
    <w:p w14:paraId="131BDFEB" w14:textId="52513B47" w:rsidR="00740B78" w:rsidRDefault="00740B78">
      <w:pPr>
        <w:pStyle w:val="TOC4"/>
        <w:rPr>
          <w:rFonts w:asciiTheme="minorHAnsi" w:hAnsiTheme="minorHAnsi"/>
          <w:noProof/>
          <w:sz w:val="24"/>
        </w:rPr>
      </w:pPr>
      <w:hyperlink w:anchor="_Toc216029467" w:history="1">
        <w:r w:rsidRPr="00513451">
          <w:rPr>
            <w:rStyle w:val="Hyperlink"/>
            <w:noProof/>
          </w:rPr>
          <w:t>Facebook will send you JSON like:</w:t>
        </w:r>
        <w:r>
          <w:rPr>
            <w:noProof/>
            <w:webHidden/>
          </w:rPr>
          <w:tab/>
        </w:r>
        <w:r>
          <w:rPr>
            <w:noProof/>
            <w:webHidden/>
          </w:rPr>
          <w:fldChar w:fldCharType="begin"/>
        </w:r>
        <w:r>
          <w:rPr>
            <w:noProof/>
            <w:webHidden/>
          </w:rPr>
          <w:instrText xml:space="preserve"> PAGEREF _Toc216029467 \h </w:instrText>
        </w:r>
        <w:r>
          <w:rPr>
            <w:noProof/>
            <w:webHidden/>
          </w:rPr>
        </w:r>
        <w:r>
          <w:rPr>
            <w:noProof/>
            <w:webHidden/>
          </w:rPr>
          <w:fldChar w:fldCharType="separate"/>
        </w:r>
        <w:r>
          <w:rPr>
            <w:noProof/>
            <w:webHidden/>
          </w:rPr>
          <w:t>33</w:t>
        </w:r>
        <w:r>
          <w:rPr>
            <w:noProof/>
            <w:webHidden/>
          </w:rPr>
          <w:fldChar w:fldCharType="end"/>
        </w:r>
      </w:hyperlink>
    </w:p>
    <w:p w14:paraId="2F69F903" w14:textId="0FB70756" w:rsidR="00740B78" w:rsidRDefault="00740B78">
      <w:pPr>
        <w:pStyle w:val="TOC4"/>
        <w:rPr>
          <w:rFonts w:asciiTheme="minorHAnsi" w:hAnsiTheme="minorHAnsi"/>
          <w:noProof/>
          <w:sz w:val="24"/>
        </w:rPr>
      </w:pPr>
      <w:hyperlink w:anchor="_Toc216029468" w:history="1">
        <w:r w:rsidRPr="00513451">
          <w:rPr>
            <w:rStyle w:val="Hyperlink"/>
            <w:noProof/>
          </w:rPr>
          <w:t>Your webhook only needs to do two things:</w:t>
        </w:r>
        <w:r>
          <w:rPr>
            <w:noProof/>
            <w:webHidden/>
          </w:rPr>
          <w:tab/>
        </w:r>
        <w:r>
          <w:rPr>
            <w:noProof/>
            <w:webHidden/>
          </w:rPr>
          <w:fldChar w:fldCharType="begin"/>
        </w:r>
        <w:r>
          <w:rPr>
            <w:noProof/>
            <w:webHidden/>
          </w:rPr>
          <w:instrText xml:space="preserve"> PAGEREF _Toc216029468 \h </w:instrText>
        </w:r>
        <w:r>
          <w:rPr>
            <w:noProof/>
            <w:webHidden/>
          </w:rPr>
        </w:r>
        <w:r>
          <w:rPr>
            <w:noProof/>
            <w:webHidden/>
          </w:rPr>
          <w:fldChar w:fldCharType="separate"/>
        </w:r>
        <w:r>
          <w:rPr>
            <w:noProof/>
            <w:webHidden/>
          </w:rPr>
          <w:t>33</w:t>
        </w:r>
        <w:r>
          <w:rPr>
            <w:noProof/>
            <w:webHidden/>
          </w:rPr>
          <w:fldChar w:fldCharType="end"/>
        </w:r>
      </w:hyperlink>
    </w:p>
    <w:p w14:paraId="0F82BC3D" w14:textId="6FC55F72" w:rsidR="00740B78" w:rsidRDefault="00740B78">
      <w:pPr>
        <w:pStyle w:val="TOC4"/>
        <w:rPr>
          <w:rFonts w:asciiTheme="minorHAnsi" w:hAnsiTheme="minorHAnsi"/>
          <w:noProof/>
          <w:sz w:val="24"/>
        </w:rPr>
      </w:pPr>
      <w:hyperlink w:anchor="_Toc216029469" w:history="1">
        <w:r w:rsidRPr="00513451">
          <w:rPr>
            <w:rStyle w:val="Hyperlink"/>
            <w:noProof/>
          </w:rPr>
          <w:t>Pseudo-flow:</w:t>
        </w:r>
        <w:r>
          <w:rPr>
            <w:noProof/>
            <w:webHidden/>
          </w:rPr>
          <w:tab/>
        </w:r>
        <w:r>
          <w:rPr>
            <w:noProof/>
            <w:webHidden/>
          </w:rPr>
          <w:fldChar w:fldCharType="begin"/>
        </w:r>
        <w:r>
          <w:rPr>
            <w:noProof/>
            <w:webHidden/>
          </w:rPr>
          <w:instrText xml:space="preserve"> PAGEREF _Toc216029469 \h </w:instrText>
        </w:r>
        <w:r>
          <w:rPr>
            <w:noProof/>
            <w:webHidden/>
          </w:rPr>
        </w:r>
        <w:r>
          <w:rPr>
            <w:noProof/>
            <w:webHidden/>
          </w:rPr>
          <w:fldChar w:fldCharType="separate"/>
        </w:r>
        <w:r>
          <w:rPr>
            <w:noProof/>
            <w:webHidden/>
          </w:rPr>
          <w:t>33</w:t>
        </w:r>
        <w:r>
          <w:rPr>
            <w:noProof/>
            <w:webHidden/>
          </w:rPr>
          <w:fldChar w:fldCharType="end"/>
        </w:r>
      </w:hyperlink>
    </w:p>
    <w:p w14:paraId="257C22F7" w14:textId="421D6741" w:rsidR="00740B78" w:rsidRDefault="00740B78">
      <w:pPr>
        <w:pStyle w:val="TOC4"/>
        <w:rPr>
          <w:rFonts w:asciiTheme="minorHAnsi" w:hAnsiTheme="minorHAnsi"/>
          <w:noProof/>
          <w:sz w:val="24"/>
        </w:rPr>
      </w:pPr>
      <w:hyperlink w:anchor="_Toc216029470" w:history="1">
        <w:r w:rsidRPr="00513451">
          <w:rPr>
            <w:rStyle w:val="Hyperlink"/>
            <w:noProof/>
          </w:rPr>
          <w:t>Call to OpenAI (very simple):</w:t>
        </w:r>
        <w:r>
          <w:rPr>
            <w:noProof/>
            <w:webHidden/>
          </w:rPr>
          <w:tab/>
        </w:r>
        <w:r>
          <w:rPr>
            <w:noProof/>
            <w:webHidden/>
          </w:rPr>
          <w:fldChar w:fldCharType="begin"/>
        </w:r>
        <w:r>
          <w:rPr>
            <w:noProof/>
            <w:webHidden/>
          </w:rPr>
          <w:instrText xml:space="preserve"> PAGEREF _Toc216029470 \h </w:instrText>
        </w:r>
        <w:r>
          <w:rPr>
            <w:noProof/>
            <w:webHidden/>
          </w:rPr>
        </w:r>
        <w:r>
          <w:rPr>
            <w:noProof/>
            <w:webHidden/>
          </w:rPr>
          <w:fldChar w:fldCharType="separate"/>
        </w:r>
        <w:r>
          <w:rPr>
            <w:noProof/>
            <w:webHidden/>
          </w:rPr>
          <w:t>34</w:t>
        </w:r>
        <w:r>
          <w:rPr>
            <w:noProof/>
            <w:webHidden/>
          </w:rPr>
          <w:fldChar w:fldCharType="end"/>
        </w:r>
      </w:hyperlink>
    </w:p>
    <w:p w14:paraId="2656170D" w14:textId="449E9C27" w:rsidR="00740B78" w:rsidRDefault="00740B78">
      <w:pPr>
        <w:pStyle w:val="TOC4"/>
        <w:rPr>
          <w:rFonts w:asciiTheme="minorHAnsi" w:hAnsiTheme="minorHAnsi"/>
          <w:noProof/>
          <w:sz w:val="24"/>
        </w:rPr>
      </w:pPr>
      <w:hyperlink w:anchor="_Toc216029471" w:history="1">
        <w:r w:rsidRPr="00513451">
          <w:rPr>
            <w:rStyle w:val="Hyperlink"/>
            <w:noProof/>
          </w:rPr>
          <w:t>Send to Facebook:</w:t>
        </w:r>
        <w:r>
          <w:rPr>
            <w:noProof/>
            <w:webHidden/>
          </w:rPr>
          <w:tab/>
        </w:r>
        <w:r>
          <w:rPr>
            <w:noProof/>
            <w:webHidden/>
          </w:rPr>
          <w:fldChar w:fldCharType="begin"/>
        </w:r>
        <w:r>
          <w:rPr>
            <w:noProof/>
            <w:webHidden/>
          </w:rPr>
          <w:instrText xml:space="preserve"> PAGEREF _Toc216029471 \h </w:instrText>
        </w:r>
        <w:r>
          <w:rPr>
            <w:noProof/>
            <w:webHidden/>
          </w:rPr>
        </w:r>
        <w:r>
          <w:rPr>
            <w:noProof/>
            <w:webHidden/>
          </w:rPr>
          <w:fldChar w:fldCharType="separate"/>
        </w:r>
        <w:r>
          <w:rPr>
            <w:noProof/>
            <w:webHidden/>
          </w:rPr>
          <w:t>34</w:t>
        </w:r>
        <w:r>
          <w:rPr>
            <w:noProof/>
            <w:webHidden/>
          </w:rPr>
          <w:fldChar w:fldCharType="end"/>
        </w:r>
      </w:hyperlink>
    </w:p>
    <w:p w14:paraId="4FBF25D6" w14:textId="1268E1E3" w:rsidR="00740B78" w:rsidRDefault="00740B78">
      <w:pPr>
        <w:pStyle w:val="TOC4"/>
        <w:rPr>
          <w:rFonts w:asciiTheme="minorHAnsi" w:hAnsiTheme="minorHAnsi"/>
          <w:noProof/>
          <w:sz w:val="24"/>
        </w:rPr>
      </w:pPr>
      <w:hyperlink w:anchor="_Toc216029472" w:history="1">
        <w:r w:rsidRPr="00513451">
          <w:rPr>
            <w:rStyle w:val="Hyperlink"/>
            <w:noProof/>
          </w:rPr>
          <w:t>That is your entire show piece:</w:t>
        </w:r>
        <w:r>
          <w:rPr>
            <w:noProof/>
            <w:webHidden/>
          </w:rPr>
          <w:tab/>
        </w:r>
        <w:r>
          <w:rPr>
            <w:noProof/>
            <w:webHidden/>
          </w:rPr>
          <w:fldChar w:fldCharType="begin"/>
        </w:r>
        <w:r>
          <w:rPr>
            <w:noProof/>
            <w:webHidden/>
          </w:rPr>
          <w:instrText xml:space="preserve"> PAGEREF _Toc216029472 \h </w:instrText>
        </w:r>
        <w:r>
          <w:rPr>
            <w:noProof/>
            <w:webHidden/>
          </w:rPr>
        </w:r>
        <w:r>
          <w:rPr>
            <w:noProof/>
            <w:webHidden/>
          </w:rPr>
          <w:fldChar w:fldCharType="separate"/>
        </w:r>
        <w:r>
          <w:rPr>
            <w:noProof/>
            <w:webHidden/>
          </w:rPr>
          <w:t>34</w:t>
        </w:r>
        <w:r>
          <w:rPr>
            <w:noProof/>
            <w:webHidden/>
          </w:rPr>
          <w:fldChar w:fldCharType="end"/>
        </w:r>
      </w:hyperlink>
    </w:p>
    <w:p w14:paraId="731B73F5" w14:textId="2E8C3369" w:rsidR="00740B78" w:rsidRDefault="00740B78">
      <w:pPr>
        <w:pStyle w:val="TOC3"/>
        <w:rPr>
          <w:noProof/>
          <w:kern w:val="2"/>
          <w:sz w:val="24"/>
          <w:szCs w:val="24"/>
          <w14:ligatures w14:val="standardContextual"/>
        </w:rPr>
      </w:pPr>
      <w:hyperlink w:anchor="_Toc216029473" w:history="1">
        <w:r w:rsidRPr="00513451">
          <w:rPr>
            <w:rStyle w:val="Hyperlink"/>
            <w:noProof/>
          </w:rPr>
          <w:t>A1.1.2  Ultra-minimal variant: polling script instead of webhook</w:t>
        </w:r>
        <w:r>
          <w:rPr>
            <w:noProof/>
            <w:webHidden/>
          </w:rPr>
          <w:tab/>
        </w:r>
        <w:r>
          <w:rPr>
            <w:noProof/>
            <w:webHidden/>
          </w:rPr>
          <w:fldChar w:fldCharType="begin"/>
        </w:r>
        <w:r>
          <w:rPr>
            <w:noProof/>
            <w:webHidden/>
          </w:rPr>
          <w:instrText xml:space="preserve"> PAGEREF _Toc216029473 \h </w:instrText>
        </w:r>
        <w:r>
          <w:rPr>
            <w:noProof/>
            <w:webHidden/>
          </w:rPr>
        </w:r>
        <w:r>
          <w:rPr>
            <w:noProof/>
            <w:webHidden/>
          </w:rPr>
          <w:fldChar w:fldCharType="separate"/>
        </w:r>
        <w:r>
          <w:rPr>
            <w:noProof/>
            <w:webHidden/>
          </w:rPr>
          <w:t>34</w:t>
        </w:r>
        <w:r>
          <w:rPr>
            <w:noProof/>
            <w:webHidden/>
          </w:rPr>
          <w:fldChar w:fldCharType="end"/>
        </w:r>
      </w:hyperlink>
    </w:p>
    <w:p w14:paraId="7F3C6973" w14:textId="4AE9DE30" w:rsidR="00740B78" w:rsidRDefault="00740B78">
      <w:pPr>
        <w:pStyle w:val="TOC3"/>
        <w:rPr>
          <w:noProof/>
          <w:kern w:val="2"/>
          <w:sz w:val="24"/>
          <w:szCs w:val="24"/>
          <w14:ligatures w14:val="standardContextual"/>
        </w:rPr>
      </w:pPr>
      <w:hyperlink w:anchor="_Toc216029474" w:history="1">
        <w:r w:rsidRPr="00513451">
          <w:rPr>
            <w:rStyle w:val="Hyperlink"/>
            <w:noProof/>
          </w:rPr>
          <w:t>A1.1.3  The absolute simplest “real” setup</w:t>
        </w:r>
        <w:r>
          <w:rPr>
            <w:noProof/>
            <w:webHidden/>
          </w:rPr>
          <w:tab/>
        </w:r>
        <w:r>
          <w:rPr>
            <w:noProof/>
            <w:webHidden/>
          </w:rPr>
          <w:fldChar w:fldCharType="begin"/>
        </w:r>
        <w:r>
          <w:rPr>
            <w:noProof/>
            <w:webHidden/>
          </w:rPr>
          <w:instrText xml:space="preserve"> PAGEREF _Toc216029474 \h </w:instrText>
        </w:r>
        <w:r>
          <w:rPr>
            <w:noProof/>
            <w:webHidden/>
          </w:rPr>
        </w:r>
        <w:r>
          <w:rPr>
            <w:noProof/>
            <w:webHidden/>
          </w:rPr>
          <w:fldChar w:fldCharType="separate"/>
        </w:r>
        <w:r>
          <w:rPr>
            <w:noProof/>
            <w:webHidden/>
          </w:rPr>
          <w:t>35</w:t>
        </w:r>
        <w:r>
          <w:rPr>
            <w:noProof/>
            <w:webHidden/>
          </w:rPr>
          <w:fldChar w:fldCharType="end"/>
        </w:r>
      </w:hyperlink>
    </w:p>
    <w:p w14:paraId="4BA64CE6" w14:textId="07D17F1B" w:rsidR="00740B78" w:rsidRDefault="00740B78">
      <w:pPr>
        <w:pStyle w:val="TOC4"/>
        <w:rPr>
          <w:rFonts w:asciiTheme="minorHAnsi" w:hAnsiTheme="minorHAnsi"/>
          <w:noProof/>
          <w:sz w:val="24"/>
        </w:rPr>
      </w:pPr>
      <w:hyperlink w:anchor="_Toc216029475" w:history="1">
        <w:r w:rsidRPr="00513451">
          <w:rPr>
            <w:rStyle w:val="Hyperlink"/>
            <w:noProof/>
          </w:rPr>
          <w:t>A1.1.3.1  Need something off-FB</w:t>
        </w:r>
        <w:r>
          <w:rPr>
            <w:noProof/>
            <w:webHidden/>
          </w:rPr>
          <w:tab/>
        </w:r>
        <w:r>
          <w:rPr>
            <w:noProof/>
            <w:webHidden/>
          </w:rPr>
          <w:fldChar w:fldCharType="begin"/>
        </w:r>
        <w:r>
          <w:rPr>
            <w:noProof/>
            <w:webHidden/>
          </w:rPr>
          <w:instrText xml:space="preserve"> PAGEREF _Toc216029475 \h </w:instrText>
        </w:r>
        <w:r>
          <w:rPr>
            <w:noProof/>
            <w:webHidden/>
          </w:rPr>
        </w:r>
        <w:r>
          <w:rPr>
            <w:noProof/>
            <w:webHidden/>
          </w:rPr>
          <w:fldChar w:fldCharType="separate"/>
        </w:r>
        <w:r>
          <w:rPr>
            <w:noProof/>
            <w:webHidden/>
          </w:rPr>
          <w:t>35</w:t>
        </w:r>
        <w:r>
          <w:rPr>
            <w:noProof/>
            <w:webHidden/>
          </w:rPr>
          <w:fldChar w:fldCharType="end"/>
        </w:r>
      </w:hyperlink>
    </w:p>
    <w:p w14:paraId="45E0F197" w14:textId="7CE64F41" w:rsidR="00740B78" w:rsidRDefault="00740B78">
      <w:pPr>
        <w:pStyle w:val="TOC4"/>
        <w:rPr>
          <w:rFonts w:asciiTheme="minorHAnsi" w:hAnsiTheme="minorHAnsi"/>
          <w:noProof/>
          <w:sz w:val="24"/>
        </w:rPr>
      </w:pPr>
      <w:hyperlink w:anchor="_Toc216029476" w:history="1">
        <w:r w:rsidRPr="00513451">
          <w:rPr>
            <w:rStyle w:val="Hyperlink"/>
            <w:noProof/>
          </w:rPr>
          <w:t>A1.1.3.2  Very rough PowerShell sketch:</w:t>
        </w:r>
        <w:r>
          <w:rPr>
            <w:noProof/>
            <w:webHidden/>
          </w:rPr>
          <w:tab/>
        </w:r>
        <w:r>
          <w:rPr>
            <w:noProof/>
            <w:webHidden/>
          </w:rPr>
          <w:fldChar w:fldCharType="begin"/>
        </w:r>
        <w:r>
          <w:rPr>
            <w:noProof/>
            <w:webHidden/>
          </w:rPr>
          <w:instrText xml:space="preserve"> PAGEREF _Toc216029476 \h </w:instrText>
        </w:r>
        <w:r>
          <w:rPr>
            <w:noProof/>
            <w:webHidden/>
          </w:rPr>
        </w:r>
        <w:r>
          <w:rPr>
            <w:noProof/>
            <w:webHidden/>
          </w:rPr>
          <w:fldChar w:fldCharType="separate"/>
        </w:r>
        <w:r>
          <w:rPr>
            <w:noProof/>
            <w:webHidden/>
          </w:rPr>
          <w:t>35</w:t>
        </w:r>
        <w:r>
          <w:rPr>
            <w:noProof/>
            <w:webHidden/>
          </w:rPr>
          <w:fldChar w:fldCharType="end"/>
        </w:r>
      </w:hyperlink>
    </w:p>
    <w:p w14:paraId="61A1061F" w14:textId="5E0E0360" w:rsidR="00740B78" w:rsidRDefault="00740B78">
      <w:pPr>
        <w:pStyle w:val="TOC4"/>
        <w:rPr>
          <w:rFonts w:asciiTheme="minorHAnsi" w:hAnsiTheme="minorHAnsi"/>
          <w:noProof/>
          <w:sz w:val="24"/>
        </w:rPr>
      </w:pPr>
      <w:hyperlink w:anchor="_Toc216029477" w:history="1">
        <w:r w:rsidRPr="00513451">
          <w:rPr>
            <w:rStyle w:val="Hyperlink"/>
            <w:noProof/>
          </w:rPr>
          <w:t>A1.1.3.3  Software: FB, Laptop, Hook</w:t>
        </w:r>
        <w:r>
          <w:rPr>
            <w:noProof/>
            <w:webHidden/>
          </w:rPr>
          <w:tab/>
        </w:r>
        <w:r>
          <w:rPr>
            <w:noProof/>
            <w:webHidden/>
          </w:rPr>
          <w:fldChar w:fldCharType="begin"/>
        </w:r>
        <w:r>
          <w:rPr>
            <w:noProof/>
            <w:webHidden/>
          </w:rPr>
          <w:instrText xml:space="preserve"> PAGEREF _Toc216029477 \h </w:instrText>
        </w:r>
        <w:r>
          <w:rPr>
            <w:noProof/>
            <w:webHidden/>
          </w:rPr>
        </w:r>
        <w:r>
          <w:rPr>
            <w:noProof/>
            <w:webHidden/>
          </w:rPr>
          <w:fldChar w:fldCharType="separate"/>
        </w:r>
        <w:r>
          <w:rPr>
            <w:noProof/>
            <w:webHidden/>
          </w:rPr>
          <w:t>37</w:t>
        </w:r>
        <w:r>
          <w:rPr>
            <w:noProof/>
            <w:webHidden/>
          </w:rPr>
          <w:fldChar w:fldCharType="end"/>
        </w:r>
      </w:hyperlink>
    </w:p>
    <w:p w14:paraId="7974AC0C" w14:textId="70D29B1E" w:rsidR="00740B78" w:rsidRDefault="00740B78">
      <w:pPr>
        <w:pStyle w:val="TOC4"/>
        <w:rPr>
          <w:rFonts w:asciiTheme="minorHAnsi" w:hAnsiTheme="minorHAnsi"/>
          <w:noProof/>
          <w:sz w:val="24"/>
        </w:rPr>
      </w:pPr>
      <w:hyperlink w:anchor="_Toc216029478" w:history="1">
        <w:r w:rsidRPr="00513451">
          <w:rPr>
            <w:rStyle w:val="Hyperlink"/>
            <w:noProof/>
          </w:rPr>
          <w:t>A1.1.3.4  DM on FB</w:t>
        </w:r>
        <w:r>
          <w:rPr>
            <w:noProof/>
            <w:webHidden/>
          </w:rPr>
          <w:tab/>
        </w:r>
        <w:r>
          <w:rPr>
            <w:noProof/>
            <w:webHidden/>
          </w:rPr>
          <w:fldChar w:fldCharType="begin"/>
        </w:r>
        <w:r>
          <w:rPr>
            <w:noProof/>
            <w:webHidden/>
          </w:rPr>
          <w:instrText xml:space="preserve"> PAGEREF _Toc216029478 \h </w:instrText>
        </w:r>
        <w:r>
          <w:rPr>
            <w:noProof/>
            <w:webHidden/>
          </w:rPr>
        </w:r>
        <w:r>
          <w:rPr>
            <w:noProof/>
            <w:webHidden/>
          </w:rPr>
          <w:fldChar w:fldCharType="separate"/>
        </w:r>
        <w:r>
          <w:rPr>
            <w:noProof/>
            <w:webHidden/>
          </w:rPr>
          <w:t>37</w:t>
        </w:r>
        <w:r>
          <w:rPr>
            <w:noProof/>
            <w:webHidden/>
          </w:rPr>
          <w:fldChar w:fldCharType="end"/>
        </w:r>
      </w:hyperlink>
    </w:p>
    <w:p w14:paraId="0BF951EE" w14:textId="4080A839" w:rsidR="00740B78" w:rsidRDefault="00740B78">
      <w:pPr>
        <w:pStyle w:val="TOC4"/>
        <w:rPr>
          <w:rFonts w:asciiTheme="minorHAnsi" w:hAnsiTheme="minorHAnsi"/>
          <w:noProof/>
          <w:sz w:val="24"/>
        </w:rPr>
      </w:pPr>
      <w:hyperlink w:anchor="_Toc216029479" w:history="1">
        <w:r w:rsidRPr="00513451">
          <w:rPr>
            <w:rStyle w:val="Hyperlink"/>
            <w:noProof/>
          </w:rPr>
          <w:t>A1.1.3.5  I post on FB. They comment. How does my little demo chatbot get involved?</w:t>
        </w:r>
        <w:r>
          <w:rPr>
            <w:noProof/>
            <w:webHidden/>
          </w:rPr>
          <w:tab/>
        </w:r>
        <w:r>
          <w:rPr>
            <w:noProof/>
            <w:webHidden/>
          </w:rPr>
          <w:fldChar w:fldCharType="begin"/>
        </w:r>
        <w:r>
          <w:rPr>
            <w:noProof/>
            <w:webHidden/>
          </w:rPr>
          <w:instrText xml:space="preserve"> PAGEREF _Toc216029479 \h </w:instrText>
        </w:r>
        <w:r>
          <w:rPr>
            <w:noProof/>
            <w:webHidden/>
          </w:rPr>
        </w:r>
        <w:r>
          <w:rPr>
            <w:noProof/>
            <w:webHidden/>
          </w:rPr>
          <w:fldChar w:fldCharType="separate"/>
        </w:r>
        <w:r>
          <w:rPr>
            <w:noProof/>
            <w:webHidden/>
          </w:rPr>
          <w:t>38</w:t>
        </w:r>
        <w:r>
          <w:rPr>
            <w:noProof/>
            <w:webHidden/>
          </w:rPr>
          <w:fldChar w:fldCharType="end"/>
        </w:r>
      </w:hyperlink>
    </w:p>
    <w:p w14:paraId="76C8DDD1" w14:textId="18B99DCD" w:rsidR="00740B78" w:rsidRDefault="00740B78">
      <w:pPr>
        <w:pStyle w:val="TOC1"/>
        <w:rPr>
          <w:b w:val="0"/>
          <w:noProof/>
          <w:kern w:val="2"/>
          <w:szCs w:val="24"/>
          <w14:ligatures w14:val="standardContextual"/>
        </w:rPr>
      </w:pPr>
      <w:hyperlink w:anchor="_Toc216029480" w:history="1">
        <w:r w:rsidRPr="00513451">
          <w:rPr>
            <w:rStyle w:val="Hyperlink"/>
            <w:noProof/>
          </w:rPr>
          <w:t>Appenix 2  First Demo components</w:t>
        </w:r>
        <w:r>
          <w:rPr>
            <w:noProof/>
            <w:webHidden/>
          </w:rPr>
          <w:tab/>
        </w:r>
        <w:r>
          <w:rPr>
            <w:noProof/>
            <w:webHidden/>
          </w:rPr>
          <w:fldChar w:fldCharType="begin"/>
        </w:r>
        <w:r>
          <w:rPr>
            <w:noProof/>
            <w:webHidden/>
          </w:rPr>
          <w:instrText xml:space="preserve"> PAGEREF _Toc216029480 \h </w:instrText>
        </w:r>
        <w:r>
          <w:rPr>
            <w:noProof/>
            <w:webHidden/>
          </w:rPr>
        </w:r>
        <w:r>
          <w:rPr>
            <w:noProof/>
            <w:webHidden/>
          </w:rPr>
          <w:fldChar w:fldCharType="separate"/>
        </w:r>
        <w:r>
          <w:rPr>
            <w:noProof/>
            <w:webHidden/>
          </w:rPr>
          <w:t>39</w:t>
        </w:r>
        <w:r>
          <w:rPr>
            <w:noProof/>
            <w:webHidden/>
          </w:rPr>
          <w:fldChar w:fldCharType="end"/>
        </w:r>
      </w:hyperlink>
    </w:p>
    <w:p w14:paraId="12F28A46" w14:textId="01E8BB2B" w:rsidR="00740B78" w:rsidRDefault="00740B78">
      <w:pPr>
        <w:pStyle w:val="TOC2"/>
        <w:rPr>
          <w:b w:val="0"/>
          <w:noProof/>
          <w:kern w:val="2"/>
          <w:sz w:val="24"/>
          <w:szCs w:val="24"/>
          <w14:ligatures w14:val="standardContextual"/>
        </w:rPr>
      </w:pPr>
      <w:hyperlink w:anchor="_Toc216029481" w:history="1">
        <w:r w:rsidRPr="00513451">
          <w:rPr>
            <w:rStyle w:val="Hyperlink"/>
            <w:noProof/>
          </w:rPr>
          <w:t>A2.1   Barebones Demo</w:t>
        </w:r>
        <w:r>
          <w:rPr>
            <w:noProof/>
            <w:webHidden/>
          </w:rPr>
          <w:tab/>
        </w:r>
        <w:r>
          <w:rPr>
            <w:noProof/>
            <w:webHidden/>
          </w:rPr>
          <w:fldChar w:fldCharType="begin"/>
        </w:r>
        <w:r>
          <w:rPr>
            <w:noProof/>
            <w:webHidden/>
          </w:rPr>
          <w:instrText xml:space="preserve"> PAGEREF _Toc216029481 \h </w:instrText>
        </w:r>
        <w:r>
          <w:rPr>
            <w:noProof/>
            <w:webHidden/>
          </w:rPr>
        </w:r>
        <w:r>
          <w:rPr>
            <w:noProof/>
            <w:webHidden/>
          </w:rPr>
          <w:fldChar w:fldCharType="separate"/>
        </w:r>
        <w:r>
          <w:rPr>
            <w:noProof/>
            <w:webHidden/>
          </w:rPr>
          <w:t>39</w:t>
        </w:r>
        <w:r>
          <w:rPr>
            <w:noProof/>
            <w:webHidden/>
          </w:rPr>
          <w:fldChar w:fldCharType="end"/>
        </w:r>
      </w:hyperlink>
    </w:p>
    <w:p w14:paraId="7DAF4FE8" w14:textId="1F60F3DA" w:rsidR="00740B78" w:rsidRDefault="00740B78">
      <w:pPr>
        <w:pStyle w:val="TOC2"/>
        <w:rPr>
          <w:b w:val="0"/>
          <w:noProof/>
          <w:kern w:val="2"/>
          <w:sz w:val="24"/>
          <w:szCs w:val="24"/>
          <w14:ligatures w14:val="standardContextual"/>
        </w:rPr>
      </w:pPr>
      <w:hyperlink w:anchor="_Toc216029482" w:history="1">
        <w:r w:rsidRPr="00513451">
          <w:rPr>
            <w:rStyle w:val="Hyperlink"/>
            <w:noProof/>
          </w:rPr>
          <w:t>A2.2   Heading 2 Descriptions</w:t>
        </w:r>
        <w:r>
          <w:rPr>
            <w:noProof/>
            <w:webHidden/>
          </w:rPr>
          <w:tab/>
        </w:r>
        <w:r>
          <w:rPr>
            <w:noProof/>
            <w:webHidden/>
          </w:rPr>
          <w:fldChar w:fldCharType="begin"/>
        </w:r>
        <w:r>
          <w:rPr>
            <w:noProof/>
            <w:webHidden/>
          </w:rPr>
          <w:instrText xml:space="preserve"> PAGEREF _Toc216029482 \h </w:instrText>
        </w:r>
        <w:r>
          <w:rPr>
            <w:noProof/>
            <w:webHidden/>
          </w:rPr>
        </w:r>
        <w:r>
          <w:rPr>
            <w:noProof/>
            <w:webHidden/>
          </w:rPr>
          <w:fldChar w:fldCharType="separate"/>
        </w:r>
        <w:r>
          <w:rPr>
            <w:noProof/>
            <w:webHidden/>
          </w:rPr>
          <w:t>41</w:t>
        </w:r>
        <w:r>
          <w:rPr>
            <w:noProof/>
            <w:webHidden/>
          </w:rPr>
          <w:fldChar w:fldCharType="end"/>
        </w:r>
      </w:hyperlink>
    </w:p>
    <w:p w14:paraId="49996520" w14:textId="3EE9D1CE" w:rsidR="00740B78" w:rsidRDefault="00740B78">
      <w:pPr>
        <w:pStyle w:val="TOC3"/>
        <w:rPr>
          <w:noProof/>
          <w:kern w:val="2"/>
          <w:sz w:val="24"/>
          <w:szCs w:val="24"/>
          <w14:ligatures w14:val="standardContextual"/>
        </w:rPr>
      </w:pPr>
      <w:hyperlink w:anchor="_Toc216029483" w:history="1">
        <w:r w:rsidRPr="00513451">
          <w:rPr>
            <w:rStyle w:val="Hyperlink"/>
            <w:noProof/>
          </w:rPr>
          <w:t>A2.2.     3.4 Social Test Harness Inputs – First Demo Slice</w:t>
        </w:r>
        <w:r>
          <w:rPr>
            <w:noProof/>
            <w:webHidden/>
          </w:rPr>
          <w:tab/>
        </w:r>
        <w:r>
          <w:rPr>
            <w:noProof/>
            <w:webHidden/>
          </w:rPr>
          <w:fldChar w:fldCharType="begin"/>
        </w:r>
        <w:r>
          <w:rPr>
            <w:noProof/>
            <w:webHidden/>
          </w:rPr>
          <w:instrText xml:space="preserve"> PAGEREF _Toc216029483 \h </w:instrText>
        </w:r>
        <w:r>
          <w:rPr>
            <w:noProof/>
            <w:webHidden/>
          </w:rPr>
        </w:r>
        <w:r>
          <w:rPr>
            <w:noProof/>
            <w:webHidden/>
          </w:rPr>
          <w:fldChar w:fldCharType="separate"/>
        </w:r>
        <w:r>
          <w:rPr>
            <w:noProof/>
            <w:webHidden/>
          </w:rPr>
          <w:t>41</w:t>
        </w:r>
        <w:r>
          <w:rPr>
            <w:noProof/>
            <w:webHidden/>
          </w:rPr>
          <w:fldChar w:fldCharType="end"/>
        </w:r>
      </w:hyperlink>
    </w:p>
    <w:p w14:paraId="1CC9618E" w14:textId="6B4BEEBE" w:rsidR="00740B78" w:rsidRDefault="00740B78">
      <w:pPr>
        <w:pStyle w:val="TOC3"/>
        <w:rPr>
          <w:noProof/>
          <w:kern w:val="2"/>
          <w:sz w:val="24"/>
          <w:szCs w:val="24"/>
          <w14:ligatures w14:val="standardContextual"/>
        </w:rPr>
      </w:pPr>
      <w:hyperlink w:anchor="_Toc216029484" w:history="1">
        <w:r w:rsidRPr="00513451">
          <w:rPr>
            <w:rStyle w:val="Hyperlink"/>
            <w:noProof/>
          </w:rPr>
          <w:t>A2.2.     3.1 Social Webhook Configurations – First Demo Slice</w:t>
        </w:r>
        <w:r>
          <w:rPr>
            <w:noProof/>
            <w:webHidden/>
          </w:rPr>
          <w:tab/>
        </w:r>
        <w:r>
          <w:rPr>
            <w:noProof/>
            <w:webHidden/>
          </w:rPr>
          <w:fldChar w:fldCharType="begin"/>
        </w:r>
        <w:r>
          <w:rPr>
            <w:noProof/>
            <w:webHidden/>
          </w:rPr>
          <w:instrText xml:space="preserve"> PAGEREF _Toc216029484 \h </w:instrText>
        </w:r>
        <w:r>
          <w:rPr>
            <w:noProof/>
            <w:webHidden/>
          </w:rPr>
        </w:r>
        <w:r>
          <w:rPr>
            <w:noProof/>
            <w:webHidden/>
          </w:rPr>
          <w:fldChar w:fldCharType="separate"/>
        </w:r>
        <w:r>
          <w:rPr>
            <w:noProof/>
            <w:webHidden/>
          </w:rPr>
          <w:t>41</w:t>
        </w:r>
        <w:r>
          <w:rPr>
            <w:noProof/>
            <w:webHidden/>
          </w:rPr>
          <w:fldChar w:fldCharType="end"/>
        </w:r>
      </w:hyperlink>
    </w:p>
    <w:p w14:paraId="74B051C2" w14:textId="7CAA8144" w:rsidR="00740B78" w:rsidRDefault="00740B78">
      <w:pPr>
        <w:pStyle w:val="TOC3"/>
        <w:rPr>
          <w:noProof/>
          <w:kern w:val="2"/>
          <w:sz w:val="24"/>
          <w:szCs w:val="24"/>
          <w14:ligatures w14:val="standardContextual"/>
        </w:rPr>
      </w:pPr>
      <w:hyperlink w:anchor="_Toc216029485" w:history="1">
        <w:r w:rsidRPr="00513451">
          <w:rPr>
            <w:rStyle w:val="Hyperlink"/>
            <w:noProof/>
          </w:rPr>
          <w:t>A2.2.     4.1 Domain Models – First Demo Slice</w:t>
        </w:r>
        <w:r>
          <w:rPr>
            <w:noProof/>
            <w:webHidden/>
          </w:rPr>
          <w:tab/>
        </w:r>
        <w:r>
          <w:rPr>
            <w:noProof/>
            <w:webHidden/>
          </w:rPr>
          <w:fldChar w:fldCharType="begin"/>
        </w:r>
        <w:r>
          <w:rPr>
            <w:noProof/>
            <w:webHidden/>
          </w:rPr>
          <w:instrText xml:space="preserve"> PAGEREF _Toc216029485 \h </w:instrText>
        </w:r>
        <w:r>
          <w:rPr>
            <w:noProof/>
            <w:webHidden/>
          </w:rPr>
        </w:r>
        <w:r>
          <w:rPr>
            <w:noProof/>
            <w:webHidden/>
          </w:rPr>
          <w:fldChar w:fldCharType="separate"/>
        </w:r>
        <w:r>
          <w:rPr>
            <w:noProof/>
            <w:webHidden/>
          </w:rPr>
          <w:t>41</w:t>
        </w:r>
        <w:r>
          <w:rPr>
            <w:noProof/>
            <w:webHidden/>
          </w:rPr>
          <w:fldChar w:fldCharType="end"/>
        </w:r>
      </w:hyperlink>
    </w:p>
    <w:p w14:paraId="2B3D8321" w14:textId="675C5DA4" w:rsidR="00740B78" w:rsidRDefault="00740B78">
      <w:pPr>
        <w:pStyle w:val="TOC3"/>
        <w:rPr>
          <w:noProof/>
          <w:kern w:val="2"/>
          <w:sz w:val="24"/>
          <w:szCs w:val="24"/>
          <w14:ligatures w14:val="standardContextual"/>
        </w:rPr>
      </w:pPr>
      <w:hyperlink w:anchor="_Toc216029486" w:history="1">
        <w:r w:rsidRPr="00513451">
          <w:rPr>
            <w:rStyle w:val="Hyperlink"/>
            <w:noProof/>
          </w:rPr>
          <w:t>A2.2.     4.3 Ingress Processing – First Demo Slice</w:t>
        </w:r>
        <w:r>
          <w:rPr>
            <w:noProof/>
            <w:webHidden/>
          </w:rPr>
          <w:tab/>
        </w:r>
        <w:r>
          <w:rPr>
            <w:noProof/>
            <w:webHidden/>
          </w:rPr>
          <w:fldChar w:fldCharType="begin"/>
        </w:r>
        <w:r>
          <w:rPr>
            <w:noProof/>
            <w:webHidden/>
          </w:rPr>
          <w:instrText xml:space="preserve"> PAGEREF _Toc216029486 \h </w:instrText>
        </w:r>
        <w:r>
          <w:rPr>
            <w:noProof/>
            <w:webHidden/>
          </w:rPr>
        </w:r>
        <w:r>
          <w:rPr>
            <w:noProof/>
            <w:webHidden/>
          </w:rPr>
          <w:fldChar w:fldCharType="separate"/>
        </w:r>
        <w:r>
          <w:rPr>
            <w:noProof/>
            <w:webHidden/>
          </w:rPr>
          <w:t>41</w:t>
        </w:r>
        <w:r>
          <w:rPr>
            <w:noProof/>
            <w:webHidden/>
          </w:rPr>
          <w:fldChar w:fldCharType="end"/>
        </w:r>
      </w:hyperlink>
    </w:p>
    <w:p w14:paraId="71DC4202" w14:textId="45F3E049" w:rsidR="00740B78" w:rsidRDefault="00740B78">
      <w:pPr>
        <w:pStyle w:val="TOC3"/>
        <w:rPr>
          <w:noProof/>
          <w:kern w:val="2"/>
          <w:sz w:val="24"/>
          <w:szCs w:val="24"/>
          <w14:ligatures w14:val="standardContextual"/>
        </w:rPr>
      </w:pPr>
      <w:hyperlink w:anchor="_Toc216029487" w:history="1">
        <w:r w:rsidRPr="00513451">
          <w:rPr>
            <w:rStyle w:val="Hyperlink"/>
            <w:noProof/>
          </w:rPr>
          <w:t>A2.2.     5.2 Flow Engine Contracts – First Demo Slice</w:t>
        </w:r>
        <w:r>
          <w:rPr>
            <w:noProof/>
            <w:webHidden/>
          </w:rPr>
          <w:tab/>
        </w:r>
        <w:r>
          <w:rPr>
            <w:noProof/>
            <w:webHidden/>
          </w:rPr>
          <w:fldChar w:fldCharType="begin"/>
        </w:r>
        <w:r>
          <w:rPr>
            <w:noProof/>
            <w:webHidden/>
          </w:rPr>
          <w:instrText xml:space="preserve"> PAGEREF _Toc216029487 \h </w:instrText>
        </w:r>
        <w:r>
          <w:rPr>
            <w:noProof/>
            <w:webHidden/>
          </w:rPr>
        </w:r>
        <w:r>
          <w:rPr>
            <w:noProof/>
            <w:webHidden/>
          </w:rPr>
          <w:fldChar w:fldCharType="separate"/>
        </w:r>
        <w:r>
          <w:rPr>
            <w:noProof/>
            <w:webHidden/>
          </w:rPr>
          <w:t>41</w:t>
        </w:r>
        <w:r>
          <w:rPr>
            <w:noProof/>
            <w:webHidden/>
          </w:rPr>
          <w:fldChar w:fldCharType="end"/>
        </w:r>
      </w:hyperlink>
    </w:p>
    <w:p w14:paraId="29DD2955" w14:textId="15142BE5" w:rsidR="00740B78" w:rsidRDefault="00740B78">
      <w:pPr>
        <w:pStyle w:val="TOC3"/>
        <w:rPr>
          <w:noProof/>
          <w:kern w:val="2"/>
          <w:sz w:val="24"/>
          <w:szCs w:val="24"/>
          <w14:ligatures w14:val="standardContextual"/>
        </w:rPr>
      </w:pPr>
      <w:hyperlink w:anchor="_Toc216029488" w:history="1">
        <w:r w:rsidRPr="00513451">
          <w:rPr>
            <w:rStyle w:val="Hyperlink"/>
            <w:noProof/>
          </w:rPr>
          <w:t>A2.2.     5.1 OpenAI Interfaces – First Demo Slice</w:t>
        </w:r>
        <w:r>
          <w:rPr>
            <w:noProof/>
            <w:webHidden/>
          </w:rPr>
          <w:tab/>
        </w:r>
        <w:r>
          <w:rPr>
            <w:noProof/>
            <w:webHidden/>
          </w:rPr>
          <w:fldChar w:fldCharType="begin"/>
        </w:r>
        <w:r>
          <w:rPr>
            <w:noProof/>
            <w:webHidden/>
          </w:rPr>
          <w:instrText xml:space="preserve"> PAGEREF _Toc216029488 \h </w:instrText>
        </w:r>
        <w:r>
          <w:rPr>
            <w:noProof/>
            <w:webHidden/>
          </w:rPr>
        </w:r>
        <w:r>
          <w:rPr>
            <w:noProof/>
            <w:webHidden/>
          </w:rPr>
          <w:fldChar w:fldCharType="separate"/>
        </w:r>
        <w:r>
          <w:rPr>
            <w:noProof/>
            <w:webHidden/>
          </w:rPr>
          <w:t>42</w:t>
        </w:r>
        <w:r>
          <w:rPr>
            <w:noProof/>
            <w:webHidden/>
          </w:rPr>
          <w:fldChar w:fldCharType="end"/>
        </w:r>
      </w:hyperlink>
    </w:p>
    <w:p w14:paraId="24877D38" w14:textId="7F6F9A5D" w:rsidR="00740B78" w:rsidRDefault="00740B78">
      <w:pPr>
        <w:pStyle w:val="TOC3"/>
        <w:rPr>
          <w:noProof/>
          <w:kern w:val="2"/>
          <w:sz w:val="24"/>
          <w:szCs w:val="24"/>
          <w14:ligatures w14:val="standardContextual"/>
        </w:rPr>
      </w:pPr>
      <w:hyperlink w:anchor="_Toc216029489" w:history="1">
        <w:r w:rsidRPr="00513451">
          <w:rPr>
            <w:rStyle w:val="Hyperlink"/>
            <w:noProof/>
          </w:rPr>
          <w:t>A2.2.     6.1 Outbound Messaging – First Demo Slice</w:t>
        </w:r>
        <w:r>
          <w:rPr>
            <w:noProof/>
            <w:webHidden/>
          </w:rPr>
          <w:tab/>
        </w:r>
        <w:r>
          <w:rPr>
            <w:noProof/>
            <w:webHidden/>
          </w:rPr>
          <w:fldChar w:fldCharType="begin"/>
        </w:r>
        <w:r>
          <w:rPr>
            <w:noProof/>
            <w:webHidden/>
          </w:rPr>
          <w:instrText xml:space="preserve"> PAGEREF _Toc216029489 \h </w:instrText>
        </w:r>
        <w:r>
          <w:rPr>
            <w:noProof/>
            <w:webHidden/>
          </w:rPr>
        </w:r>
        <w:r>
          <w:rPr>
            <w:noProof/>
            <w:webHidden/>
          </w:rPr>
          <w:fldChar w:fldCharType="separate"/>
        </w:r>
        <w:r>
          <w:rPr>
            <w:noProof/>
            <w:webHidden/>
          </w:rPr>
          <w:t>42</w:t>
        </w:r>
        <w:r>
          <w:rPr>
            <w:noProof/>
            <w:webHidden/>
          </w:rPr>
          <w:fldChar w:fldCharType="end"/>
        </w:r>
      </w:hyperlink>
    </w:p>
    <w:p w14:paraId="7CDB90ED" w14:textId="49777EBC" w:rsidR="00740B78" w:rsidRDefault="00740B78">
      <w:pPr>
        <w:pStyle w:val="TOC3"/>
        <w:rPr>
          <w:noProof/>
          <w:kern w:val="2"/>
          <w:sz w:val="24"/>
          <w:szCs w:val="24"/>
          <w14:ligatures w14:val="standardContextual"/>
        </w:rPr>
      </w:pPr>
      <w:hyperlink w:anchor="_Toc216029490" w:history="1">
        <w:r w:rsidRPr="00513451">
          <w:rPr>
            <w:rStyle w:val="Hyperlink"/>
            <w:noProof/>
          </w:rPr>
          <w:t>A2.2.     7.2 Configuration &amp; Environment – First Demo Slice</w:t>
        </w:r>
        <w:r>
          <w:rPr>
            <w:noProof/>
            <w:webHidden/>
          </w:rPr>
          <w:tab/>
        </w:r>
        <w:r>
          <w:rPr>
            <w:noProof/>
            <w:webHidden/>
          </w:rPr>
          <w:fldChar w:fldCharType="begin"/>
        </w:r>
        <w:r>
          <w:rPr>
            <w:noProof/>
            <w:webHidden/>
          </w:rPr>
          <w:instrText xml:space="preserve"> PAGEREF _Toc216029490 \h </w:instrText>
        </w:r>
        <w:r>
          <w:rPr>
            <w:noProof/>
            <w:webHidden/>
          </w:rPr>
        </w:r>
        <w:r>
          <w:rPr>
            <w:noProof/>
            <w:webHidden/>
          </w:rPr>
          <w:fldChar w:fldCharType="separate"/>
        </w:r>
        <w:r>
          <w:rPr>
            <w:noProof/>
            <w:webHidden/>
          </w:rPr>
          <w:t>42</w:t>
        </w:r>
        <w:r>
          <w:rPr>
            <w:noProof/>
            <w:webHidden/>
          </w:rPr>
          <w:fldChar w:fldCharType="end"/>
        </w:r>
      </w:hyperlink>
    </w:p>
    <w:p w14:paraId="05197C6B" w14:textId="0E53CE29" w:rsidR="00740B78" w:rsidRDefault="00A85904">
      <w:r>
        <w:fldChar w:fldCharType="end"/>
      </w:r>
    </w:p>
    <w:p w14:paraId="2E7416EA" w14:textId="77777777" w:rsidR="00A85904" w:rsidRDefault="00A85904" w:rsidP="00A85904">
      <w:pPr>
        <w:pStyle w:val="Heading1"/>
      </w:pPr>
      <w:bookmarkStart w:id="0" w:name="_Toc216029344"/>
      <w:r>
        <w:t>1. Introduction</w:t>
      </w:r>
      <w:bookmarkEnd w:id="0"/>
    </w:p>
    <w:p w14:paraId="369FDAB0" w14:textId="77777777" w:rsidR="00A85904" w:rsidRDefault="00A85904" w:rsidP="00A85904">
      <w:r>
        <w:t>Purpose of this document. Relationship to TEAIChatbot whitepaper. Scope and non-goals.</w:t>
      </w:r>
    </w:p>
    <w:p w14:paraId="0122EF09" w14:textId="5472DD9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Here is a </w:t>
      </w:r>
      <w:r w:rsidRPr="00740B78">
        <w:rPr>
          <w:rFonts w:ascii="Consolas" w:hAnsi="Consolas"/>
          <w:b/>
          <w:bCs/>
          <w:sz w:val="18"/>
          <w:szCs w:val="18"/>
        </w:rPr>
        <w:t>single, continuous, paste-ready chapter</w:t>
      </w:r>
      <w:r w:rsidRPr="00740B78">
        <w:rPr>
          <w:rFonts w:ascii="Consolas" w:hAnsi="Consolas"/>
          <w:sz w:val="18"/>
          <w:szCs w:val="18"/>
        </w:rPr>
        <w:t xml:space="preserve"> that integrates every Heading 2 and Heading 3 piece you selected into one coherent narrative. It reads like a professional architecture chapter in your TEAIChatbot spec &amp; describes exactly how the first demo slice works end-to-end.</w:t>
      </w:r>
    </w:p>
    <w:p w14:paraId="04E3D474" w14:textId="14826783" w:rsidR="00740B78" w:rsidRDefault="00740B78" w:rsidP="00740B78">
      <w:pPr>
        <w:pStyle w:val="Heading2"/>
      </w:pPr>
      <w:bookmarkStart w:id="1" w:name="_Toc216029345"/>
      <w:r>
        <w:t>TEAIChatbot First Demo Slice Architecture</w:t>
      </w:r>
      <w:bookmarkEnd w:id="1"/>
    </w:p>
    <w:p w14:paraId="144DFA46" w14:textId="3438DF86" w:rsidR="00740B78" w:rsidRPr="00740B78" w:rsidRDefault="00740B78" w:rsidP="00740B78">
      <w:pPr>
        <w:spacing w:after="120" w:line="240" w:lineRule="auto"/>
        <w:rPr>
          <w:rFonts w:ascii="Consolas" w:hAnsi="Consolas"/>
          <w:sz w:val="18"/>
          <w:szCs w:val="18"/>
        </w:rPr>
      </w:pPr>
      <w:r w:rsidRPr="00740B78">
        <w:rPr>
          <w:rFonts w:ascii="Consolas" w:hAnsi="Consolas"/>
          <w:sz w:val="18"/>
          <w:szCs w:val="18"/>
        </w:rPr>
        <w:t>(Facebook Comment Trigger → Stubbed Flow → Messenger Reply)</w:t>
      </w:r>
    </w:p>
    <w:p w14:paraId="0E871B2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first demonstration slice of TEAIChatbot establishes a minimal but credible round-trip from a Facebook comment into the TEAIChatbot architecture and back out as an automated reply. The goal is to show a functioning event path, preserve the architectural structure that will scale later and avoid all dependency on Azure or production infrastructure. The demo uses a small PowerShell harness to poll Facebook, hands each trigger comment to a lightweight C# ingress handler, executes a stubbed flow using a stub AI client and sends the final reply back to the user through Facebook Messenger. This creates a complete working loop that matches the architecture of the full system while staying simple enough to run entirely on a laptop.</w:t>
      </w:r>
    </w:p>
    <w:p w14:paraId="702AA60D" w14:textId="77777777" w:rsidR="00740B78" w:rsidRDefault="00740B78" w:rsidP="00740B78">
      <w:pPr>
        <w:tabs>
          <w:tab w:val="left" w:pos="360"/>
        </w:tabs>
        <w:spacing w:after="0" w:line="240" w:lineRule="auto"/>
        <w:rPr>
          <w:rFonts w:ascii="Consolas" w:hAnsi="Consolas"/>
          <w:sz w:val="18"/>
          <w:szCs w:val="18"/>
        </w:rPr>
      </w:pPr>
    </w:p>
    <w:p w14:paraId="2F31219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demo begins inside the Social Test Harness. The FakeSocialEventRunner.ps1 script acts as the effective entry point. Instead of listening to a webhook, the script polls a single Facebook post at a fixed interval, examines new comments and evaluates each against configured trigger phrases. When a match is found the script creates a compact, deterministic payload containing the user id of the commenter, the post id, the comment id, the text that was posted and the time the comment was created. It uses a simple checkpoint internally so no comment is processed twice. The payload is then delivered to the backend stub either as a direct in-process call or through a small local endpoint that wraps the same code. Before connecting to the backend, the script can also replay saved Graph API payloads such as FacebookComment_HelloTeai.json to validate the processing logic without relying on Facebook’s API.</w:t>
      </w:r>
    </w:p>
    <w:p w14:paraId="0AE30BE8" w14:textId="77777777" w:rsidR="00740B78" w:rsidRDefault="00740B78" w:rsidP="00740B78">
      <w:pPr>
        <w:tabs>
          <w:tab w:val="left" w:pos="360"/>
        </w:tabs>
        <w:spacing w:after="0" w:line="240" w:lineRule="auto"/>
        <w:rPr>
          <w:rFonts w:ascii="Consolas" w:hAnsi="Consolas"/>
          <w:sz w:val="18"/>
          <w:szCs w:val="18"/>
        </w:rPr>
      </w:pPr>
    </w:p>
    <w:p w14:paraId="434C798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configuration that drives the harness lives in FacebookWebhookConfig.json. In the demo this file is not used for a real webhook; instead it stores all Facebook parameters in one place. PageId, DemoPostId, the Page access token reference and the list of trigger phrases all live here. The file also contains a mode flag. Setting the mode to polling makes the harness responsible for detecting events rather than expecting a Facebook push. This gives the system a predictable input environment that can later be switched to real webhook operation without altering ingress or flow code.</w:t>
      </w:r>
    </w:p>
    <w:p w14:paraId="67DF1D5C" w14:textId="77777777" w:rsidR="00740B78" w:rsidRDefault="00740B78" w:rsidP="00740B78">
      <w:pPr>
        <w:tabs>
          <w:tab w:val="left" w:pos="360"/>
        </w:tabs>
        <w:spacing w:after="0" w:line="240" w:lineRule="auto"/>
        <w:rPr>
          <w:rFonts w:ascii="Consolas" w:hAnsi="Consolas"/>
          <w:sz w:val="18"/>
          <w:szCs w:val="18"/>
        </w:rPr>
      </w:pPr>
    </w:p>
    <w:p w14:paraId="7576532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Once the harness obtains a raw Facebook comment, it converts it into the internal shape NormalizedEvent. This type marks the moment where channel-specific JSON ends and TEAIChatbot processing begins. The NormalizedEvent includes SourceChannel, UserId, PostId, CommentId, OriginalText, </w:t>
      </w:r>
      <w:r w:rsidRPr="00740B78">
        <w:rPr>
          <w:rFonts w:ascii="Consolas" w:hAnsi="Consolas"/>
          <w:sz w:val="18"/>
          <w:szCs w:val="18"/>
        </w:rPr>
        <w:lastRenderedPageBreak/>
        <w:t>TriggerMatched and CreatedUtc. By standardizing on this DTO the system becomes channel-agnostic; all later steps operate on a single predictable data structure rather than Facebook’s evolving API format.</w:t>
      </w:r>
    </w:p>
    <w:p w14:paraId="5760B4E4" w14:textId="77777777" w:rsidR="00740B78" w:rsidRDefault="00740B78" w:rsidP="00740B78">
      <w:pPr>
        <w:tabs>
          <w:tab w:val="left" w:pos="360"/>
        </w:tabs>
        <w:spacing w:after="0" w:line="240" w:lineRule="auto"/>
        <w:rPr>
          <w:rFonts w:ascii="Consolas" w:hAnsi="Consolas"/>
          <w:sz w:val="18"/>
          <w:szCs w:val="18"/>
        </w:rPr>
      </w:pPr>
    </w:p>
    <w:p w14:paraId="340871C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NormalizedEvent is then passed into IngressHandler. In the full system this logic would sit behind an Azure Function or other HTTP entry point, represented in the outline by the placeholder IngressFunction file. For the demo the handler is invoked locally. It logs incoming metadata, assigns a fixed flow name such as FB_DemoCommentFlow and constructs a FlowContext. Because the demo assumes a single flow, routing logic is trivial: all trigger comments flow through the same sequence. IngressHandler then calls a stubbed AI component to produce a short reply and wraps it inside an OutboundMessage object that the harness understands.</w:t>
      </w:r>
    </w:p>
    <w:p w14:paraId="4302EA04" w14:textId="77777777" w:rsidR="00740B78" w:rsidRDefault="00740B78" w:rsidP="00740B78">
      <w:pPr>
        <w:tabs>
          <w:tab w:val="left" w:pos="360"/>
        </w:tabs>
        <w:spacing w:after="0" w:line="240" w:lineRule="auto"/>
        <w:rPr>
          <w:rFonts w:ascii="Consolas" w:hAnsi="Consolas"/>
          <w:sz w:val="18"/>
          <w:szCs w:val="18"/>
        </w:rPr>
      </w:pPr>
    </w:p>
    <w:p w14:paraId="61D870C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Flow Engine layer is represented by a small set of contracts that define boundaries without requiring full implementation. IFlowEngine remains an interface describing the shape of a flow executor. FlowContext contains the inbound NormalizedEvent, the selected FlowName and a CorrelationId that follows the message through the system. FlowResult provides the reply outcome. These components establish the architectural lanes the full Flow Engine will later occupy. In the demo they remain deliberately simple so the core skeleton is established early and future features can slot in without rewriting the ingress layer.</w:t>
      </w:r>
    </w:p>
    <w:p w14:paraId="476C17AD" w14:textId="77777777" w:rsidR="00740B78" w:rsidRDefault="00740B78" w:rsidP="00740B78">
      <w:pPr>
        <w:tabs>
          <w:tab w:val="left" w:pos="360"/>
        </w:tabs>
        <w:spacing w:after="0" w:line="240" w:lineRule="auto"/>
        <w:rPr>
          <w:rFonts w:ascii="Consolas" w:hAnsi="Consolas"/>
          <w:sz w:val="18"/>
          <w:szCs w:val="18"/>
        </w:rPr>
      </w:pPr>
    </w:p>
    <w:p w14:paraId="18D5325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AI behavior in this slice is intentionally stubbed. OpenAiChatClient exists as an interface that mirrors the shape of a real model integration, but the stub implementation always returns a deterministic canned response. This reply acknowledges the trigger phrase and describes TEAIChatbot’s role in handling inbound events. The choice to stub AI ensures the demo can run offline, removes external dependencies and keeps the architecture clear: the AI client is simply another exchangeable component behind a clean boundary.</w:t>
      </w:r>
    </w:p>
    <w:p w14:paraId="45F851E6" w14:textId="77777777" w:rsidR="00740B78" w:rsidRDefault="00740B78" w:rsidP="00740B78">
      <w:pPr>
        <w:tabs>
          <w:tab w:val="left" w:pos="360"/>
        </w:tabs>
        <w:spacing w:after="0" w:line="240" w:lineRule="auto"/>
        <w:rPr>
          <w:rFonts w:ascii="Consolas" w:hAnsi="Consolas"/>
          <w:sz w:val="18"/>
          <w:szCs w:val="18"/>
        </w:rPr>
      </w:pPr>
    </w:p>
    <w:p w14:paraId="626AC3C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outbound side of the demo also reflects future structure while keeping runtime behavior simple. OutboundMessage represents the form of an outbound event containing TargetChannel, RecipientId, PostId, CommentId and Text. This object is returned from IngressHandler to the PowerShell harness. The interface IOutboundSender appears in the architecture but is intentionally not implemented. Instead the harness itself sends the message through Facebook’s Graph API using the data in OutboundMessage. This separation keeps C# focused solely on decision and formatting logic while the script handles channel-specific delivery for the first slice.</w:t>
      </w:r>
    </w:p>
    <w:p w14:paraId="34E5F10E" w14:textId="77777777" w:rsidR="00740B78" w:rsidRDefault="00740B78" w:rsidP="00740B78">
      <w:pPr>
        <w:tabs>
          <w:tab w:val="left" w:pos="360"/>
        </w:tabs>
        <w:spacing w:after="0" w:line="240" w:lineRule="auto"/>
        <w:rPr>
          <w:rFonts w:ascii="Consolas" w:hAnsi="Consolas"/>
          <w:sz w:val="18"/>
          <w:szCs w:val="18"/>
        </w:rPr>
      </w:pPr>
    </w:p>
    <w:p w14:paraId="745D634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Configuration values required by the C# components are placed in AppSettings.json. It contains items such as the default flow name, model identifier and flags indicating whether stubbed implementations are enabled. Secrets and tokens remain in environment variables and are loaded by EnvironmentConfig, which provides strongly typed access to the values that IngressHandler and OpenAiChatClient require. Even in a laptop-only demo this prevents the spread of hardcoded secrets and aligns the design with future cloud deployment.</w:t>
      </w:r>
    </w:p>
    <w:p w14:paraId="3DB76A2C" w14:textId="77777777" w:rsidR="00740B78" w:rsidRDefault="00740B78" w:rsidP="00740B78">
      <w:pPr>
        <w:tabs>
          <w:tab w:val="left" w:pos="360"/>
        </w:tabs>
        <w:spacing w:after="0" w:line="240" w:lineRule="auto"/>
        <w:rPr>
          <w:rFonts w:ascii="Consolas" w:hAnsi="Consolas"/>
          <w:sz w:val="18"/>
          <w:szCs w:val="18"/>
        </w:rPr>
      </w:pPr>
    </w:p>
    <w:p w14:paraId="4070F4B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When these pieces operate together, the full loop becomes clear. A user comments on the demo Facebook post with a trigger phrase. FakeSocialEventRunner.ps1 detects the comment, extracts metadata and converts it into a NormalizedEvent. IngressHandler receives the event, constructs a simple flow context and uses OpenAiChatClient to generate a stubbed reply. That reply is returned as an OutboundMessage which the script delivers back to the user through Messenger. From the user’s perspective the Page appears to respond automatically with a concise and context-aware message. From the engineering perspective the slice demonstrates the same structural boundaries that the full TEAIChatbot platform will use while remaining small enough to understand, run and modify quickly.</w:t>
      </w:r>
    </w:p>
    <w:p w14:paraId="185382F1" w14:textId="77777777" w:rsidR="00740B78" w:rsidRPr="00740B78" w:rsidRDefault="00740B78" w:rsidP="00740B78">
      <w:pPr>
        <w:pStyle w:val="Heading2"/>
      </w:pPr>
      <w:bookmarkStart w:id="2" w:name="_Toc216029346"/>
      <w:r w:rsidRPr="00740B78">
        <w:t>COMPANION DIAGRAM DESCRIPTION</w:t>
      </w:r>
      <w:bookmarkEnd w:id="2"/>
    </w:p>
    <w:p w14:paraId="783B6A2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companion diagram for this demo slice shows a thin vertical cut through the TEAIChatbot architecture, highlighting only the components required for a working Facebook → Flow → Reply loop. The left side of the diagram represents the Facebook environment where a user posts a comment on the demo Page. The PowerShell harness sits directly to the right of Facebook, illustrating that for this first slice the laptop is acting as the ingress boundary instead of a cloud service. The harness has two arrows: one from Facebook’s Graph API into the script as it polls for comments, and a second arrow back to Graph API to deliver replies.</w:t>
      </w:r>
    </w:p>
    <w:p w14:paraId="1A64034E" w14:textId="77777777" w:rsidR="00740B78" w:rsidRDefault="00740B78" w:rsidP="00740B78">
      <w:pPr>
        <w:tabs>
          <w:tab w:val="left" w:pos="360"/>
        </w:tabs>
        <w:spacing w:after="0" w:line="240" w:lineRule="auto"/>
        <w:rPr>
          <w:rFonts w:ascii="Consolas" w:hAnsi="Consolas"/>
          <w:sz w:val="18"/>
          <w:szCs w:val="18"/>
        </w:rPr>
      </w:pPr>
    </w:p>
    <w:p w14:paraId="09DF968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To the right of the harness sits the C# ingress layer. The diagram shows FakeSocialEventRunner.ps1 transforming Facebook’s raw comment into a NormalizedEvent object and passing it into IngressHandler. </w:t>
      </w:r>
      <w:r w:rsidRPr="00740B78">
        <w:rPr>
          <w:rFonts w:ascii="Consolas" w:hAnsi="Consolas"/>
          <w:sz w:val="18"/>
          <w:szCs w:val="18"/>
        </w:rPr>
        <w:lastRenderedPageBreak/>
        <w:t>The handler is depicted as the entry into the TEAIChatbot system. A small routing box connects IngressHandler to the Flow Engine contracts, represented by FlowContext and FlowResult. Only a single flow path is active and is labeled FB_DemoCommentFlow. From there a short connection leads to a stub AI component that returns a canned response.</w:t>
      </w:r>
    </w:p>
    <w:p w14:paraId="619EDF62" w14:textId="77777777" w:rsidR="00740B78" w:rsidRDefault="00740B78" w:rsidP="00740B78">
      <w:pPr>
        <w:tabs>
          <w:tab w:val="left" w:pos="360"/>
        </w:tabs>
        <w:spacing w:after="0" w:line="240" w:lineRule="auto"/>
        <w:rPr>
          <w:rFonts w:ascii="Consolas" w:hAnsi="Consolas"/>
          <w:sz w:val="18"/>
          <w:szCs w:val="18"/>
        </w:rPr>
      </w:pPr>
    </w:p>
    <w:p w14:paraId="390AB0C0"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The outbound boundary shows IngressHandler producing an OutboundMessage which returns immediately to the harness. The diagram closes the loop with the harness posting the reply back to the user on Facebook. What the diagram emphasizes is that even though the demo runs locally it preserves all architectural lanes: </w:t>
      </w:r>
    </w:p>
    <w:p w14:paraId="217E8491"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a social entry lane, an ingress lane, a flow lane, an outbound lane and a configuration lane supporting them. </w:t>
      </w:r>
    </w:p>
    <w:p w14:paraId="0C9E1AF4" w14:textId="6A2B7D9B"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By presenting only the components that are active in this slice the diagram helps the reader understand how the full TEAIChatbot system will later expand around the same structure.</w:t>
      </w:r>
    </w:p>
    <w:p w14:paraId="287CBFB5" w14:textId="77777777" w:rsidR="00740B78" w:rsidRPr="00740B78" w:rsidRDefault="00740B78" w:rsidP="00740B78">
      <w:pPr>
        <w:pStyle w:val="Heading3"/>
      </w:pPr>
      <w:bookmarkStart w:id="3" w:name="_Toc216029347"/>
      <w:r w:rsidRPr="00740B78">
        <w:t>FIRST-SLICE SEQUENCE DIAGRAM (TEXT FORM)</w:t>
      </w:r>
      <w:bookmarkEnd w:id="3"/>
    </w:p>
    <w:p w14:paraId="54D35E04" w14:textId="77777777" w:rsidR="00740B78" w:rsidRDefault="00740B78" w:rsidP="00740B78">
      <w:pPr>
        <w:tabs>
          <w:tab w:val="left" w:pos="360"/>
        </w:tabs>
        <w:spacing w:after="0" w:line="240" w:lineRule="auto"/>
        <w:rPr>
          <w:rFonts w:ascii="Consolas" w:hAnsi="Consolas"/>
          <w:sz w:val="18"/>
          <w:szCs w:val="18"/>
        </w:rPr>
      </w:pPr>
    </w:p>
    <w:p w14:paraId="4BCAA26F"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User posts a comment on the demo Facebook post containing the trigger phrase.</w:t>
      </w:r>
    </w:p>
    <w:p w14:paraId="37C65424"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Facebook stores the comment and exposes it through the Graph API.</w:t>
      </w:r>
    </w:p>
    <w:p w14:paraId="4E96BE6C"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FakeSocialEventRunner.ps1 polls the Graph API and retrieves the new comment.</w:t>
      </w:r>
    </w:p>
    <w:p w14:paraId="08140ACE"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The script checks the text against configured trigger phrases and creates a NormalizedEvent with user id, post id, comment id, the original text and timestamp.</w:t>
      </w:r>
    </w:p>
    <w:p w14:paraId="03EF44F3"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The script sends the NormalizedEvent to IngressHandler.</w:t>
      </w:r>
    </w:p>
    <w:p w14:paraId="0D34D607"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IngressHandler logs identifiers, assigns flow FB_DemoCommentFlow and creates a FlowContext.</w:t>
      </w:r>
    </w:p>
    <w:p w14:paraId="3F03836A"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IngressHandler calls the stub OpenAiChatClient with the FlowContext.</w:t>
      </w:r>
    </w:p>
    <w:p w14:paraId="04D54E2E"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The stub AI client generates a canned reply and returns it to IngressHandler.</w:t>
      </w:r>
    </w:p>
    <w:p w14:paraId="0624F7EE"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IngressHandler wraps the reply text in an OutboundMessage.</w:t>
      </w:r>
    </w:p>
    <w:p w14:paraId="5348284C"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The OutboundMessage is returned to FakeSocialEventRunner.ps1.</w:t>
      </w:r>
    </w:p>
    <w:p w14:paraId="123EC65A"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The script converts the OutboundMessage into a Facebook Messenger send call through the Graph API.</w:t>
      </w:r>
    </w:p>
    <w:p w14:paraId="0D4C1CE7"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Facebook delivers the reply to the user as an automated message from the Page.</w:t>
      </w:r>
    </w:p>
    <w:p w14:paraId="466EDF03" w14:textId="4FE15F20"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loop ends with the user seeing the chatbot respond to their comment.</w:t>
      </w:r>
    </w:p>
    <w:p w14:paraId="266E5759" w14:textId="77777777" w:rsidR="00740B78" w:rsidRPr="00740B78" w:rsidRDefault="00740B78" w:rsidP="00740B78">
      <w:pPr>
        <w:pStyle w:val="Heading3"/>
      </w:pPr>
      <w:bookmarkStart w:id="4" w:name="_Toc216029348"/>
      <w:r w:rsidRPr="00740B78">
        <w:t>Diagram</w:t>
      </w:r>
      <w:bookmarkEnd w:id="4"/>
    </w:p>
    <w:p w14:paraId="7219C254" w14:textId="77777777" w:rsidR="00740B78" w:rsidRDefault="00740B78" w:rsidP="00740B78">
      <w:pPr>
        <w:tabs>
          <w:tab w:val="left" w:pos="360"/>
        </w:tabs>
        <w:spacing w:after="0" w:line="240" w:lineRule="auto"/>
        <w:rPr>
          <w:rFonts w:ascii="Consolas" w:hAnsi="Consolas"/>
          <w:sz w:val="18"/>
          <w:szCs w:val="18"/>
        </w:rPr>
      </w:pPr>
    </w:p>
    <w:p w14:paraId="6140F7EA" w14:textId="77777777" w:rsidR="00740B78" w:rsidRDefault="00740B78" w:rsidP="00740B78">
      <w:pPr>
        <w:tabs>
          <w:tab w:val="left" w:pos="360"/>
        </w:tabs>
        <w:spacing w:after="0" w:line="240" w:lineRule="auto"/>
        <w:rPr>
          <w:rFonts w:ascii="Consolas" w:hAnsi="Consolas"/>
          <w:sz w:val="18"/>
          <w:szCs w:val="18"/>
        </w:rPr>
      </w:pPr>
    </w:p>
    <w:p w14:paraId="1473BF53"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noProof/>
          <w:sz w:val="18"/>
          <w:szCs w:val="18"/>
        </w:rPr>
        <w:lastRenderedPageBreak/>
        <w:drawing>
          <wp:inline distT="0" distB="0" distL="0" distR="0" wp14:anchorId="4BC1EEFE" wp14:editId="69FA5180">
            <wp:extent cx="3953301" cy="3558126"/>
            <wp:effectExtent l="0" t="0" r="9525" b="4445"/>
            <wp:docPr id="1526255354"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55354" name="Picture 1" descr="A diagram of a function&#10;&#10;AI-generated content may be incorrect."/>
                    <pic:cNvPicPr/>
                  </pic:nvPicPr>
                  <pic:blipFill>
                    <a:blip r:embed="rId6"/>
                    <a:stretch>
                      <a:fillRect/>
                    </a:stretch>
                  </pic:blipFill>
                  <pic:spPr>
                    <a:xfrm>
                      <a:off x="0" y="0"/>
                      <a:ext cx="3968079" cy="3571426"/>
                    </a:xfrm>
                    <a:prstGeom prst="rect">
                      <a:avLst/>
                    </a:prstGeom>
                  </pic:spPr>
                </pic:pic>
              </a:graphicData>
            </a:graphic>
          </wp:inline>
        </w:drawing>
      </w:r>
    </w:p>
    <w:p w14:paraId="377F9B89" w14:textId="77777777" w:rsidR="00740B78" w:rsidRDefault="00740B78" w:rsidP="00740B78">
      <w:pPr>
        <w:tabs>
          <w:tab w:val="left" w:pos="360"/>
        </w:tabs>
        <w:spacing w:after="0" w:line="240" w:lineRule="auto"/>
        <w:rPr>
          <w:rFonts w:ascii="Consolas" w:hAnsi="Consolas"/>
          <w:sz w:val="18"/>
          <w:szCs w:val="18"/>
        </w:rPr>
      </w:pPr>
    </w:p>
    <w:p w14:paraId="357E9C14" w14:textId="77777777" w:rsidR="00740B78" w:rsidRDefault="00740B78" w:rsidP="00740B78">
      <w:pPr>
        <w:tabs>
          <w:tab w:val="left" w:pos="360"/>
        </w:tabs>
        <w:spacing w:after="0" w:line="240" w:lineRule="auto"/>
        <w:rPr>
          <w:rFonts w:ascii="Consolas" w:hAnsi="Consolas"/>
          <w:sz w:val="18"/>
          <w:szCs w:val="18"/>
        </w:rPr>
      </w:pPr>
    </w:p>
    <w:p w14:paraId="553685C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Diagram key</w:t>
      </w:r>
    </w:p>
    <w:p w14:paraId="27B70D51" w14:textId="77777777" w:rsidR="00740B78" w:rsidRDefault="00740B78" w:rsidP="00740B78">
      <w:pPr>
        <w:tabs>
          <w:tab w:val="left" w:pos="360"/>
        </w:tabs>
        <w:spacing w:after="0" w:line="240" w:lineRule="auto"/>
        <w:ind w:left="360"/>
        <w:rPr>
          <w:rFonts w:ascii="Consolas" w:hAnsi="Consolas"/>
          <w:sz w:val="18"/>
          <w:szCs w:val="18"/>
        </w:rPr>
      </w:pPr>
    </w:p>
    <w:p w14:paraId="3486B71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User: The human who comments on the demo Facebook post with a trigger phrase. Starts the whole loop &amp; sees the final reply inside Messenger.</w:t>
      </w:r>
    </w:p>
    <w:p w14:paraId="2F2ABEF4" w14:textId="77777777" w:rsidR="00740B78" w:rsidRDefault="00740B78" w:rsidP="00740B78">
      <w:pPr>
        <w:tabs>
          <w:tab w:val="left" w:pos="360"/>
        </w:tabs>
        <w:spacing w:after="0" w:line="240" w:lineRule="auto"/>
        <w:ind w:left="360"/>
        <w:rPr>
          <w:rFonts w:ascii="Consolas" w:hAnsi="Consolas"/>
          <w:sz w:val="18"/>
          <w:szCs w:val="18"/>
        </w:rPr>
      </w:pPr>
    </w:p>
    <w:p w14:paraId="15EC691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Facebook Page / Graph API: Represents the Page, the post with comments &amp; the Graph endpoints the harness calls to read comments &amp; send replies.</w:t>
      </w:r>
    </w:p>
    <w:p w14:paraId="29875D29" w14:textId="77777777" w:rsidR="00740B78" w:rsidRDefault="00740B78" w:rsidP="00740B78">
      <w:pPr>
        <w:tabs>
          <w:tab w:val="left" w:pos="360"/>
        </w:tabs>
        <w:spacing w:after="0" w:line="240" w:lineRule="auto"/>
        <w:ind w:left="360"/>
        <w:rPr>
          <w:rFonts w:ascii="Consolas" w:hAnsi="Consolas"/>
          <w:sz w:val="18"/>
          <w:szCs w:val="18"/>
        </w:rPr>
      </w:pPr>
    </w:p>
    <w:p w14:paraId="490DB94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FakeSocialEventRunner.ps1 (PowerShell harness): The laptop-side driver that polls Facebook for new comments, turns them into NormalizedEvent data, calls C# ingress &amp; then posts replies back.</w:t>
      </w:r>
    </w:p>
    <w:p w14:paraId="2E8981EE" w14:textId="77777777" w:rsidR="00740B78" w:rsidRDefault="00740B78" w:rsidP="00740B78">
      <w:pPr>
        <w:tabs>
          <w:tab w:val="left" w:pos="360"/>
        </w:tabs>
        <w:spacing w:after="0" w:line="240" w:lineRule="auto"/>
        <w:ind w:left="360"/>
        <w:rPr>
          <w:rFonts w:ascii="Consolas" w:hAnsi="Consolas"/>
          <w:sz w:val="18"/>
          <w:szCs w:val="18"/>
        </w:rPr>
      </w:pPr>
    </w:p>
    <w:p w14:paraId="6C4A569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NormalizedEvent: The cleaned, channel-agnostic representation of one inbound comment. Holds user id, post id, comment id, text &amp; timestamp so everything past this point is independent of raw Graph JSON.</w:t>
      </w:r>
    </w:p>
    <w:p w14:paraId="7AE88B23" w14:textId="77777777" w:rsidR="00740B78" w:rsidRDefault="00740B78" w:rsidP="00740B78">
      <w:pPr>
        <w:tabs>
          <w:tab w:val="left" w:pos="360"/>
        </w:tabs>
        <w:spacing w:after="0" w:line="240" w:lineRule="auto"/>
        <w:ind w:left="360"/>
        <w:rPr>
          <w:rFonts w:ascii="Consolas" w:hAnsi="Consolas"/>
          <w:sz w:val="18"/>
          <w:szCs w:val="18"/>
        </w:rPr>
      </w:pPr>
    </w:p>
    <w:p w14:paraId="462EA50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IngressHandler.cs: The main C# entry for this slice. Accepts NormalizedEvent, builds FlowContext, calls the stub AI client, then returns an OutboundMessage for delivery.</w:t>
      </w:r>
    </w:p>
    <w:p w14:paraId="067E5D0F" w14:textId="77777777" w:rsidR="00740B78" w:rsidRDefault="00740B78" w:rsidP="00740B78">
      <w:pPr>
        <w:tabs>
          <w:tab w:val="left" w:pos="360"/>
        </w:tabs>
        <w:spacing w:after="0" w:line="240" w:lineRule="auto"/>
        <w:ind w:left="360"/>
        <w:rPr>
          <w:rFonts w:ascii="Consolas" w:hAnsi="Consolas"/>
          <w:sz w:val="18"/>
          <w:szCs w:val="18"/>
        </w:rPr>
      </w:pPr>
    </w:p>
    <w:p w14:paraId="38C4B58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FlowContext: A small context object that carries the NormalizedEvent, the chosen demo flow name &amp; a correlation id so logs &amp; future stateful flows can line up.</w:t>
      </w:r>
    </w:p>
    <w:p w14:paraId="6D75EFC2" w14:textId="77777777" w:rsidR="00740B78" w:rsidRDefault="00740B78" w:rsidP="00740B78">
      <w:pPr>
        <w:tabs>
          <w:tab w:val="left" w:pos="360"/>
        </w:tabs>
        <w:spacing w:after="0" w:line="240" w:lineRule="auto"/>
        <w:ind w:left="360"/>
        <w:rPr>
          <w:rFonts w:ascii="Consolas" w:hAnsi="Consolas"/>
          <w:sz w:val="18"/>
          <w:szCs w:val="18"/>
        </w:rPr>
      </w:pPr>
    </w:p>
    <w:p w14:paraId="607BEA3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OpenAiChatClient (stub): A stubbed AI component that pretends to be the model call. It receives FlowContext &amp; returns a short canned reply in your TEAIChatbot voice.</w:t>
      </w:r>
    </w:p>
    <w:p w14:paraId="0CD66DFF" w14:textId="77777777" w:rsidR="00740B78" w:rsidRDefault="00740B78" w:rsidP="00740B78">
      <w:pPr>
        <w:tabs>
          <w:tab w:val="left" w:pos="360"/>
        </w:tabs>
        <w:spacing w:after="0" w:line="240" w:lineRule="auto"/>
        <w:ind w:left="360"/>
        <w:rPr>
          <w:rFonts w:ascii="Consolas" w:hAnsi="Consolas"/>
          <w:sz w:val="18"/>
          <w:szCs w:val="18"/>
        </w:rPr>
      </w:pPr>
    </w:p>
    <w:p w14:paraId="194693D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FlowResult: The outcome of the flow execution from the AI side. In this slice it is mostly the reply text plus a simple success indicator.</w:t>
      </w:r>
    </w:p>
    <w:p w14:paraId="43A1C45E" w14:textId="77777777" w:rsidR="00740B78" w:rsidRDefault="00740B78" w:rsidP="00740B78">
      <w:pPr>
        <w:tabs>
          <w:tab w:val="left" w:pos="360"/>
        </w:tabs>
        <w:spacing w:after="0" w:line="240" w:lineRule="auto"/>
        <w:ind w:left="360"/>
        <w:rPr>
          <w:rFonts w:ascii="Consolas" w:hAnsi="Consolas"/>
          <w:sz w:val="18"/>
          <w:szCs w:val="18"/>
        </w:rPr>
      </w:pPr>
    </w:p>
    <w:p w14:paraId="5F61C885" w14:textId="1EF695ED"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OutboundMessage: The outbound reply envelope that IngressHandler returns to the harness. It contains recipient id, post/comment ids, target channel &amp; the final reply text that the harness maps into a Graph API send.</w:t>
      </w:r>
    </w:p>
    <w:p w14:paraId="455683A3" w14:textId="77777777" w:rsidR="00740B78" w:rsidRDefault="00740B78" w:rsidP="00740B78">
      <w:pPr>
        <w:tabs>
          <w:tab w:val="left" w:pos="360"/>
        </w:tabs>
        <w:spacing w:after="0" w:line="240" w:lineRule="auto"/>
        <w:rPr>
          <w:rFonts w:ascii="Consolas" w:hAnsi="Consolas"/>
          <w:sz w:val="18"/>
          <w:szCs w:val="18"/>
        </w:rPr>
      </w:pPr>
    </w:p>
    <w:p w14:paraId="2304DE9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$PageId        = $config.PageId</w:t>
      </w:r>
    </w:p>
    <w:p w14:paraId="0CDBAFD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$DemoPostId    = $config.DemoPostId</w:t>
      </w:r>
    </w:p>
    <w:p w14:paraId="62F6211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lastRenderedPageBreak/>
        <w:t>$PageToken     = $config.PageAccessToken</w:t>
      </w:r>
    </w:p>
    <w:p w14:paraId="1760B34C"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$TriggerPhrases = $config.TriggerPhrases</w:t>
      </w:r>
    </w:p>
    <w:p w14:paraId="73CB1DB5" w14:textId="77777777" w:rsidR="00740B78" w:rsidRDefault="00740B78" w:rsidP="00740B78">
      <w:pPr>
        <w:tabs>
          <w:tab w:val="left" w:pos="360"/>
        </w:tabs>
        <w:spacing w:after="0" w:line="240" w:lineRule="auto"/>
        <w:rPr>
          <w:rFonts w:ascii="Consolas" w:hAnsi="Consolas"/>
          <w:sz w:val="18"/>
          <w:szCs w:val="18"/>
        </w:rPr>
      </w:pPr>
    </w:p>
    <w:p w14:paraId="0C4D50E4" w14:textId="2A627A32"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$commentsUri = "https://graph.facebook.com/v21.0/$DemoPostId/comments?access_token=$PageToken&amp;order=chronological&amp;limit=25"</w:t>
      </w:r>
    </w:p>
    <w:p w14:paraId="56068614" w14:textId="6ABC99FE" w:rsidR="007740BA" w:rsidRDefault="00740B78">
      <w:pPr>
        <w:pStyle w:val="Heading1"/>
      </w:pPr>
      <w:bookmarkStart w:id="5" w:name="_Toc216029349"/>
      <w:r>
        <w:t>LANE A – Social &amp; Client Entry</w:t>
      </w:r>
      <w:bookmarkEnd w:id="5"/>
    </w:p>
    <w:p w14:paraId="535295B7" w14:textId="77777777" w:rsidR="007740BA" w:rsidRDefault="00000000">
      <w:pPr>
        <w:pStyle w:val="Heading2"/>
      </w:pPr>
      <w:bookmarkStart w:id="6" w:name="_Toc216029350"/>
      <w:r>
        <w:t>3.1 Social Webhook Configurations</w:t>
      </w:r>
      <w:bookmarkEnd w:id="6"/>
    </w:p>
    <w:p w14:paraId="22466F44" w14:textId="77777777" w:rsidR="007740BA" w:rsidRDefault="00000000">
      <w:pPr>
        <w:pStyle w:val="Heading3"/>
      </w:pPr>
      <w:bookmarkStart w:id="7" w:name="_Toc216029351"/>
      <w:r>
        <w:t>3.1.1 social/FacebookWebhookConfig.json</w:t>
      </w:r>
      <w:bookmarkEnd w:id="7"/>
    </w:p>
    <w:p w14:paraId="6DE25F95" w14:textId="5E3DFDEA"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demo this file acts as consolidated Facebook configuration rather than a true webhook map. It stores values such as PageId, DemoPostId, the Page access token reference, a list of trigger phrases &amp; the runtime mode (“polling” for the first slice). This creates a single source of truth for all Facebook-related identifiers so neither PowerShell nor C# need hardcoded constants. Later this file can accept actual webhook parameters without changing the structure of the demo.</w:t>
      </w:r>
    </w:p>
    <w:p w14:paraId="20276217" w14:textId="77777777" w:rsidR="00740B78" w:rsidRPr="00740B78" w:rsidRDefault="00740B78" w:rsidP="00740B78">
      <w:pPr>
        <w:tabs>
          <w:tab w:val="left" w:pos="360"/>
        </w:tabs>
        <w:spacing w:after="0" w:line="240" w:lineRule="auto"/>
        <w:rPr>
          <w:rFonts w:ascii="Consolas" w:hAnsi="Consolas"/>
          <w:sz w:val="18"/>
          <w:szCs w:val="18"/>
        </w:rPr>
      </w:pPr>
    </w:p>
    <w:p w14:paraId="4B5B222D" w14:textId="5AEDF112"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demo this file serves as centralized Facebook configuration rather than a true webhook descriptor. It stores PageId, DemoPostId, a reference to the Page access token, a list of trigger phrases &amp; a runtime Mode value. Setting Mode to polling tells the system to use the PowerShell harness rather than a webhook. This ensures both the script and the backend code draw from the same identifiers, which keeps the demo consistent across environments and simplifies the later transition to an actual Messenger webhook.</w:t>
      </w:r>
    </w:p>
    <w:p w14:paraId="1F50B881" w14:textId="77777777" w:rsidR="00740B78" w:rsidRPr="00740B78" w:rsidRDefault="00740B78" w:rsidP="00740B78">
      <w:pPr>
        <w:tabs>
          <w:tab w:val="left" w:pos="360"/>
        </w:tabs>
        <w:spacing w:after="0" w:line="240" w:lineRule="auto"/>
        <w:rPr>
          <w:rFonts w:ascii="Consolas" w:hAnsi="Consolas"/>
          <w:sz w:val="18"/>
          <w:szCs w:val="18"/>
        </w:rPr>
      </w:pPr>
    </w:p>
    <w:p w14:paraId="032738C2" w14:textId="35137C90" w:rsidR="007740BA" w:rsidRDefault="00000000">
      <w:pPr>
        <w:pStyle w:val="Heading3"/>
      </w:pPr>
      <w:bookmarkStart w:id="8" w:name="_Toc216029352"/>
      <w:r>
        <w:t>social/LinkedInWebhookConfig.json</w:t>
      </w:r>
      <w:bookmarkEnd w:id="8"/>
    </w:p>
    <w:p w14:paraId="12B90EAC" w14:textId="77777777" w:rsidR="007740BA" w:rsidRDefault="00000000">
      <w:pPr>
        <w:pStyle w:val="Heading2"/>
      </w:pPr>
      <w:bookmarkStart w:id="9" w:name="_Toc216029353"/>
      <w:r>
        <w:t>3.2 Webhook Registration Tools</w:t>
      </w:r>
      <w:bookmarkEnd w:id="9"/>
    </w:p>
    <w:p w14:paraId="607485B2" w14:textId="479E780E" w:rsidR="007740BA" w:rsidRDefault="00000000">
      <w:pPr>
        <w:pStyle w:val="Heading3"/>
      </w:pPr>
      <w:bookmarkStart w:id="10" w:name="_Toc216029354"/>
      <w:r>
        <w:t>tools/RegisterFacebookWebhook.ps1</w:t>
      </w:r>
      <w:bookmarkEnd w:id="10"/>
    </w:p>
    <w:p w14:paraId="7139EAC2" w14:textId="77777777" w:rsidR="007740BA" w:rsidRDefault="00000000">
      <w:pPr>
        <w:pStyle w:val="Heading2"/>
      </w:pPr>
      <w:bookmarkStart w:id="11" w:name="_Toc216029355"/>
      <w:r>
        <w:t>3.3 Client-Side Capture</w:t>
      </w:r>
      <w:bookmarkEnd w:id="11"/>
    </w:p>
    <w:p w14:paraId="55F0004C" w14:textId="25707F76" w:rsidR="007740BA" w:rsidRDefault="00000000">
      <w:pPr>
        <w:pStyle w:val="Heading3"/>
      </w:pPr>
      <w:bookmarkStart w:id="12" w:name="_Toc216029356"/>
      <w:r>
        <w:t>client/TeaiChatSnippet.js</w:t>
      </w:r>
      <w:bookmarkEnd w:id="12"/>
    </w:p>
    <w:p w14:paraId="73484C22" w14:textId="67D6AB8E" w:rsidR="007740BA" w:rsidRDefault="00000000">
      <w:pPr>
        <w:pStyle w:val="Heading3"/>
      </w:pPr>
      <w:bookmarkStart w:id="13" w:name="_Toc216029357"/>
      <w:r>
        <w:t>client/TeaiCTA.html</w:t>
      </w:r>
      <w:bookmarkEnd w:id="13"/>
    </w:p>
    <w:p w14:paraId="379D9D1A" w14:textId="77777777" w:rsidR="007740BA" w:rsidRDefault="00000000">
      <w:pPr>
        <w:pStyle w:val="Heading2"/>
      </w:pPr>
      <w:bookmarkStart w:id="14" w:name="_Toc216029358"/>
      <w:r>
        <w:t>3.4 Social Test Harness Inputs</w:t>
      </w:r>
      <w:bookmarkEnd w:id="14"/>
    </w:p>
    <w:p w14:paraId="34A0C5E3" w14:textId="318050B0" w:rsidR="007740BA" w:rsidRDefault="00000000">
      <w:pPr>
        <w:pStyle w:val="Heading3"/>
      </w:pPr>
      <w:bookmarkStart w:id="15" w:name="_Toc216029359"/>
      <w:r>
        <w:t>tests/tools/FakeSocialEventRunner.ps1</w:t>
      </w:r>
      <w:bookmarkEnd w:id="15"/>
    </w:p>
    <w:p w14:paraId="09C8B73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script becomes the active driver for the first demo. It polls a single Facebook post for new comments, filters for your trigger phrases &amp; converts each new match into a small, predictable payload that can be consumed by the backend stub. The runner maintains a simple checkpoint so it never processes the same comment twice. Once a comment is normalized, the script hands it to IngressHandler (either via command-line invocation or a lightweight local HTTP shim) &amp; receives a reply object. The script then uses Facebook’s Graph API to post the reply back to the original commenter as the Page. This creates the illusion of a live chatbot while running entirely on your laptop.</w:t>
      </w:r>
    </w:p>
    <w:p w14:paraId="7C5CA8E8" w14:textId="77777777" w:rsidR="00740B78" w:rsidRDefault="00740B78" w:rsidP="00740B78"/>
    <w:p w14:paraId="1870EBFD"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This script drives the first working demonstration. It polls a single Facebook post for new comments, compares each comment against configured trigger phrases &amp; converts the raw Facebook data into a stable internal payload. It maintains a simple checkpoint so it never reprocesses older comments. When a new trigger is found, the script packages user id, post id, comment id, text &amp; timestamp into a compact </w:t>
      </w:r>
      <w:r w:rsidRPr="00740B78">
        <w:rPr>
          <w:rFonts w:ascii="Consolas" w:hAnsi="Consolas"/>
          <w:sz w:val="18"/>
          <w:szCs w:val="18"/>
        </w:rPr>
        <w:lastRenderedPageBreak/>
        <w:t>structure &amp; forwards it to IngressHandler. After the stubbed backend produces a reply, the script calls Facebook’s Graph API to send that reply to the user through Messenger or as a comment reply. This creates a convincing chatbot loop while running entirely from a local machine.</w:t>
      </w:r>
    </w:p>
    <w:p w14:paraId="3F1A115E" w14:textId="77777777" w:rsidR="00740B78" w:rsidRDefault="00740B78" w:rsidP="00740B78">
      <w:pPr>
        <w:tabs>
          <w:tab w:val="left" w:pos="360"/>
        </w:tabs>
        <w:spacing w:after="0" w:line="240" w:lineRule="auto"/>
        <w:rPr>
          <w:rFonts w:ascii="Consolas" w:hAnsi="Consolas"/>
          <w:sz w:val="18"/>
          <w:szCs w:val="18"/>
        </w:rPr>
      </w:pPr>
    </w:p>
    <w:p w14:paraId="66190F6C"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FakeSocialEventRunner.ps1 – polls FB comments, builds NormalizedEvent, calls C# ingress, sends reply</w:t>
      </w:r>
    </w:p>
    <w:p w14:paraId="6A719EFD" w14:textId="77777777" w:rsidR="00740B78" w:rsidRDefault="00740B78" w:rsidP="00740B78">
      <w:pPr>
        <w:tabs>
          <w:tab w:val="left" w:pos="360"/>
        </w:tabs>
        <w:spacing w:after="0" w:line="240" w:lineRule="auto"/>
        <w:rPr>
          <w:rFonts w:ascii="Consolas" w:hAnsi="Consolas"/>
          <w:sz w:val="18"/>
          <w:szCs w:val="18"/>
        </w:rPr>
      </w:pPr>
    </w:p>
    <w:p w14:paraId="23ED3A4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param(</w:t>
      </w:r>
    </w:p>
    <w:p w14:paraId="5EE2BFD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[string]$ConfigPath = ".\social\FacebookWebhookConfig.json",</w:t>
      </w:r>
    </w:p>
    <w:p w14:paraId="3BE67E7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[string]$IngressUrl = "http://localhost:7071/ingress",  # demo localhost endpoint</w:t>
      </w:r>
    </w:p>
    <w:p w14:paraId="148E492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[string]$StatePath = ".\state\LastCommentTime.txt"</w:t>
      </w:r>
    </w:p>
    <w:p w14:paraId="319990F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6B5C5E13" w14:textId="77777777" w:rsidR="00740B78" w:rsidRPr="00740B78" w:rsidRDefault="00740B78" w:rsidP="00740B78">
      <w:pPr>
        <w:tabs>
          <w:tab w:val="left" w:pos="360"/>
        </w:tabs>
        <w:spacing w:after="0" w:line="240" w:lineRule="auto"/>
        <w:ind w:left="360"/>
        <w:rPr>
          <w:rFonts w:ascii="Consolas" w:hAnsi="Consolas"/>
          <w:sz w:val="18"/>
          <w:szCs w:val="18"/>
        </w:rPr>
      </w:pPr>
    </w:p>
    <w:p w14:paraId="5191FE2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Load config (PageId, DemoPostId, PageAccessToken, TriggerPhrases, Mode)</w:t>
      </w:r>
    </w:p>
    <w:p w14:paraId="68CF224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if (-not (Test-Path $ConfigPath)) {</w:t>
      </w:r>
    </w:p>
    <w:p w14:paraId="6D64273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throw "Config file not found at $ConfigPath"</w:t>
      </w:r>
    </w:p>
    <w:p w14:paraId="3642104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1F77216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$config = Get-Content $ConfigPath -Raw | ConvertFrom-Json</w:t>
      </w:r>
    </w:p>
    <w:p w14:paraId="384A1DD4" w14:textId="77777777" w:rsidR="00740B78" w:rsidRPr="00740B78" w:rsidRDefault="00740B78" w:rsidP="00740B78">
      <w:pPr>
        <w:tabs>
          <w:tab w:val="left" w:pos="360"/>
        </w:tabs>
        <w:spacing w:after="0" w:line="240" w:lineRule="auto"/>
        <w:ind w:left="360"/>
        <w:rPr>
          <w:rFonts w:ascii="Consolas" w:hAnsi="Consolas"/>
          <w:sz w:val="18"/>
          <w:szCs w:val="18"/>
        </w:rPr>
      </w:pPr>
    </w:p>
    <w:p w14:paraId="0E670F9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$PageId        = $config.PageId</w:t>
      </w:r>
    </w:p>
    <w:p w14:paraId="22CD782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$DemoPostId    = $config.DemoPostId</w:t>
      </w:r>
    </w:p>
    <w:p w14:paraId="3F86824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$PageToken     = $config.PageAccessToken</w:t>
      </w:r>
    </w:p>
    <w:p w14:paraId="263F992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$TriggerPhrases = $config.TriggerPhrases</w:t>
      </w:r>
    </w:p>
    <w:p w14:paraId="70E461EF" w14:textId="77777777" w:rsidR="00740B78" w:rsidRPr="00740B78" w:rsidRDefault="00740B78" w:rsidP="00740B78">
      <w:pPr>
        <w:tabs>
          <w:tab w:val="left" w:pos="360"/>
        </w:tabs>
        <w:spacing w:after="0" w:line="240" w:lineRule="auto"/>
        <w:ind w:left="360"/>
        <w:rPr>
          <w:rFonts w:ascii="Consolas" w:hAnsi="Consolas"/>
          <w:sz w:val="18"/>
          <w:szCs w:val="18"/>
        </w:rPr>
      </w:pPr>
    </w:p>
    <w:p w14:paraId="048E011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Very simple checkpoint: last processed created_time</w:t>
      </w:r>
    </w:p>
    <w:p w14:paraId="56CBAAB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if (Test-Path $StatePath) {</w:t>
      </w:r>
    </w:p>
    <w:p w14:paraId="5E61EC0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$LastSeen = Get-Content $StatePath -Raw | Get-Date</w:t>
      </w:r>
    </w:p>
    <w:p w14:paraId="6DA89A7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else {</w:t>
      </w:r>
    </w:p>
    <w:p w14:paraId="7839A8F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$LastSeen = (Get-Date).AddMinutes(-10)</w:t>
      </w:r>
    </w:p>
    <w:p w14:paraId="57148D6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4A81C218" w14:textId="77777777" w:rsidR="00740B78" w:rsidRPr="00740B78" w:rsidRDefault="00740B78" w:rsidP="00740B78">
      <w:pPr>
        <w:tabs>
          <w:tab w:val="left" w:pos="360"/>
        </w:tabs>
        <w:spacing w:after="0" w:line="240" w:lineRule="auto"/>
        <w:ind w:left="360"/>
        <w:rPr>
          <w:rFonts w:ascii="Consolas" w:hAnsi="Consolas"/>
          <w:sz w:val="18"/>
          <w:szCs w:val="18"/>
        </w:rPr>
      </w:pPr>
    </w:p>
    <w:p w14:paraId="6F00017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Write-Host "Starting FakeSocialEventRunner.ps1"</w:t>
      </w:r>
    </w:p>
    <w:p w14:paraId="6E44F78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Write-Host "Page: $PageId  Post: $DemoPostId"</w:t>
      </w:r>
    </w:p>
    <w:p w14:paraId="66D943B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Write-Host "Initial LastSeen: $LastSeen"</w:t>
      </w:r>
    </w:p>
    <w:p w14:paraId="3807DAE9" w14:textId="77777777" w:rsidR="00740B78" w:rsidRPr="00740B78" w:rsidRDefault="00740B78" w:rsidP="00740B78">
      <w:pPr>
        <w:tabs>
          <w:tab w:val="left" w:pos="360"/>
        </w:tabs>
        <w:spacing w:after="0" w:line="240" w:lineRule="auto"/>
        <w:ind w:left="360"/>
        <w:rPr>
          <w:rFonts w:ascii="Consolas" w:hAnsi="Consolas"/>
          <w:sz w:val="18"/>
          <w:szCs w:val="18"/>
        </w:rPr>
      </w:pPr>
    </w:p>
    <w:p w14:paraId="2065FA2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function Test-ContainsTrigger {</w:t>
      </w:r>
    </w:p>
    <w:p w14:paraId="033A9E6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param(</w:t>
      </w:r>
    </w:p>
    <w:p w14:paraId="7ADAE4D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[string]$Text,</w:t>
      </w:r>
    </w:p>
    <w:p w14:paraId="3A8B45F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[string[]]$Triggers</w:t>
      </w:r>
    </w:p>
    <w:p w14:paraId="0C07BE0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0117C8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foreach ($t in $Triggers) {</w:t>
      </w:r>
    </w:p>
    <w:p w14:paraId="59E29E5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($Text -like "*$t*") { return $true }</w:t>
      </w:r>
    </w:p>
    <w:p w14:paraId="65E1F10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7E9AAC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$false</w:t>
      </w:r>
    </w:p>
    <w:p w14:paraId="4A49AEC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07C3906B" w14:textId="77777777" w:rsidR="00740B78" w:rsidRPr="00740B78" w:rsidRDefault="00740B78" w:rsidP="00740B78">
      <w:pPr>
        <w:tabs>
          <w:tab w:val="left" w:pos="360"/>
        </w:tabs>
        <w:spacing w:after="0" w:line="240" w:lineRule="auto"/>
        <w:ind w:left="360"/>
        <w:rPr>
          <w:rFonts w:ascii="Consolas" w:hAnsi="Consolas"/>
          <w:sz w:val="18"/>
          <w:szCs w:val="18"/>
        </w:rPr>
      </w:pPr>
    </w:p>
    <w:p w14:paraId="7488173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while ($true) {</w:t>
      </w:r>
    </w:p>
    <w:p w14:paraId="23EF514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try {</w:t>
      </w:r>
    </w:p>
    <w:p w14:paraId="2F0CEDF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$commentsUri = "https://graph.facebook.com/v21.0/$DemoPostId/comments?access_token=$PageToken&amp;order=chronological&amp;limit=25"</w:t>
      </w:r>
    </w:p>
    <w:p w14:paraId="1E124E9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$comments = Invoke-RestMethod -Uri $commentsUri -Method Get</w:t>
      </w:r>
    </w:p>
    <w:p w14:paraId="3F5E98C1" w14:textId="77777777" w:rsidR="00740B78" w:rsidRPr="00740B78" w:rsidRDefault="00740B78" w:rsidP="00740B78">
      <w:pPr>
        <w:tabs>
          <w:tab w:val="left" w:pos="360"/>
        </w:tabs>
        <w:spacing w:after="0" w:line="240" w:lineRule="auto"/>
        <w:ind w:left="360"/>
        <w:rPr>
          <w:rFonts w:ascii="Consolas" w:hAnsi="Consolas"/>
          <w:sz w:val="18"/>
          <w:szCs w:val="18"/>
        </w:rPr>
      </w:pPr>
    </w:p>
    <w:p w14:paraId="2B16F50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(-not $comments.data) {</w:t>
      </w:r>
    </w:p>
    <w:p w14:paraId="2AC33AB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Start-Sleep -Seconds 5</w:t>
      </w:r>
    </w:p>
    <w:p w14:paraId="1EAFDC7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5BA9893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1202B1FE" w14:textId="77777777" w:rsidR="00740B78" w:rsidRPr="00740B78" w:rsidRDefault="00740B78" w:rsidP="00740B78">
      <w:pPr>
        <w:tabs>
          <w:tab w:val="left" w:pos="360"/>
        </w:tabs>
        <w:spacing w:after="0" w:line="240" w:lineRule="auto"/>
        <w:ind w:left="360"/>
        <w:rPr>
          <w:rFonts w:ascii="Consolas" w:hAnsi="Consolas"/>
          <w:sz w:val="18"/>
          <w:szCs w:val="18"/>
        </w:rPr>
      </w:pPr>
    </w:p>
    <w:p w14:paraId="0C73260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foreach ($c in $comments.data) {</w:t>
      </w:r>
    </w:p>
    <w:p w14:paraId="3886C2B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$created = Get-Date $c.created_time</w:t>
      </w:r>
    </w:p>
    <w:p w14:paraId="24E7EC9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$fromId  = $c.from.id</w:t>
      </w:r>
    </w:p>
    <w:p w14:paraId="706B88E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$text    = $c.message</w:t>
      </w:r>
    </w:p>
    <w:p w14:paraId="6871283E" w14:textId="77777777" w:rsidR="00740B78" w:rsidRPr="00740B78" w:rsidRDefault="00740B78" w:rsidP="00740B78">
      <w:pPr>
        <w:tabs>
          <w:tab w:val="left" w:pos="360"/>
        </w:tabs>
        <w:spacing w:after="0" w:line="240" w:lineRule="auto"/>
        <w:ind w:left="360"/>
        <w:rPr>
          <w:rFonts w:ascii="Consolas" w:hAnsi="Consolas"/>
          <w:sz w:val="18"/>
          <w:szCs w:val="18"/>
        </w:rPr>
      </w:pPr>
    </w:p>
    <w:p w14:paraId="5821B04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 Skip old comments</w:t>
      </w:r>
    </w:p>
    <w:p w14:paraId="1F73B6B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($created -le $LastSeen) { continue }</w:t>
      </w:r>
    </w:p>
    <w:p w14:paraId="35360D35" w14:textId="77777777" w:rsidR="00740B78" w:rsidRPr="00740B78" w:rsidRDefault="00740B78" w:rsidP="00740B78">
      <w:pPr>
        <w:tabs>
          <w:tab w:val="left" w:pos="360"/>
        </w:tabs>
        <w:spacing w:after="0" w:line="240" w:lineRule="auto"/>
        <w:ind w:left="360"/>
        <w:rPr>
          <w:rFonts w:ascii="Consolas" w:hAnsi="Consolas"/>
          <w:sz w:val="18"/>
          <w:szCs w:val="18"/>
        </w:rPr>
      </w:pPr>
    </w:p>
    <w:p w14:paraId="75A58BF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Skip comments from the Page itself</w:t>
      </w:r>
    </w:p>
    <w:p w14:paraId="6AF730C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($fromId -eq $PageId) { continue }</w:t>
      </w:r>
    </w:p>
    <w:p w14:paraId="28186A50" w14:textId="77777777" w:rsidR="00740B78" w:rsidRPr="00740B78" w:rsidRDefault="00740B78" w:rsidP="00740B78">
      <w:pPr>
        <w:tabs>
          <w:tab w:val="left" w:pos="360"/>
        </w:tabs>
        <w:spacing w:after="0" w:line="240" w:lineRule="auto"/>
        <w:ind w:left="360"/>
        <w:rPr>
          <w:rFonts w:ascii="Consolas" w:hAnsi="Consolas"/>
          <w:sz w:val="18"/>
          <w:szCs w:val="18"/>
        </w:rPr>
      </w:pPr>
    </w:p>
    <w:p w14:paraId="4BB3554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w:t>
      </w:r>
    </w:p>
    <w:p w14:paraId="39DC6DC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"New comment from $fromId at $created"</w:t>
      </w:r>
    </w:p>
    <w:p w14:paraId="586D0A7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"Text: $text"</w:t>
      </w:r>
    </w:p>
    <w:p w14:paraId="6A386660" w14:textId="77777777" w:rsidR="00740B78" w:rsidRPr="00740B78" w:rsidRDefault="00740B78" w:rsidP="00740B78">
      <w:pPr>
        <w:tabs>
          <w:tab w:val="left" w:pos="360"/>
        </w:tabs>
        <w:spacing w:after="0" w:line="240" w:lineRule="auto"/>
        <w:ind w:left="360"/>
        <w:rPr>
          <w:rFonts w:ascii="Consolas" w:hAnsi="Consolas"/>
          <w:sz w:val="18"/>
          <w:szCs w:val="18"/>
        </w:rPr>
      </w:pPr>
    </w:p>
    <w:p w14:paraId="10BC729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$triggerMatched = Test-ContainsTrigger -Text $text -Triggers $TriggerPhrases</w:t>
      </w:r>
    </w:p>
    <w:p w14:paraId="28845B5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(-not $triggerMatched) {</w:t>
      </w:r>
    </w:p>
    <w:p w14:paraId="78B15F6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"No trigger phrase found, skipping"</w:t>
      </w:r>
    </w:p>
    <w:p w14:paraId="47A5550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($created -gt $LastSeen) { $LastSeen = $created }</w:t>
      </w:r>
    </w:p>
    <w:p w14:paraId="2CBC7F6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56708EA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71D564A" w14:textId="77777777" w:rsidR="00740B78" w:rsidRPr="00740B78" w:rsidRDefault="00740B78" w:rsidP="00740B78">
      <w:pPr>
        <w:tabs>
          <w:tab w:val="left" w:pos="360"/>
        </w:tabs>
        <w:spacing w:after="0" w:line="240" w:lineRule="auto"/>
        <w:ind w:left="360"/>
        <w:rPr>
          <w:rFonts w:ascii="Consolas" w:hAnsi="Consolas"/>
          <w:sz w:val="18"/>
          <w:szCs w:val="18"/>
        </w:rPr>
      </w:pPr>
    </w:p>
    <w:p w14:paraId="7B84228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"Trigger phrase matched, building NormalizedEvent"</w:t>
      </w:r>
    </w:p>
    <w:p w14:paraId="172CB5F6" w14:textId="77777777" w:rsidR="00740B78" w:rsidRPr="00740B78" w:rsidRDefault="00740B78" w:rsidP="00740B78">
      <w:pPr>
        <w:tabs>
          <w:tab w:val="left" w:pos="360"/>
        </w:tabs>
        <w:spacing w:after="0" w:line="240" w:lineRule="auto"/>
        <w:ind w:left="360"/>
        <w:rPr>
          <w:rFonts w:ascii="Consolas" w:hAnsi="Consolas"/>
          <w:sz w:val="18"/>
          <w:szCs w:val="18"/>
        </w:rPr>
      </w:pPr>
    </w:p>
    <w:p w14:paraId="294D650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Build NormalizedEvent payload for C#</w:t>
      </w:r>
    </w:p>
    <w:p w14:paraId="19297C0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$normalized = [pscustomobject]@{</w:t>
      </w:r>
    </w:p>
    <w:p w14:paraId="67882B7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SourceChannel  = "FacebookComments"</w:t>
      </w:r>
    </w:p>
    <w:p w14:paraId="6DF8C8B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UserId         = $fromId</w:t>
      </w:r>
    </w:p>
    <w:p w14:paraId="7C39668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PostId         = $DemoPostId</w:t>
      </w:r>
    </w:p>
    <w:p w14:paraId="411E421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CommentId      = $c.id</w:t>
      </w:r>
    </w:p>
    <w:p w14:paraId="40DA8DD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OriginalText   = $text</w:t>
      </w:r>
    </w:p>
    <w:p w14:paraId="1B7FC23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TriggerMatched = $true</w:t>
      </w:r>
    </w:p>
    <w:p w14:paraId="0F4A039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CreatedUtc     = $created.ToUniversalTime().ToString("o")</w:t>
      </w:r>
    </w:p>
    <w:p w14:paraId="25792C6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4AA0047" w14:textId="77777777" w:rsidR="00740B78" w:rsidRPr="00740B78" w:rsidRDefault="00740B78" w:rsidP="00740B78">
      <w:pPr>
        <w:tabs>
          <w:tab w:val="left" w:pos="360"/>
        </w:tabs>
        <w:spacing w:after="0" w:line="240" w:lineRule="auto"/>
        <w:ind w:left="360"/>
        <w:rPr>
          <w:rFonts w:ascii="Consolas" w:hAnsi="Consolas"/>
          <w:sz w:val="18"/>
          <w:szCs w:val="18"/>
        </w:rPr>
      </w:pPr>
    </w:p>
    <w:p w14:paraId="78D983D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$jsonBody = $normalized | ConvertTo-Json -Depth 5</w:t>
      </w:r>
    </w:p>
    <w:p w14:paraId="4BA416CA" w14:textId="77777777" w:rsidR="00740B78" w:rsidRPr="00740B78" w:rsidRDefault="00740B78" w:rsidP="00740B78">
      <w:pPr>
        <w:tabs>
          <w:tab w:val="left" w:pos="360"/>
        </w:tabs>
        <w:spacing w:after="0" w:line="240" w:lineRule="auto"/>
        <w:ind w:left="360"/>
        <w:rPr>
          <w:rFonts w:ascii="Consolas" w:hAnsi="Consolas"/>
          <w:sz w:val="18"/>
          <w:szCs w:val="18"/>
        </w:rPr>
      </w:pPr>
    </w:p>
    <w:p w14:paraId="710B201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"Calling ingress at $IngressUrl"</w:t>
      </w:r>
    </w:p>
    <w:p w14:paraId="52DA207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$outbound = Invoke-RestMethod -Uri $IngressUrl -Method Post -ContentType "application/json" -Body $jsonBody</w:t>
      </w:r>
    </w:p>
    <w:p w14:paraId="151C4B7A" w14:textId="77777777" w:rsidR="00740B78" w:rsidRPr="00740B78" w:rsidRDefault="00740B78" w:rsidP="00740B78">
      <w:pPr>
        <w:tabs>
          <w:tab w:val="left" w:pos="360"/>
        </w:tabs>
        <w:spacing w:after="0" w:line="240" w:lineRule="auto"/>
        <w:ind w:left="360"/>
        <w:rPr>
          <w:rFonts w:ascii="Consolas" w:hAnsi="Consolas"/>
          <w:sz w:val="18"/>
          <w:szCs w:val="18"/>
        </w:rPr>
      </w:pPr>
    </w:p>
    <w:p w14:paraId="79883D6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(-not $outbound) {</w:t>
      </w:r>
    </w:p>
    <w:p w14:paraId="7AA9114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"Ingress returned no response, skipping send"</w:t>
      </w:r>
    </w:p>
    <w:p w14:paraId="4307CD4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($created -gt $LastSeen) { $LastSeen = $created }</w:t>
      </w:r>
    </w:p>
    <w:p w14:paraId="1D5B98A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5DFB1EE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5DE13B0" w14:textId="77777777" w:rsidR="00740B78" w:rsidRPr="00740B78" w:rsidRDefault="00740B78" w:rsidP="00740B78">
      <w:pPr>
        <w:tabs>
          <w:tab w:val="left" w:pos="360"/>
        </w:tabs>
        <w:spacing w:after="0" w:line="240" w:lineRule="auto"/>
        <w:ind w:left="360"/>
        <w:rPr>
          <w:rFonts w:ascii="Consolas" w:hAnsi="Consolas"/>
          <w:sz w:val="18"/>
          <w:szCs w:val="18"/>
        </w:rPr>
      </w:pPr>
    </w:p>
    <w:p w14:paraId="33A5F32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$recipientId = $outbound.RecipientId</w:t>
      </w:r>
    </w:p>
    <w:p w14:paraId="006DB2B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$replyText   = $outbound.Text</w:t>
      </w:r>
    </w:p>
    <w:p w14:paraId="0B6E4CB6" w14:textId="77777777" w:rsidR="00740B78" w:rsidRPr="00740B78" w:rsidRDefault="00740B78" w:rsidP="00740B78">
      <w:pPr>
        <w:tabs>
          <w:tab w:val="left" w:pos="360"/>
        </w:tabs>
        <w:spacing w:after="0" w:line="240" w:lineRule="auto"/>
        <w:ind w:left="360"/>
        <w:rPr>
          <w:rFonts w:ascii="Consolas" w:hAnsi="Consolas"/>
          <w:sz w:val="18"/>
          <w:szCs w:val="18"/>
        </w:rPr>
      </w:pPr>
    </w:p>
    <w:p w14:paraId="21818C0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"Sending reply to user $recipientId"</w:t>
      </w:r>
    </w:p>
    <w:p w14:paraId="01E4D5F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"Reply text: $replyText"</w:t>
      </w:r>
    </w:p>
    <w:p w14:paraId="42F0835C" w14:textId="77777777" w:rsidR="00740B78" w:rsidRPr="00740B78" w:rsidRDefault="00740B78" w:rsidP="00740B78">
      <w:pPr>
        <w:tabs>
          <w:tab w:val="left" w:pos="360"/>
        </w:tabs>
        <w:spacing w:after="0" w:line="240" w:lineRule="auto"/>
        <w:ind w:left="360"/>
        <w:rPr>
          <w:rFonts w:ascii="Consolas" w:hAnsi="Consolas"/>
          <w:sz w:val="18"/>
          <w:szCs w:val="18"/>
        </w:rPr>
      </w:pPr>
    </w:p>
    <w:p w14:paraId="1FEC4BD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Send reply via Messenger</w:t>
      </w:r>
    </w:p>
    <w:p w14:paraId="472616A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$payload = @{</w:t>
      </w:r>
    </w:p>
    <w:p w14:paraId="1B3FCA3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recipient = @{ id = $recipientId }</w:t>
      </w:r>
    </w:p>
    <w:p w14:paraId="793CF5F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message   = @{ text = $replyText }</w:t>
      </w:r>
    </w:p>
    <w:p w14:paraId="32B4229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 ConvertTo-Json -Depth 5</w:t>
      </w:r>
    </w:p>
    <w:p w14:paraId="439F3D57" w14:textId="77777777" w:rsidR="00740B78" w:rsidRPr="00740B78" w:rsidRDefault="00740B78" w:rsidP="00740B78">
      <w:pPr>
        <w:tabs>
          <w:tab w:val="left" w:pos="360"/>
        </w:tabs>
        <w:spacing w:after="0" w:line="240" w:lineRule="auto"/>
        <w:ind w:left="360"/>
        <w:rPr>
          <w:rFonts w:ascii="Consolas" w:hAnsi="Consolas"/>
          <w:sz w:val="18"/>
          <w:szCs w:val="18"/>
        </w:rPr>
      </w:pPr>
    </w:p>
    <w:p w14:paraId="4F01079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$sendUri = "https://graph.facebook.com/v21.0/me/messages?access_token=$PageToken"</w:t>
      </w:r>
    </w:p>
    <w:p w14:paraId="758C6B7D" w14:textId="77777777" w:rsidR="00740B78" w:rsidRPr="00740B78" w:rsidRDefault="00740B78" w:rsidP="00740B78">
      <w:pPr>
        <w:tabs>
          <w:tab w:val="left" w:pos="360"/>
        </w:tabs>
        <w:spacing w:after="0" w:line="240" w:lineRule="auto"/>
        <w:ind w:left="360"/>
        <w:rPr>
          <w:rFonts w:ascii="Consolas" w:hAnsi="Consolas"/>
          <w:sz w:val="18"/>
          <w:szCs w:val="18"/>
        </w:rPr>
      </w:pPr>
    </w:p>
    <w:p w14:paraId="2704997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$sendResult = Invoke-RestMethod -Uri $sendUri -Method Post -ContentType "application/json" -Body $payload</w:t>
      </w:r>
    </w:p>
    <w:p w14:paraId="76812CA5" w14:textId="77777777" w:rsidR="00740B78" w:rsidRPr="00740B78" w:rsidRDefault="00740B78" w:rsidP="00740B78">
      <w:pPr>
        <w:tabs>
          <w:tab w:val="left" w:pos="360"/>
        </w:tabs>
        <w:spacing w:after="0" w:line="240" w:lineRule="auto"/>
        <w:ind w:left="360"/>
        <w:rPr>
          <w:rFonts w:ascii="Consolas" w:hAnsi="Consolas"/>
          <w:sz w:val="18"/>
          <w:szCs w:val="18"/>
        </w:rPr>
      </w:pPr>
    </w:p>
    <w:p w14:paraId="549AA6C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"Send result: $($sendResult | ConvertTo-Json -Depth 3)"</w:t>
      </w:r>
    </w:p>
    <w:p w14:paraId="4BFD35C6" w14:textId="77777777" w:rsidR="00740B78" w:rsidRPr="00740B78" w:rsidRDefault="00740B78" w:rsidP="00740B78">
      <w:pPr>
        <w:tabs>
          <w:tab w:val="left" w:pos="360"/>
        </w:tabs>
        <w:spacing w:after="0" w:line="240" w:lineRule="auto"/>
        <w:ind w:left="360"/>
        <w:rPr>
          <w:rFonts w:ascii="Consolas" w:hAnsi="Consolas"/>
          <w:sz w:val="18"/>
          <w:szCs w:val="18"/>
        </w:rPr>
      </w:pPr>
    </w:p>
    <w:p w14:paraId="4C04D51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($created -gt $LastSeen) { $LastSeen = $created }</w:t>
      </w:r>
    </w:p>
    <w:p w14:paraId="706F4C8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w:t>
      </w:r>
    </w:p>
    <w:p w14:paraId="78D80FAA" w14:textId="77777777" w:rsidR="00740B78" w:rsidRPr="00740B78" w:rsidRDefault="00740B78" w:rsidP="00740B78">
      <w:pPr>
        <w:tabs>
          <w:tab w:val="left" w:pos="360"/>
        </w:tabs>
        <w:spacing w:after="0" w:line="240" w:lineRule="auto"/>
        <w:ind w:left="360"/>
        <w:rPr>
          <w:rFonts w:ascii="Consolas" w:hAnsi="Consolas"/>
          <w:sz w:val="18"/>
          <w:szCs w:val="18"/>
        </w:rPr>
      </w:pPr>
    </w:p>
    <w:p w14:paraId="13DDDC2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Persist checkpoint</w:t>
      </w:r>
    </w:p>
    <w:p w14:paraId="4154881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$LastSeen.ToString("o") | Set-Content -Path $StatePath -Encoding UTF8</w:t>
      </w:r>
    </w:p>
    <w:p w14:paraId="62F57062" w14:textId="77777777" w:rsidR="00740B78" w:rsidRPr="00740B78" w:rsidRDefault="00740B78" w:rsidP="00740B78">
      <w:pPr>
        <w:tabs>
          <w:tab w:val="left" w:pos="360"/>
        </w:tabs>
        <w:spacing w:after="0" w:line="240" w:lineRule="auto"/>
        <w:ind w:left="360"/>
        <w:rPr>
          <w:rFonts w:ascii="Consolas" w:hAnsi="Consolas"/>
          <w:sz w:val="18"/>
          <w:szCs w:val="18"/>
        </w:rPr>
      </w:pPr>
    </w:p>
    <w:p w14:paraId="7CE548D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Start-Sleep -Seconds 5</w:t>
      </w:r>
    </w:p>
    <w:p w14:paraId="03299B1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E2F491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catch {</w:t>
      </w:r>
    </w:p>
    <w:p w14:paraId="27132C9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Write-Warning "Error in polling loop: $_"</w:t>
      </w:r>
    </w:p>
    <w:p w14:paraId="25A2100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Start-Sleep -Seconds 10</w:t>
      </w:r>
    </w:p>
    <w:p w14:paraId="554E4D8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8007A6D"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0565674A" w14:textId="77777777" w:rsidR="00740B78" w:rsidRDefault="00740B78" w:rsidP="00740B78">
      <w:pPr>
        <w:tabs>
          <w:tab w:val="left" w:pos="360"/>
        </w:tabs>
        <w:spacing w:after="0" w:line="240" w:lineRule="auto"/>
        <w:rPr>
          <w:rFonts w:ascii="Consolas" w:hAnsi="Consolas"/>
          <w:sz w:val="18"/>
          <w:szCs w:val="18"/>
        </w:rPr>
      </w:pPr>
    </w:p>
    <w:p w14:paraId="1E38447F" w14:textId="77777777" w:rsidR="00740B78" w:rsidRDefault="00740B78" w:rsidP="00740B78">
      <w:pPr>
        <w:tabs>
          <w:tab w:val="left" w:pos="360"/>
        </w:tabs>
        <w:spacing w:after="0" w:line="240" w:lineRule="auto"/>
        <w:rPr>
          <w:rFonts w:ascii="Consolas" w:hAnsi="Consolas"/>
          <w:sz w:val="18"/>
          <w:szCs w:val="18"/>
        </w:rPr>
      </w:pPr>
    </w:p>
    <w:p w14:paraId="6FA881F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Key feel bits in that script:</w:t>
      </w:r>
    </w:p>
    <w:p w14:paraId="2E8EEC06" w14:textId="77777777" w:rsidR="00740B78" w:rsidRPr="00740B78" w:rsidRDefault="00740B78" w:rsidP="00740B78">
      <w:pPr>
        <w:numPr>
          <w:ilvl w:val="0"/>
          <w:numId w:val="27"/>
        </w:numPr>
        <w:tabs>
          <w:tab w:val="left" w:pos="360"/>
        </w:tabs>
        <w:spacing w:after="0" w:line="240" w:lineRule="auto"/>
        <w:rPr>
          <w:rFonts w:ascii="Consolas" w:hAnsi="Consolas"/>
          <w:sz w:val="18"/>
          <w:szCs w:val="18"/>
        </w:rPr>
      </w:pPr>
      <w:r w:rsidRPr="00740B78">
        <w:rPr>
          <w:rFonts w:ascii="Consolas" w:hAnsi="Consolas"/>
          <w:sz w:val="18"/>
          <w:szCs w:val="18"/>
        </w:rPr>
        <w:t>You see exactly which FB fields you touch: c.id, c.from.id, c.message, c.created_time.</w:t>
      </w:r>
    </w:p>
    <w:p w14:paraId="3C016F6E" w14:textId="77777777" w:rsidR="00740B78" w:rsidRPr="00740B78" w:rsidRDefault="00740B78" w:rsidP="00740B78">
      <w:pPr>
        <w:numPr>
          <w:ilvl w:val="0"/>
          <w:numId w:val="27"/>
        </w:numPr>
        <w:tabs>
          <w:tab w:val="left" w:pos="360"/>
        </w:tabs>
        <w:spacing w:after="0" w:line="240" w:lineRule="auto"/>
        <w:rPr>
          <w:rFonts w:ascii="Consolas" w:hAnsi="Consolas"/>
          <w:sz w:val="18"/>
          <w:szCs w:val="18"/>
        </w:rPr>
      </w:pPr>
      <w:r w:rsidRPr="00740B78">
        <w:rPr>
          <w:rFonts w:ascii="Consolas" w:hAnsi="Consolas"/>
          <w:sz w:val="18"/>
          <w:szCs w:val="18"/>
        </w:rPr>
        <w:t>You see the NormalizedEvent shape the C# side receives.</w:t>
      </w:r>
    </w:p>
    <w:p w14:paraId="07A47025" w14:textId="1D06DAF6" w:rsidR="00740B78" w:rsidRPr="00740B78" w:rsidRDefault="00740B78" w:rsidP="00740B78">
      <w:pPr>
        <w:numPr>
          <w:ilvl w:val="0"/>
          <w:numId w:val="27"/>
        </w:numPr>
        <w:tabs>
          <w:tab w:val="left" w:pos="360"/>
        </w:tabs>
        <w:spacing w:after="0" w:line="240" w:lineRule="auto"/>
        <w:rPr>
          <w:rFonts w:ascii="Consolas" w:hAnsi="Consolas"/>
          <w:sz w:val="18"/>
          <w:szCs w:val="18"/>
        </w:rPr>
      </w:pPr>
      <w:r w:rsidRPr="00740B78">
        <w:rPr>
          <w:rFonts w:ascii="Consolas" w:hAnsi="Consolas"/>
          <w:sz w:val="18"/>
          <w:szCs w:val="18"/>
        </w:rPr>
        <w:t>You see the OutboundMessage shape you expect back from C#.</w:t>
      </w:r>
    </w:p>
    <w:p w14:paraId="16D46E55" w14:textId="22A42B35" w:rsidR="007740BA" w:rsidRDefault="00000000">
      <w:pPr>
        <w:pStyle w:val="Heading3"/>
      </w:pPr>
      <w:bookmarkStart w:id="16" w:name="_Toc216029360"/>
      <w:r>
        <w:t>tests/data/FacebookComment_HelloTeai.json</w:t>
      </w:r>
      <w:bookmarkEnd w:id="16"/>
    </w:p>
    <w:p w14:paraId="13E8FDED" w14:textId="6C622D4F" w:rsidR="00740B78" w:rsidRDefault="00740B78" w:rsidP="00740B78">
      <w:pPr>
        <w:rPr>
          <w:rFonts w:ascii="Consolas" w:hAnsi="Consolas"/>
          <w:sz w:val="18"/>
          <w:szCs w:val="18"/>
        </w:rPr>
      </w:pPr>
      <w:r w:rsidRPr="00740B78">
        <w:rPr>
          <w:rFonts w:ascii="Consolas" w:hAnsi="Consolas"/>
          <w:sz w:val="18"/>
          <w:szCs w:val="18"/>
        </w:rPr>
        <w:t>A captured example of real Facebook comment JSON used for local repeatable testing. This allows you to validate NormalizedEvent, IngressHandler logic &amp; stubbed flows without hitting Facebook’s live API. By adjusting values in this file you can simulate various user messages, multiple commenters &amp; timing edge cases.</w:t>
      </w:r>
    </w:p>
    <w:p w14:paraId="2AB07DBD" w14:textId="26A3C1C4"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saved example of real Facebook comment JSON used to test the C# components without relying on live Graph API calls. This file allows IngressHandler, NormalizedEvent parsing &amp; stubbed flow execution to be validated repeatedly and deterministically. By modifying values inside the sample, developers can simulate multiple user messages, varied comment timing &amp; edge cases without needing additional Facebook accounts or test posts.</w:t>
      </w:r>
    </w:p>
    <w:p w14:paraId="6E9976B0" w14:textId="4BCE3504" w:rsidR="007740BA" w:rsidRDefault="00740B78">
      <w:pPr>
        <w:pStyle w:val="Heading1"/>
      </w:pPr>
      <w:bookmarkStart w:id="17" w:name="_Toc216029361"/>
      <w:r>
        <w:t>LANE B – Channel &amp; Ingress (Azure Edge) Ingress &amp; Azure Functions</w:t>
      </w:r>
      <w:bookmarkEnd w:id="17"/>
    </w:p>
    <w:p w14:paraId="106B268A" w14:textId="77777777" w:rsidR="007740BA" w:rsidRDefault="00000000">
      <w:pPr>
        <w:pStyle w:val="Heading2"/>
      </w:pPr>
      <w:bookmarkStart w:id="18" w:name="_Toc216029362"/>
      <w:r>
        <w:t>4.1 Domain Models</w:t>
      </w:r>
      <w:bookmarkEnd w:id="18"/>
    </w:p>
    <w:p w14:paraId="79B2457C" w14:textId="0F1A5DBC" w:rsidR="007740BA" w:rsidRDefault="00000000">
      <w:pPr>
        <w:pStyle w:val="Heading3"/>
      </w:pPr>
      <w:bookmarkStart w:id="19" w:name="_Toc216029363"/>
      <w:r>
        <w:t>ingress/NormalizedEvent.cs</w:t>
      </w:r>
      <w:bookmarkEnd w:id="19"/>
    </w:p>
    <w:p w14:paraId="0F8E6897"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focused DTO that represents one clean, channel-agnostic inbound message. The demo uses this type to abstract away Facebook’s raw JSON &amp; replace it with stable fields such as UserId, PostId, CommentId, OriginalText, TriggerMatched, CreatedUtc &amp; SourceChannel. NormalizedEvent is the first point where Facebook-specific data ends &amp; TEAIChatbot-specific processing begins. All downstream components consume this type rather than the original Graph payload.</w:t>
      </w:r>
    </w:p>
    <w:p w14:paraId="367A5EAA" w14:textId="77777777" w:rsidR="00740B78" w:rsidRDefault="00740B78" w:rsidP="00740B78">
      <w:pPr>
        <w:tabs>
          <w:tab w:val="left" w:pos="360"/>
        </w:tabs>
        <w:spacing w:after="0" w:line="240" w:lineRule="auto"/>
        <w:rPr>
          <w:rFonts w:ascii="Consolas" w:hAnsi="Consolas"/>
          <w:sz w:val="18"/>
          <w:szCs w:val="18"/>
        </w:rPr>
      </w:pPr>
    </w:p>
    <w:p w14:paraId="34E964C0" w14:textId="3C9836C8"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First C# type to spec. This is the hub DTO that your PowerShell script posts into.</w:t>
      </w:r>
      <w:r w:rsidRPr="00740B78">
        <w:rPr>
          <w:rFonts w:ascii="Consolas" w:hAnsi="Consolas"/>
          <w:sz w:val="18"/>
          <w:szCs w:val="18"/>
        </w:rPr>
        <w:br/>
        <w:t>Suggested fields:</w:t>
      </w:r>
    </w:p>
    <w:p w14:paraId="78CAD949"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SourceChannel (eg "FacebookComments")</w:t>
      </w:r>
    </w:p>
    <w:p w14:paraId="18FEC6EC"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UserId</w:t>
      </w:r>
    </w:p>
    <w:p w14:paraId="012219E4"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PostId</w:t>
      </w:r>
    </w:p>
    <w:p w14:paraId="1447DE41"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CommentId</w:t>
      </w:r>
    </w:p>
    <w:p w14:paraId="24260D5A"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OriginalText</w:t>
      </w:r>
    </w:p>
    <w:p w14:paraId="62DAFB57"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TriggerMatched (bool)</w:t>
      </w:r>
    </w:p>
    <w:p w14:paraId="05E91F4C"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CreatedUtc</w:t>
      </w:r>
    </w:p>
    <w:p w14:paraId="5B626AF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lets you say: “everything after FB speaks in NormalizedEvent.”</w:t>
      </w:r>
    </w:p>
    <w:p w14:paraId="0641F2ED" w14:textId="77777777" w:rsidR="00740B78" w:rsidRDefault="00740B78" w:rsidP="00740B78"/>
    <w:p w14:paraId="24ADEC1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A single, clean DTO representing an inbound message after all Facebook-specific details have been normalized. It contains SourceChannel, UserId, PostId, CommentId, OriginalText, TriggerMatched and CreatedUtc. By converting raw Facebook JSON into this stable internal form, all later processing layers </w:t>
      </w:r>
      <w:r w:rsidRPr="00740B78">
        <w:rPr>
          <w:rFonts w:ascii="Consolas" w:hAnsi="Consolas"/>
          <w:sz w:val="18"/>
          <w:szCs w:val="18"/>
        </w:rPr>
        <w:lastRenderedPageBreak/>
        <w:t>stay channel-agnostic. This allows the same flow logic to run whether the source is Facebook comments, Facebook DMs or future channels. The type is deliberately small so it is easy to log, test and mock.</w:t>
      </w:r>
    </w:p>
    <w:p w14:paraId="0BD8DC1A" w14:textId="7E3FF2E9" w:rsidR="00740B78" w:rsidRDefault="00740B78" w:rsidP="00740B78">
      <w:pPr>
        <w:pStyle w:val="Heading3"/>
      </w:pPr>
      <w:bookmarkStart w:id="20" w:name="_Toc216029364"/>
      <w:r>
        <w:t>Adapter: ingress/FacebookChannelAdapter.cs</w:t>
      </w:r>
      <w:bookmarkEnd w:id="20"/>
    </w:p>
    <w:p w14:paraId="19808560" w14:textId="16539CA4" w:rsidR="00740B78" w:rsidRDefault="00740B78" w:rsidP="00740B78">
      <w:pPr>
        <w:pStyle w:val="Heading3"/>
      </w:pPr>
      <w:bookmarkStart w:id="21" w:name="_Toc216029365"/>
      <w:r>
        <w:t>Adapter: ingress/LinkedInChannelAdapter.cs</w:t>
      </w:r>
      <w:bookmarkEnd w:id="21"/>
    </w:p>
    <w:p w14:paraId="1B99A184" w14:textId="73B6CB8B" w:rsidR="00740B78" w:rsidRDefault="00740B78" w:rsidP="00740B78">
      <w:pPr>
        <w:pStyle w:val="Heading3"/>
      </w:pPr>
      <w:bookmarkStart w:id="22" w:name="_Toc216029366"/>
      <w:r>
        <w:t>MessageBus: ingress/ServiceBusMessageBus.cs</w:t>
      </w:r>
      <w:bookmarkEnd w:id="22"/>
    </w:p>
    <w:p w14:paraId="788DC430" w14:textId="58F511EF" w:rsidR="00740B78" w:rsidRPr="00740B78" w:rsidRDefault="00740B78" w:rsidP="00740B78">
      <w:pPr>
        <w:pStyle w:val="Heading3"/>
      </w:pPr>
      <w:bookmarkStart w:id="23" w:name="_Toc216029367"/>
      <w:r>
        <w:t>MessageBus: tests/fakes/InMemoryMessageBus.cs</w:t>
      </w:r>
      <w:bookmarkEnd w:id="23"/>
    </w:p>
    <w:p w14:paraId="0A2B1123" w14:textId="02E724D3" w:rsidR="00740B78" w:rsidRDefault="00740B78" w:rsidP="00740B78">
      <w:pPr>
        <w:pStyle w:val="Heading3"/>
      </w:pPr>
      <w:bookmarkStart w:id="24" w:name="_Toc216029368"/>
      <w:r>
        <w:t>Function: Ingress/IChannelAdapter.cs</w:t>
      </w:r>
      <w:bookmarkEnd w:id="24"/>
    </w:p>
    <w:p w14:paraId="313D27F5" w14:textId="5BDA18C5" w:rsidR="00740B78" w:rsidRDefault="00740B78" w:rsidP="00740B78">
      <w:pPr>
        <w:pStyle w:val="Heading3"/>
      </w:pPr>
      <w:bookmarkStart w:id="25" w:name="_Toc216029369"/>
      <w:r>
        <w:t>Function: Ingress/IMessageBus.cs</w:t>
      </w:r>
      <w:bookmarkEnd w:id="25"/>
    </w:p>
    <w:p w14:paraId="758D8983" w14:textId="18091452" w:rsidR="007740BA" w:rsidRDefault="00740B78">
      <w:pPr>
        <w:pStyle w:val="Heading3"/>
      </w:pPr>
      <w:bookmarkStart w:id="26" w:name="_Toc216029370"/>
      <w:r>
        <w:t>Function: functions/IngressFunction.cs</w:t>
      </w:r>
      <w:bookmarkEnd w:id="26"/>
    </w:p>
    <w:p w14:paraId="4ACF793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this file is a placeholder, not an active runtime component. It represents the future hosting boundary when the same IngressHandler logic is later wrapped in an Azure Function or other HTTP entry point. In documentation it signals where cloud deployment would occur but contains no operational code for the first slice.</w:t>
      </w:r>
    </w:p>
    <w:p w14:paraId="104F3C78" w14:textId="77777777" w:rsidR="00740B78" w:rsidRDefault="00740B78" w:rsidP="00740B78">
      <w:pPr>
        <w:tabs>
          <w:tab w:val="left" w:pos="360"/>
        </w:tabs>
        <w:spacing w:after="0" w:line="240" w:lineRule="auto"/>
        <w:rPr>
          <w:rFonts w:ascii="Consolas" w:hAnsi="Consolas"/>
          <w:sz w:val="18"/>
          <w:szCs w:val="18"/>
        </w:rPr>
      </w:pPr>
    </w:p>
    <w:p w14:paraId="0DDB8B5B" w14:textId="53C4F1BE"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Just mention this as “future Azure wrapper.” In the first demo it can stay as a stub or even a comment in the spec.</w:t>
      </w:r>
    </w:p>
    <w:p w14:paraId="17CDDD3C" w14:textId="77777777" w:rsidR="00740B78" w:rsidRPr="00740B78" w:rsidRDefault="00740B78" w:rsidP="00740B78">
      <w:pPr>
        <w:tabs>
          <w:tab w:val="left" w:pos="360"/>
        </w:tabs>
        <w:spacing w:after="0" w:line="240" w:lineRule="auto"/>
        <w:rPr>
          <w:rFonts w:ascii="Consolas" w:hAnsi="Consolas"/>
          <w:sz w:val="18"/>
          <w:szCs w:val="18"/>
        </w:rPr>
      </w:pPr>
    </w:p>
    <w:p w14:paraId="06B54E9F" w14:textId="2839FDA9"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 the demo this file is a placeholder that indicates where cloud hosting would eventually occur. It mirrors the boundary where an Azure Function or similar HTTP entry point would be introduced but remains inactive. It is included to preserve the architectural shape &amp; to make the migration path to Azure explicit without requiring cloud deployment for the first working slice.</w:t>
      </w:r>
    </w:p>
    <w:p w14:paraId="51E14A52" w14:textId="2F5D3E92" w:rsidR="007740BA" w:rsidRDefault="00740B78">
      <w:pPr>
        <w:pStyle w:val="Heading3"/>
      </w:pPr>
      <w:bookmarkStart w:id="27" w:name="_Toc216029371"/>
      <w:r>
        <w:t>Function: ingress/IngressHandler.cs</w:t>
      </w:r>
      <w:bookmarkEnd w:id="27"/>
    </w:p>
    <w:p w14:paraId="404A3277"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now this is a simple C# class, not a real Azure Function.</w:t>
      </w:r>
      <w:r w:rsidRPr="00740B78">
        <w:rPr>
          <w:rFonts w:ascii="Consolas" w:hAnsi="Consolas"/>
          <w:sz w:val="18"/>
          <w:szCs w:val="18"/>
        </w:rPr>
        <w:br/>
        <w:t>Responsibilities:</w:t>
      </w:r>
    </w:p>
    <w:p w14:paraId="797EDF6F" w14:textId="77777777" w:rsidR="00740B78" w:rsidRP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Accept NormalizedEvent</w:t>
      </w:r>
    </w:p>
    <w:p w14:paraId="134EAE39" w14:textId="77777777" w:rsidR="00740B78" w:rsidRP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Log it</w:t>
      </w:r>
    </w:p>
    <w:p w14:paraId="4C7E6ECA" w14:textId="77777777" w:rsidR="00740B78" w:rsidRP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Decide which flow to use (for now a single "FB_DemoCommentFlow")</w:t>
      </w:r>
    </w:p>
    <w:p w14:paraId="296D0A0F" w14:textId="77777777" w:rsidR="00740B78" w:rsidRP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Create FlowContext</w:t>
      </w:r>
    </w:p>
    <w:p w14:paraId="5727B0A6" w14:textId="77777777" w:rsidR="00740B78" w:rsidRP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Call a stub AI client</w:t>
      </w:r>
    </w:p>
    <w:p w14:paraId="6F0B567B" w14:textId="2800F761" w:rsid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Wrap result in OutboundMessage &amp; return to the script</w:t>
      </w:r>
    </w:p>
    <w:p w14:paraId="699B9BEC" w14:textId="77777777" w:rsidR="00740B78" w:rsidRPr="00740B78" w:rsidRDefault="00740B78" w:rsidP="00740B78">
      <w:pPr>
        <w:tabs>
          <w:tab w:val="left" w:pos="360"/>
        </w:tabs>
        <w:spacing w:after="0" w:line="240" w:lineRule="auto"/>
        <w:ind w:left="360"/>
        <w:rPr>
          <w:rFonts w:ascii="Consolas" w:hAnsi="Consolas"/>
          <w:sz w:val="18"/>
          <w:szCs w:val="18"/>
        </w:rPr>
      </w:pPr>
    </w:p>
    <w:p w14:paraId="4DFA913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core processing unit for the first slice. It receives a NormalizedEvent from the script, logs relevant metadata and assigns a fixed FlowName such as FB_DemoCommentFlow. It then builds a FlowContext and calls the stub OpenAiChatClient to obtain a reply. The handler packages this reply into an OutboundMessage and returns it to the PowerShell driver. By keeping this component free from cloud dependencies, the same logic can run locally as a simple method call yet retains the architectural positioning expected from a cloud ingress layer.</w:t>
      </w:r>
    </w:p>
    <w:p w14:paraId="20A2F33B" w14:textId="77777777" w:rsidR="00740B78" w:rsidRDefault="00740B78" w:rsidP="00740B78">
      <w:pPr>
        <w:tabs>
          <w:tab w:val="left" w:pos="360"/>
        </w:tabs>
        <w:spacing w:after="0" w:line="240" w:lineRule="auto"/>
        <w:rPr>
          <w:rFonts w:ascii="Consolas" w:hAnsi="Consolas"/>
          <w:sz w:val="18"/>
          <w:szCs w:val="18"/>
        </w:rPr>
      </w:pPr>
    </w:p>
    <w:p w14:paraId="2659F401"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IngressHandler.cs – takes NormalizedEvent, builds FlowContext, calls stub AI, returns OutboundMessage</w:t>
      </w:r>
    </w:p>
    <w:p w14:paraId="63F28E79" w14:textId="77777777" w:rsidR="00740B78" w:rsidRDefault="00740B78" w:rsidP="00740B78">
      <w:pPr>
        <w:tabs>
          <w:tab w:val="left" w:pos="360"/>
        </w:tabs>
        <w:spacing w:after="0" w:line="240" w:lineRule="auto"/>
        <w:rPr>
          <w:rFonts w:ascii="Consolas" w:hAnsi="Consolas"/>
          <w:sz w:val="18"/>
          <w:szCs w:val="18"/>
        </w:rPr>
      </w:pPr>
    </w:p>
    <w:p w14:paraId="6B509611" w14:textId="77777777" w:rsidR="00740B78" w:rsidRPr="00740B78" w:rsidRDefault="00740B78" w:rsidP="00740B78">
      <w:pPr>
        <w:tabs>
          <w:tab w:val="left" w:pos="360"/>
        </w:tabs>
        <w:spacing w:after="0" w:line="240" w:lineRule="auto"/>
        <w:rPr>
          <w:rFonts w:ascii="Consolas" w:hAnsi="Consolas"/>
          <w:sz w:val="18"/>
          <w:szCs w:val="18"/>
        </w:rPr>
      </w:pPr>
      <w:r>
        <w:rPr>
          <w:rFonts w:ascii="Consolas" w:hAnsi="Consolas"/>
          <w:sz w:val="18"/>
          <w:szCs w:val="18"/>
        </w:rPr>
        <w:t>I</w:t>
      </w:r>
      <w:r w:rsidRPr="00740B78">
        <w:rPr>
          <w:rFonts w:ascii="Consolas" w:hAnsi="Consolas"/>
          <w:sz w:val="18"/>
          <w:szCs w:val="18"/>
        </w:rPr>
        <w:t>ngressHandler.cs</w:t>
      </w:r>
    </w:p>
    <w:p w14:paraId="0D99E96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Below is a self-contained C# file showing the </w:t>
      </w:r>
      <w:r w:rsidRPr="00740B78">
        <w:rPr>
          <w:rFonts w:ascii="Consolas" w:hAnsi="Consolas"/>
          <w:sz w:val="18"/>
          <w:szCs w:val="18"/>
          <w:u w:val="single"/>
        </w:rPr>
        <w:t>handler</w:t>
      </w:r>
      <w:r w:rsidRPr="00740B78">
        <w:rPr>
          <w:rFonts w:ascii="Consolas" w:hAnsi="Consolas"/>
          <w:sz w:val="18"/>
          <w:szCs w:val="18"/>
        </w:rPr>
        <w:t xml:space="preserve"> plus the </w:t>
      </w:r>
      <w:r w:rsidRPr="00740B78">
        <w:rPr>
          <w:rFonts w:ascii="Consolas" w:hAnsi="Consolas"/>
          <w:sz w:val="18"/>
          <w:szCs w:val="18"/>
          <w:u w:val="single"/>
        </w:rPr>
        <w:t>DTOs</w:t>
      </w:r>
      <w:r w:rsidRPr="00740B78">
        <w:rPr>
          <w:rFonts w:ascii="Consolas" w:hAnsi="Consolas"/>
          <w:sz w:val="18"/>
          <w:szCs w:val="18"/>
        </w:rPr>
        <w:t xml:space="preserve"> &amp; </w:t>
      </w:r>
      <w:r w:rsidRPr="00740B78">
        <w:rPr>
          <w:rFonts w:ascii="Consolas" w:hAnsi="Consolas"/>
          <w:sz w:val="18"/>
          <w:szCs w:val="18"/>
          <w:u w:val="single"/>
        </w:rPr>
        <w:t>stub AI client</w:t>
      </w:r>
      <w:r w:rsidRPr="00740B78">
        <w:rPr>
          <w:rFonts w:ascii="Consolas" w:hAnsi="Consolas"/>
          <w:sz w:val="18"/>
          <w:szCs w:val="18"/>
        </w:rPr>
        <w:t>. You can later split into separate files.</w:t>
      </w:r>
    </w:p>
    <w:p w14:paraId="649C35E3" w14:textId="77777777" w:rsidR="00740B78" w:rsidRDefault="00740B78" w:rsidP="00740B78">
      <w:pPr>
        <w:tabs>
          <w:tab w:val="left" w:pos="360"/>
        </w:tabs>
        <w:spacing w:after="0" w:line="240" w:lineRule="auto"/>
        <w:rPr>
          <w:rFonts w:ascii="Consolas" w:hAnsi="Consolas"/>
          <w:sz w:val="18"/>
          <w:szCs w:val="18"/>
        </w:rPr>
      </w:pPr>
    </w:p>
    <w:p w14:paraId="57CC300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System;</w:t>
      </w:r>
    </w:p>
    <w:p w14:paraId="4F5AC82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System.Text.Json.Serialization;</w:t>
      </w:r>
    </w:p>
    <w:p w14:paraId="68BDF4B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System.Threading;</w:t>
      </w:r>
    </w:p>
    <w:p w14:paraId="5A62A55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System.Threading.Tasks;</w:t>
      </w:r>
    </w:p>
    <w:p w14:paraId="156DDAAB" w14:textId="77777777" w:rsidR="00740B78" w:rsidRPr="00740B78" w:rsidRDefault="00740B78" w:rsidP="00740B78">
      <w:pPr>
        <w:tabs>
          <w:tab w:val="left" w:pos="360"/>
        </w:tabs>
        <w:spacing w:after="0" w:line="240" w:lineRule="auto"/>
        <w:ind w:left="360"/>
        <w:rPr>
          <w:rFonts w:ascii="Consolas" w:hAnsi="Consolas"/>
          <w:sz w:val="18"/>
          <w:szCs w:val="18"/>
        </w:rPr>
      </w:pPr>
    </w:p>
    <w:p w14:paraId="326A805A" w14:textId="77777777" w:rsidR="00740B78" w:rsidRPr="00740B78" w:rsidRDefault="00740B78" w:rsidP="00740B78">
      <w:pPr>
        <w:tabs>
          <w:tab w:val="left" w:pos="360"/>
        </w:tabs>
        <w:spacing w:after="0" w:line="240" w:lineRule="auto"/>
        <w:ind w:left="360"/>
        <w:rPr>
          <w:rFonts w:ascii="Consolas" w:hAnsi="Consolas"/>
          <w:sz w:val="18"/>
          <w:szCs w:val="18"/>
          <w:u w:val="single"/>
        </w:rPr>
      </w:pPr>
      <w:r w:rsidRPr="00740B78">
        <w:rPr>
          <w:rFonts w:ascii="Consolas" w:hAnsi="Consolas"/>
          <w:sz w:val="18"/>
          <w:szCs w:val="18"/>
          <w:u w:val="single"/>
        </w:rPr>
        <w:lastRenderedPageBreak/>
        <w:t>namespace TeaiChatbot.Demo</w:t>
      </w:r>
    </w:p>
    <w:p w14:paraId="3ACAD94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12FF72A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Domain model from ingress</w:t>
      </w:r>
    </w:p>
    <w:p w14:paraId="6CDE716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w:t>
      </w:r>
      <w:r w:rsidRPr="00740B78">
        <w:rPr>
          <w:rFonts w:ascii="Consolas" w:hAnsi="Consolas"/>
          <w:sz w:val="18"/>
          <w:szCs w:val="18"/>
          <w:u w:val="single"/>
        </w:rPr>
        <w:t>class NormalizedEvent</w:t>
      </w:r>
    </w:p>
    <w:p w14:paraId="2CB10BC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1F1DB44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SourceChannel { get; set; } = "";</w:t>
      </w:r>
    </w:p>
    <w:p w14:paraId="5199B93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UserId        { get; set; } = "";</w:t>
      </w:r>
    </w:p>
    <w:p w14:paraId="11647B3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PostId        { get; set; } = "";</w:t>
      </w:r>
    </w:p>
    <w:p w14:paraId="56D85C0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CommentId     { get; set; } = "";</w:t>
      </w:r>
    </w:p>
    <w:p w14:paraId="454E567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OriginalText  { get; set; } = "";</w:t>
      </w:r>
    </w:p>
    <w:p w14:paraId="69583E1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bool   TriggerMatched { get; set; }</w:t>
      </w:r>
    </w:p>
    <w:p w14:paraId="7951F16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DateTime CreatedUtc  { get; set; }</w:t>
      </w:r>
    </w:p>
    <w:p w14:paraId="57A71DD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12F984B" w14:textId="77777777" w:rsidR="00740B78" w:rsidRPr="00740B78" w:rsidRDefault="00740B78" w:rsidP="00740B78">
      <w:pPr>
        <w:tabs>
          <w:tab w:val="left" w:pos="360"/>
        </w:tabs>
        <w:spacing w:after="0" w:line="240" w:lineRule="auto"/>
        <w:ind w:left="360"/>
        <w:rPr>
          <w:rFonts w:ascii="Consolas" w:hAnsi="Consolas"/>
          <w:sz w:val="18"/>
          <w:szCs w:val="18"/>
        </w:rPr>
      </w:pPr>
    </w:p>
    <w:p w14:paraId="59F2460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Flow contracts</w:t>
      </w:r>
    </w:p>
    <w:p w14:paraId="3E75005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w:t>
      </w:r>
      <w:r w:rsidRPr="00740B78">
        <w:rPr>
          <w:rFonts w:ascii="Consolas" w:hAnsi="Consolas"/>
          <w:sz w:val="18"/>
          <w:szCs w:val="18"/>
          <w:u w:val="single"/>
        </w:rPr>
        <w:t>class FlowContext</w:t>
      </w:r>
    </w:p>
    <w:p w14:paraId="2999D66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DC20E8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FlowName { get; }</w:t>
      </w:r>
    </w:p>
    <w:p w14:paraId="68B2EE0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CorrelationId { get; }</w:t>
      </w:r>
    </w:p>
    <w:p w14:paraId="3361B4B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NormalizedEvent Event { get; }</w:t>
      </w:r>
    </w:p>
    <w:p w14:paraId="465DCEB4" w14:textId="77777777" w:rsidR="00740B78" w:rsidRPr="00740B78" w:rsidRDefault="00740B78" w:rsidP="00740B78">
      <w:pPr>
        <w:tabs>
          <w:tab w:val="left" w:pos="360"/>
        </w:tabs>
        <w:spacing w:after="0" w:line="240" w:lineRule="auto"/>
        <w:ind w:left="360"/>
        <w:rPr>
          <w:rFonts w:ascii="Consolas" w:hAnsi="Consolas"/>
          <w:sz w:val="18"/>
          <w:szCs w:val="18"/>
        </w:rPr>
      </w:pPr>
    </w:p>
    <w:p w14:paraId="17CFB88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FlowContext(string flowName, string correlationId, NormalizedEvent ev)</w:t>
      </w:r>
    </w:p>
    <w:p w14:paraId="16E673B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1F25CE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FlowName = flowName;</w:t>
      </w:r>
    </w:p>
    <w:p w14:paraId="69E28B1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CorrelationId = correlationId;</w:t>
      </w:r>
    </w:p>
    <w:p w14:paraId="32FFD42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Event = ev;</w:t>
      </w:r>
    </w:p>
    <w:p w14:paraId="1B7A458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CCA9E8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430108F" w14:textId="77777777" w:rsidR="00740B78" w:rsidRPr="00740B78" w:rsidRDefault="00740B78" w:rsidP="00740B78">
      <w:pPr>
        <w:tabs>
          <w:tab w:val="left" w:pos="360"/>
        </w:tabs>
        <w:spacing w:after="0" w:line="240" w:lineRule="auto"/>
        <w:ind w:left="360"/>
        <w:rPr>
          <w:rFonts w:ascii="Consolas" w:hAnsi="Consolas"/>
          <w:sz w:val="18"/>
          <w:szCs w:val="18"/>
        </w:rPr>
      </w:pPr>
    </w:p>
    <w:p w14:paraId="02F8194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w:t>
      </w:r>
      <w:r w:rsidRPr="00740B78">
        <w:rPr>
          <w:rFonts w:ascii="Consolas" w:hAnsi="Consolas"/>
          <w:sz w:val="18"/>
          <w:szCs w:val="18"/>
          <w:u w:val="single"/>
        </w:rPr>
        <w:t>class FlowResult</w:t>
      </w:r>
    </w:p>
    <w:p w14:paraId="02EEEF7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365A24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bool Success { get; set; }</w:t>
      </w:r>
    </w:p>
    <w:p w14:paraId="0D0FDD9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Text { get; set; } = "";</w:t>
      </w:r>
    </w:p>
    <w:p w14:paraId="34B51E4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Diagnostic { get; set; }</w:t>
      </w:r>
    </w:p>
    <w:p w14:paraId="235798F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294B371" w14:textId="77777777" w:rsidR="00740B78" w:rsidRPr="00740B78" w:rsidRDefault="00740B78" w:rsidP="00740B78">
      <w:pPr>
        <w:tabs>
          <w:tab w:val="left" w:pos="360"/>
        </w:tabs>
        <w:spacing w:after="0" w:line="240" w:lineRule="auto"/>
        <w:ind w:left="360"/>
        <w:rPr>
          <w:rFonts w:ascii="Consolas" w:hAnsi="Consolas"/>
          <w:sz w:val="18"/>
          <w:szCs w:val="18"/>
        </w:rPr>
      </w:pPr>
    </w:p>
    <w:p w14:paraId="4DB4E33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w:t>
      </w:r>
      <w:r w:rsidRPr="00740B78">
        <w:rPr>
          <w:rFonts w:ascii="Consolas" w:hAnsi="Consolas"/>
          <w:sz w:val="18"/>
          <w:szCs w:val="18"/>
          <w:u w:val="single"/>
        </w:rPr>
        <w:t>interface IOpenAiChatClient</w:t>
      </w:r>
    </w:p>
    <w:p w14:paraId="2F7DCE3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85CB28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Task&lt;FlowResult&gt; GetReplyAsync(FlowContext ctx, CancellationToken ct = default);</w:t>
      </w:r>
    </w:p>
    <w:p w14:paraId="673AA94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07C213E" w14:textId="77777777" w:rsidR="00740B78" w:rsidRPr="00740B78" w:rsidRDefault="00740B78" w:rsidP="00740B78">
      <w:pPr>
        <w:tabs>
          <w:tab w:val="left" w:pos="360"/>
        </w:tabs>
        <w:spacing w:after="0" w:line="240" w:lineRule="auto"/>
        <w:ind w:left="360"/>
        <w:rPr>
          <w:rFonts w:ascii="Consolas" w:hAnsi="Consolas"/>
          <w:sz w:val="18"/>
          <w:szCs w:val="18"/>
        </w:rPr>
      </w:pPr>
    </w:p>
    <w:p w14:paraId="4514205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Outbound DTO that PowerShell expects</w:t>
      </w:r>
    </w:p>
    <w:p w14:paraId="3028804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class OutboundMessage</w:t>
      </w:r>
    </w:p>
    <w:p w14:paraId="1CCD9D6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171D279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TargetChannel { get; set; } = "";</w:t>
      </w:r>
    </w:p>
    <w:p w14:paraId="54842F7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RecipientId   { get; set; } = "";</w:t>
      </w:r>
    </w:p>
    <w:p w14:paraId="6E1D7B6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PostId        { get; set; } = "";</w:t>
      </w:r>
    </w:p>
    <w:p w14:paraId="7C14582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CommentId     { get; set; } = "";</w:t>
      </w:r>
    </w:p>
    <w:p w14:paraId="3387283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Text          { get; set; } = "";</w:t>
      </w:r>
    </w:p>
    <w:p w14:paraId="631D86B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EC4F230" w14:textId="77777777" w:rsidR="00740B78" w:rsidRPr="00740B78" w:rsidRDefault="00740B78" w:rsidP="00740B78">
      <w:pPr>
        <w:tabs>
          <w:tab w:val="left" w:pos="360"/>
        </w:tabs>
        <w:spacing w:after="0" w:line="240" w:lineRule="auto"/>
        <w:ind w:left="360"/>
        <w:rPr>
          <w:rFonts w:ascii="Consolas" w:hAnsi="Consolas"/>
          <w:sz w:val="18"/>
          <w:szCs w:val="18"/>
        </w:rPr>
      </w:pPr>
    </w:p>
    <w:p w14:paraId="648C1CF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The handler you wire </w:t>
      </w:r>
      <w:r w:rsidRPr="00740B78">
        <w:rPr>
          <w:rFonts w:ascii="Consolas" w:hAnsi="Consolas"/>
          <w:sz w:val="18"/>
          <w:szCs w:val="18"/>
          <w:u w:val="single"/>
        </w:rPr>
        <w:t>behind a minimal HTTP endpoint</w:t>
      </w:r>
    </w:p>
    <w:p w14:paraId="6E40F1F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w:t>
      </w:r>
      <w:r w:rsidRPr="00740B78">
        <w:rPr>
          <w:rFonts w:ascii="Consolas" w:hAnsi="Consolas"/>
          <w:sz w:val="18"/>
          <w:szCs w:val="18"/>
          <w:u w:val="single"/>
        </w:rPr>
        <w:t>class IngressHandler</w:t>
      </w:r>
    </w:p>
    <w:p w14:paraId="4C90A68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451F35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private readonly IOpenAiChatClient _chatClient;</w:t>
      </w:r>
    </w:p>
    <w:p w14:paraId="36F1506F" w14:textId="77777777" w:rsidR="00740B78" w:rsidRPr="00740B78" w:rsidRDefault="00740B78" w:rsidP="00740B78">
      <w:pPr>
        <w:tabs>
          <w:tab w:val="left" w:pos="360"/>
        </w:tabs>
        <w:spacing w:after="0" w:line="240" w:lineRule="auto"/>
        <w:ind w:left="360"/>
        <w:rPr>
          <w:rFonts w:ascii="Consolas" w:hAnsi="Consolas"/>
          <w:sz w:val="18"/>
          <w:szCs w:val="18"/>
        </w:rPr>
      </w:pPr>
    </w:p>
    <w:p w14:paraId="62A7878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w:t>
      </w:r>
      <w:r w:rsidRPr="00740B78">
        <w:rPr>
          <w:rFonts w:ascii="Consolas" w:hAnsi="Consolas"/>
          <w:sz w:val="18"/>
          <w:szCs w:val="18"/>
          <w:u w:val="single"/>
        </w:rPr>
        <w:t>IngressHandler</w:t>
      </w:r>
      <w:r w:rsidRPr="00740B78">
        <w:rPr>
          <w:rFonts w:ascii="Consolas" w:hAnsi="Consolas"/>
          <w:sz w:val="18"/>
          <w:szCs w:val="18"/>
        </w:rPr>
        <w:t>(IOpenAiChatClient chatClient)</w:t>
      </w:r>
    </w:p>
    <w:p w14:paraId="5006C0F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E24F6A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_chatClient = chatClient;</w:t>
      </w:r>
    </w:p>
    <w:p w14:paraId="5B165BD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3CE7A1D" w14:textId="77777777" w:rsidR="00740B78" w:rsidRPr="00740B78" w:rsidRDefault="00740B78" w:rsidP="00740B78">
      <w:pPr>
        <w:tabs>
          <w:tab w:val="left" w:pos="360"/>
        </w:tabs>
        <w:spacing w:after="0" w:line="240" w:lineRule="auto"/>
        <w:ind w:left="360"/>
        <w:rPr>
          <w:rFonts w:ascii="Consolas" w:hAnsi="Consolas"/>
          <w:sz w:val="18"/>
          <w:szCs w:val="18"/>
        </w:rPr>
      </w:pPr>
    </w:p>
    <w:p w14:paraId="232F5BB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public async Task&lt;OutboundMessage&gt; </w:t>
      </w:r>
      <w:r w:rsidRPr="00740B78">
        <w:rPr>
          <w:rFonts w:ascii="Consolas" w:hAnsi="Consolas"/>
          <w:sz w:val="18"/>
          <w:szCs w:val="18"/>
          <w:u w:val="single"/>
        </w:rPr>
        <w:t>HandleAsync</w:t>
      </w:r>
      <w:r w:rsidRPr="00740B78">
        <w:rPr>
          <w:rFonts w:ascii="Consolas" w:hAnsi="Consolas"/>
          <w:sz w:val="18"/>
          <w:szCs w:val="18"/>
        </w:rPr>
        <w:t>(NormalizedEvent ev, CancellationToken ct = default)</w:t>
      </w:r>
    </w:p>
    <w:p w14:paraId="6ADD4EC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723C19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flowName = "FB_DemoCommentFlow";</w:t>
      </w:r>
    </w:p>
    <w:p w14:paraId="41C7B38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correlationId = $"{ev.PostId}:{ev.CommentId}";</w:t>
      </w:r>
    </w:p>
    <w:p w14:paraId="253EEF74" w14:textId="77777777" w:rsidR="00740B78" w:rsidRPr="00740B78" w:rsidRDefault="00740B78" w:rsidP="00740B78">
      <w:pPr>
        <w:tabs>
          <w:tab w:val="left" w:pos="360"/>
        </w:tabs>
        <w:spacing w:after="0" w:line="240" w:lineRule="auto"/>
        <w:ind w:left="360"/>
        <w:rPr>
          <w:rFonts w:ascii="Consolas" w:hAnsi="Consolas"/>
          <w:sz w:val="18"/>
          <w:szCs w:val="18"/>
        </w:rPr>
      </w:pPr>
    </w:p>
    <w:p w14:paraId="7A74EB7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Console.WriteLine($"[Ingress] Event from {ev.SourceChannel} user {ev.UserId} post {ev.PostId} comment {ev.CommentId}");</w:t>
      </w:r>
    </w:p>
    <w:p w14:paraId="727A022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Console.WriteLine($"[Ingress] Text: {ev.OriginalText}");</w:t>
      </w:r>
    </w:p>
    <w:p w14:paraId="4DB18EC6" w14:textId="77777777" w:rsidR="00740B78" w:rsidRPr="00740B78" w:rsidRDefault="00740B78" w:rsidP="00740B78">
      <w:pPr>
        <w:tabs>
          <w:tab w:val="left" w:pos="360"/>
        </w:tabs>
        <w:spacing w:after="0" w:line="240" w:lineRule="auto"/>
        <w:ind w:left="360"/>
        <w:rPr>
          <w:rFonts w:ascii="Consolas" w:hAnsi="Consolas"/>
          <w:sz w:val="18"/>
          <w:szCs w:val="18"/>
        </w:rPr>
      </w:pPr>
    </w:p>
    <w:p w14:paraId="2FBF1E7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ctx = new FlowContext(flowName, correlationId, ev);</w:t>
      </w:r>
    </w:p>
    <w:p w14:paraId="5200A195" w14:textId="77777777" w:rsidR="00740B78" w:rsidRPr="00740B78" w:rsidRDefault="00740B78" w:rsidP="00740B78">
      <w:pPr>
        <w:tabs>
          <w:tab w:val="left" w:pos="360"/>
        </w:tabs>
        <w:spacing w:after="0" w:line="240" w:lineRule="auto"/>
        <w:ind w:left="360"/>
        <w:rPr>
          <w:rFonts w:ascii="Consolas" w:hAnsi="Consolas"/>
          <w:sz w:val="18"/>
          <w:szCs w:val="18"/>
        </w:rPr>
      </w:pPr>
    </w:p>
    <w:p w14:paraId="7D43AF9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aiResult = await _chatClient.GetReplyAsync(ctx, ct);</w:t>
      </w:r>
    </w:p>
    <w:p w14:paraId="28B4F5C0" w14:textId="77777777" w:rsidR="00740B78" w:rsidRPr="00740B78" w:rsidRDefault="00740B78" w:rsidP="00740B78">
      <w:pPr>
        <w:tabs>
          <w:tab w:val="left" w:pos="360"/>
        </w:tabs>
        <w:spacing w:after="0" w:line="240" w:lineRule="auto"/>
        <w:ind w:left="360"/>
        <w:rPr>
          <w:rFonts w:ascii="Consolas" w:hAnsi="Consolas"/>
          <w:sz w:val="18"/>
          <w:szCs w:val="18"/>
        </w:rPr>
      </w:pPr>
    </w:p>
    <w:p w14:paraId="414486D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(!aiResult.Success)</w:t>
      </w:r>
    </w:p>
    <w:p w14:paraId="7CF4BF0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450D40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In a real system you might fall back or log richer detail</w:t>
      </w:r>
    </w:p>
    <w:p w14:paraId="3BE390E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Console.WriteLine($"[Ingress] AI failure: {aiResult.Diagnostic}");</w:t>
      </w:r>
    </w:p>
    <w:p w14:paraId="2439A3E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25206DF" w14:textId="77777777" w:rsidR="00740B78" w:rsidRPr="00740B78" w:rsidRDefault="00740B78" w:rsidP="00740B78">
      <w:pPr>
        <w:tabs>
          <w:tab w:val="left" w:pos="360"/>
        </w:tabs>
        <w:spacing w:after="0" w:line="240" w:lineRule="auto"/>
        <w:ind w:left="360"/>
        <w:rPr>
          <w:rFonts w:ascii="Consolas" w:hAnsi="Consolas"/>
          <w:sz w:val="18"/>
          <w:szCs w:val="18"/>
        </w:rPr>
      </w:pPr>
    </w:p>
    <w:p w14:paraId="2FDE821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outbound = new OutboundMessage</w:t>
      </w:r>
    </w:p>
    <w:p w14:paraId="06306C9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AC3A3D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TargetChannel = "FacebookMessenger",</w:t>
      </w:r>
    </w:p>
    <w:p w14:paraId="0E71630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RecipientId   = ev.UserId,</w:t>
      </w:r>
    </w:p>
    <w:p w14:paraId="2EF0909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PostId        = ev.PostId,</w:t>
      </w:r>
    </w:p>
    <w:p w14:paraId="5DE76ED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CommentId     = ev.CommentId,</w:t>
      </w:r>
    </w:p>
    <w:p w14:paraId="1293BEE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Text          = aiResult.Text</w:t>
      </w:r>
    </w:p>
    <w:p w14:paraId="490EFEA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F4D287C" w14:textId="77777777" w:rsidR="00740B78" w:rsidRPr="00740B78" w:rsidRDefault="00740B78" w:rsidP="00740B78">
      <w:pPr>
        <w:tabs>
          <w:tab w:val="left" w:pos="360"/>
        </w:tabs>
        <w:spacing w:after="0" w:line="240" w:lineRule="auto"/>
        <w:ind w:left="360"/>
        <w:rPr>
          <w:rFonts w:ascii="Consolas" w:hAnsi="Consolas"/>
          <w:sz w:val="18"/>
          <w:szCs w:val="18"/>
        </w:rPr>
      </w:pPr>
    </w:p>
    <w:p w14:paraId="2E16FDA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Console.WriteLine($"[Ingress] Outbound text: {outbound.Text}");</w:t>
      </w:r>
    </w:p>
    <w:p w14:paraId="430CE87F" w14:textId="77777777" w:rsidR="00740B78" w:rsidRPr="00740B78" w:rsidRDefault="00740B78" w:rsidP="00740B78">
      <w:pPr>
        <w:tabs>
          <w:tab w:val="left" w:pos="360"/>
        </w:tabs>
        <w:spacing w:after="0" w:line="240" w:lineRule="auto"/>
        <w:ind w:left="360"/>
        <w:rPr>
          <w:rFonts w:ascii="Consolas" w:hAnsi="Consolas"/>
          <w:sz w:val="18"/>
          <w:szCs w:val="18"/>
        </w:rPr>
      </w:pPr>
    </w:p>
    <w:p w14:paraId="6140364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outbound;</w:t>
      </w:r>
    </w:p>
    <w:p w14:paraId="776E984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8D4EA3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B2ABED0" w14:textId="77777777" w:rsidR="00740B78" w:rsidRPr="00740B78" w:rsidRDefault="00740B78" w:rsidP="00740B78">
      <w:pPr>
        <w:tabs>
          <w:tab w:val="left" w:pos="360"/>
        </w:tabs>
        <w:spacing w:after="0" w:line="240" w:lineRule="auto"/>
        <w:ind w:left="360"/>
        <w:rPr>
          <w:rFonts w:ascii="Consolas" w:hAnsi="Consolas"/>
          <w:sz w:val="18"/>
          <w:szCs w:val="18"/>
        </w:rPr>
      </w:pPr>
    </w:p>
    <w:p w14:paraId="41E7023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w:t>
      </w:r>
      <w:r w:rsidRPr="00740B78">
        <w:rPr>
          <w:rFonts w:ascii="Consolas" w:hAnsi="Consolas"/>
          <w:sz w:val="18"/>
          <w:szCs w:val="18"/>
          <w:u w:val="single"/>
        </w:rPr>
        <w:t>Stub AI client</w:t>
      </w:r>
      <w:r w:rsidRPr="00740B78">
        <w:rPr>
          <w:rFonts w:ascii="Consolas" w:hAnsi="Consolas"/>
          <w:sz w:val="18"/>
          <w:szCs w:val="18"/>
        </w:rPr>
        <w:t xml:space="preserve"> for the first slice</w:t>
      </w:r>
    </w:p>
    <w:p w14:paraId="564BAFF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w:t>
      </w:r>
      <w:r w:rsidRPr="00740B78">
        <w:rPr>
          <w:rFonts w:ascii="Consolas" w:hAnsi="Consolas"/>
          <w:sz w:val="18"/>
          <w:szCs w:val="18"/>
          <w:u w:val="single"/>
        </w:rPr>
        <w:t>class StubOpenAiChatClient : IOpenAiChatClient</w:t>
      </w:r>
    </w:p>
    <w:p w14:paraId="30ABAB3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4D363A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Task&lt;FlowResult&gt; </w:t>
      </w:r>
      <w:r w:rsidRPr="00740B78">
        <w:rPr>
          <w:rFonts w:ascii="Consolas" w:hAnsi="Consolas"/>
          <w:sz w:val="18"/>
          <w:szCs w:val="18"/>
          <w:u w:val="single"/>
        </w:rPr>
        <w:t>GetReplyAsync</w:t>
      </w:r>
      <w:r w:rsidRPr="00740B78">
        <w:rPr>
          <w:rFonts w:ascii="Consolas" w:hAnsi="Consolas"/>
          <w:sz w:val="18"/>
          <w:szCs w:val="18"/>
        </w:rPr>
        <w:t>(FlowContext ctx, CancellationToken ct = default)</w:t>
      </w:r>
    </w:p>
    <w:p w14:paraId="7CA3946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A8101D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ev = ctx.Event;</w:t>
      </w:r>
    </w:p>
    <w:p w14:paraId="32318262" w14:textId="77777777" w:rsidR="00740B78" w:rsidRPr="00740B78" w:rsidRDefault="00740B78" w:rsidP="00740B78">
      <w:pPr>
        <w:tabs>
          <w:tab w:val="left" w:pos="360"/>
        </w:tabs>
        <w:spacing w:after="0" w:line="240" w:lineRule="auto"/>
        <w:ind w:left="360"/>
        <w:rPr>
          <w:rFonts w:ascii="Consolas" w:hAnsi="Consolas"/>
          <w:sz w:val="18"/>
          <w:szCs w:val="18"/>
        </w:rPr>
      </w:pPr>
    </w:p>
    <w:p w14:paraId="3063B02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text =</w:t>
      </w:r>
    </w:p>
    <w:p w14:paraId="7B6AD8F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$"Thanks for trying the TEAIChatbot demo. " +</w:t>
      </w:r>
    </w:p>
    <w:p w14:paraId="4D121FB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 saw your comment \"{ev.OriginalText}\" on the TEAI post " +</w:t>
      </w:r>
    </w:p>
    <w:p w14:paraId="4B56D0B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$"and routed it through flow \"{ctx.FlowName}\". " +</w:t>
      </w:r>
    </w:p>
    <w:p w14:paraId="5C911F1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$"Behind this reply is a normalized event, a simple flow context " +</w:t>
      </w:r>
    </w:p>
    <w:p w14:paraId="4663B5A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$"and a stub AI client that could later call a real OpenAI model.";</w:t>
      </w:r>
    </w:p>
    <w:p w14:paraId="7A3D0695" w14:textId="77777777" w:rsidR="00740B78" w:rsidRPr="00740B78" w:rsidRDefault="00740B78" w:rsidP="00740B78">
      <w:pPr>
        <w:tabs>
          <w:tab w:val="left" w:pos="360"/>
        </w:tabs>
        <w:spacing w:after="0" w:line="240" w:lineRule="auto"/>
        <w:ind w:left="360"/>
        <w:rPr>
          <w:rFonts w:ascii="Consolas" w:hAnsi="Consolas"/>
          <w:sz w:val="18"/>
          <w:szCs w:val="18"/>
        </w:rPr>
      </w:pPr>
    </w:p>
    <w:p w14:paraId="12327B7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result = new FlowResult</w:t>
      </w:r>
    </w:p>
    <w:p w14:paraId="35B6548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ED5748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Success = true,</w:t>
      </w:r>
    </w:p>
    <w:p w14:paraId="4DE4C67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Text = text</w:t>
      </w:r>
    </w:p>
    <w:p w14:paraId="5C9FD35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A7BD5AB" w14:textId="77777777" w:rsidR="00740B78" w:rsidRPr="00740B78" w:rsidRDefault="00740B78" w:rsidP="00740B78">
      <w:pPr>
        <w:tabs>
          <w:tab w:val="left" w:pos="360"/>
        </w:tabs>
        <w:spacing w:after="0" w:line="240" w:lineRule="auto"/>
        <w:ind w:left="360"/>
        <w:rPr>
          <w:rFonts w:ascii="Consolas" w:hAnsi="Consolas"/>
          <w:sz w:val="18"/>
          <w:szCs w:val="18"/>
        </w:rPr>
      </w:pPr>
    </w:p>
    <w:p w14:paraId="7BC1073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Task.FromResult(result);</w:t>
      </w:r>
    </w:p>
    <w:p w14:paraId="373FB4C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2064B3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6808DE4"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6CD048E7" w14:textId="77777777" w:rsidR="00740B78" w:rsidRDefault="00740B78" w:rsidP="00740B78">
      <w:pPr>
        <w:tabs>
          <w:tab w:val="left" w:pos="360"/>
        </w:tabs>
        <w:spacing w:after="0" w:line="240" w:lineRule="auto"/>
        <w:rPr>
          <w:rFonts w:ascii="Consolas" w:hAnsi="Consolas"/>
          <w:sz w:val="18"/>
          <w:szCs w:val="18"/>
        </w:rPr>
      </w:pPr>
    </w:p>
    <w:p w14:paraId="0D89C766"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highlight w:val="yellow"/>
        </w:rPr>
        <w:t>To wire this quickly without Azure</w:t>
      </w:r>
      <w:r w:rsidRPr="00740B78">
        <w:rPr>
          <w:rFonts w:ascii="Consolas" w:hAnsi="Consolas"/>
          <w:sz w:val="18"/>
          <w:szCs w:val="18"/>
        </w:rPr>
        <w:t>:</w:t>
      </w:r>
    </w:p>
    <w:p w14:paraId="79B342BB" w14:textId="77777777" w:rsidR="00740B78" w:rsidRDefault="00740B78" w:rsidP="00740B78">
      <w:pPr>
        <w:numPr>
          <w:ilvl w:val="0"/>
          <w:numId w:val="28"/>
        </w:numPr>
        <w:tabs>
          <w:tab w:val="left" w:pos="360"/>
        </w:tabs>
        <w:spacing w:after="0" w:line="240" w:lineRule="auto"/>
        <w:rPr>
          <w:rFonts w:ascii="Consolas" w:hAnsi="Consolas"/>
          <w:sz w:val="18"/>
          <w:szCs w:val="18"/>
        </w:rPr>
      </w:pPr>
      <w:r w:rsidRPr="00740B78">
        <w:rPr>
          <w:rFonts w:ascii="Consolas" w:hAnsi="Consolas"/>
          <w:sz w:val="18"/>
          <w:szCs w:val="18"/>
        </w:rPr>
        <w:t xml:space="preserve">Host a tiny ASP.NET minimal API on </w:t>
      </w:r>
      <w:r w:rsidRPr="00740B78">
        <w:rPr>
          <w:rFonts w:ascii="Consolas" w:hAnsi="Consolas"/>
          <w:sz w:val="18"/>
          <w:szCs w:val="18"/>
          <w:highlight w:val="yellow"/>
        </w:rPr>
        <w:t>localhost</w:t>
      </w:r>
      <w:r w:rsidRPr="00740B78">
        <w:rPr>
          <w:rFonts w:ascii="Consolas" w:hAnsi="Consolas"/>
          <w:sz w:val="18"/>
          <w:szCs w:val="18"/>
        </w:rPr>
        <w:t xml:space="preserve"> that </w:t>
      </w:r>
    </w:p>
    <w:p w14:paraId="6D14065A" w14:textId="77777777" w:rsidR="00740B78" w:rsidRDefault="00740B78" w:rsidP="00740B78">
      <w:pPr>
        <w:tabs>
          <w:tab w:val="left" w:pos="360"/>
        </w:tabs>
        <w:spacing w:after="0" w:line="240" w:lineRule="auto"/>
        <w:ind w:left="720"/>
        <w:rPr>
          <w:rFonts w:ascii="Consolas" w:hAnsi="Consolas"/>
          <w:sz w:val="18"/>
          <w:szCs w:val="18"/>
        </w:rPr>
      </w:pPr>
      <w:r w:rsidRPr="00740B78">
        <w:rPr>
          <w:rFonts w:ascii="Consolas" w:hAnsi="Consolas"/>
          <w:sz w:val="18"/>
          <w:szCs w:val="18"/>
          <w:u w:val="single"/>
        </w:rPr>
        <w:lastRenderedPageBreak/>
        <w:t>accepts POST /ingress</w:t>
      </w:r>
      <w:r w:rsidRPr="00740B78">
        <w:rPr>
          <w:rFonts w:ascii="Consolas" w:hAnsi="Consolas"/>
          <w:sz w:val="18"/>
          <w:szCs w:val="18"/>
        </w:rPr>
        <w:t xml:space="preserve">, </w:t>
      </w:r>
    </w:p>
    <w:p w14:paraId="3444A5CE" w14:textId="77777777" w:rsidR="00740B78" w:rsidRDefault="00740B78" w:rsidP="00740B78">
      <w:pPr>
        <w:tabs>
          <w:tab w:val="left" w:pos="360"/>
        </w:tabs>
        <w:spacing w:after="0" w:line="240" w:lineRule="auto"/>
        <w:ind w:left="720"/>
        <w:rPr>
          <w:rFonts w:ascii="Consolas" w:hAnsi="Consolas"/>
          <w:sz w:val="18"/>
          <w:szCs w:val="18"/>
        </w:rPr>
      </w:pPr>
      <w:r w:rsidRPr="00740B78">
        <w:rPr>
          <w:rFonts w:ascii="Consolas" w:hAnsi="Consolas"/>
          <w:sz w:val="18"/>
          <w:szCs w:val="18"/>
          <w:u w:val="single"/>
        </w:rPr>
        <w:t>deserializes NormalizedEvent</w:t>
      </w:r>
      <w:r w:rsidRPr="00740B78">
        <w:rPr>
          <w:rFonts w:ascii="Consolas" w:hAnsi="Consolas"/>
          <w:sz w:val="18"/>
          <w:szCs w:val="18"/>
        </w:rPr>
        <w:t xml:space="preserve">, </w:t>
      </w:r>
    </w:p>
    <w:p w14:paraId="48999418" w14:textId="77777777" w:rsidR="00740B78" w:rsidRDefault="00740B78" w:rsidP="00740B78">
      <w:pPr>
        <w:tabs>
          <w:tab w:val="left" w:pos="360"/>
        </w:tabs>
        <w:spacing w:after="0" w:line="240" w:lineRule="auto"/>
        <w:ind w:left="720"/>
        <w:rPr>
          <w:rFonts w:ascii="Consolas" w:hAnsi="Consolas"/>
          <w:sz w:val="18"/>
          <w:szCs w:val="18"/>
        </w:rPr>
      </w:pPr>
      <w:r w:rsidRPr="00740B78">
        <w:rPr>
          <w:rFonts w:ascii="Consolas" w:hAnsi="Consolas"/>
          <w:sz w:val="18"/>
          <w:szCs w:val="18"/>
          <w:u w:val="single"/>
        </w:rPr>
        <w:t>creates IngressHandler</w:t>
      </w:r>
      <w:r w:rsidRPr="00740B78">
        <w:rPr>
          <w:rFonts w:ascii="Consolas" w:hAnsi="Consolas"/>
          <w:sz w:val="18"/>
          <w:szCs w:val="18"/>
        </w:rPr>
        <w:t xml:space="preserve"> with </w:t>
      </w:r>
      <w:r w:rsidRPr="00740B78">
        <w:rPr>
          <w:rFonts w:ascii="Consolas" w:hAnsi="Consolas"/>
          <w:sz w:val="18"/>
          <w:szCs w:val="18"/>
          <w:u w:val="single"/>
        </w:rPr>
        <w:t>StubOpenAiChatClient</w:t>
      </w:r>
      <w:r w:rsidRPr="00740B78">
        <w:rPr>
          <w:rFonts w:ascii="Consolas" w:hAnsi="Consolas"/>
          <w:sz w:val="18"/>
          <w:szCs w:val="18"/>
        </w:rPr>
        <w:t xml:space="preserve"> &amp; </w:t>
      </w:r>
    </w:p>
    <w:p w14:paraId="46D348C4" w14:textId="77777777" w:rsidR="00740B78" w:rsidRPr="00740B78" w:rsidRDefault="00740B78" w:rsidP="00740B78">
      <w:pPr>
        <w:tabs>
          <w:tab w:val="left" w:pos="360"/>
        </w:tabs>
        <w:spacing w:after="0" w:line="240" w:lineRule="auto"/>
        <w:ind w:left="720"/>
        <w:rPr>
          <w:rFonts w:ascii="Consolas" w:hAnsi="Consolas"/>
          <w:sz w:val="18"/>
          <w:szCs w:val="18"/>
        </w:rPr>
      </w:pPr>
      <w:r w:rsidRPr="00740B78">
        <w:rPr>
          <w:rFonts w:ascii="Consolas" w:hAnsi="Consolas"/>
          <w:sz w:val="18"/>
          <w:szCs w:val="18"/>
          <w:u w:val="single"/>
        </w:rPr>
        <w:t>returns OutboundMessage</w:t>
      </w:r>
      <w:r w:rsidRPr="00740B78">
        <w:rPr>
          <w:rFonts w:ascii="Consolas" w:hAnsi="Consolas"/>
          <w:sz w:val="18"/>
          <w:szCs w:val="18"/>
        </w:rPr>
        <w:t xml:space="preserve"> as JSON.</w:t>
      </w:r>
    </w:p>
    <w:p w14:paraId="329B5E32" w14:textId="77777777" w:rsidR="00740B78" w:rsidRPr="00740B78" w:rsidRDefault="00740B78" w:rsidP="00740B78">
      <w:pPr>
        <w:numPr>
          <w:ilvl w:val="0"/>
          <w:numId w:val="28"/>
        </w:numPr>
        <w:tabs>
          <w:tab w:val="left" w:pos="360"/>
        </w:tabs>
        <w:spacing w:after="0" w:line="240" w:lineRule="auto"/>
        <w:rPr>
          <w:rFonts w:ascii="Consolas" w:hAnsi="Consolas"/>
          <w:sz w:val="18"/>
          <w:szCs w:val="18"/>
        </w:rPr>
      </w:pPr>
      <w:r w:rsidRPr="00740B78">
        <w:rPr>
          <w:rFonts w:ascii="Consolas" w:hAnsi="Consolas"/>
          <w:sz w:val="18"/>
          <w:szCs w:val="18"/>
        </w:rPr>
        <w:t xml:space="preserve">Point </w:t>
      </w:r>
      <w:r w:rsidRPr="00740B78">
        <w:rPr>
          <w:rFonts w:ascii="Consolas" w:hAnsi="Consolas"/>
          <w:sz w:val="18"/>
          <w:szCs w:val="18"/>
          <w:highlight w:val="yellow"/>
        </w:rPr>
        <w:t>IngressUrl</w:t>
      </w:r>
      <w:r w:rsidRPr="00740B78">
        <w:rPr>
          <w:rFonts w:ascii="Consolas" w:hAnsi="Consolas"/>
          <w:sz w:val="18"/>
          <w:szCs w:val="18"/>
        </w:rPr>
        <w:t xml:space="preserve"> in the PowerShell script at that endpoint.</w:t>
      </w:r>
    </w:p>
    <w:p w14:paraId="0D797996" w14:textId="77777777"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If you want I can give you that minimal Program.cs next so this whole loop is runnable with dotnet run plus the PowerShell harness.</w:t>
      </w:r>
    </w:p>
    <w:p w14:paraId="008B9BB6" w14:textId="6B5779F8" w:rsidR="007740BA" w:rsidRDefault="00740B78">
      <w:pPr>
        <w:pStyle w:val="Heading1"/>
      </w:pPr>
      <w:bookmarkStart w:id="28" w:name="_Toc216029372"/>
      <w:r>
        <w:t>LANE C – Flow Engine Core</w:t>
      </w:r>
      <w:bookmarkEnd w:id="28"/>
    </w:p>
    <w:p w14:paraId="06E132DE" w14:textId="77777777" w:rsidR="007740BA" w:rsidRDefault="00000000">
      <w:pPr>
        <w:pStyle w:val="Heading2"/>
      </w:pPr>
      <w:bookmarkStart w:id="29" w:name="_Toc216029373"/>
      <w:r>
        <w:t>5.1 OpenAI Interfaces</w:t>
      </w:r>
      <w:bookmarkEnd w:id="29"/>
    </w:p>
    <w:p w14:paraId="08692666" w14:textId="77777777" w:rsidR="007740BA" w:rsidRDefault="00000000">
      <w:pPr>
        <w:pStyle w:val="Heading3"/>
      </w:pPr>
      <w:bookmarkStart w:id="30" w:name="_Toc216029374"/>
      <w:r>
        <w:t>5.1.1 ai/OpenAiChatClient.cs</w:t>
      </w:r>
      <w:bookmarkEnd w:id="30"/>
    </w:p>
    <w:p w14:paraId="37DB4536" w14:textId="71FAFF02" w:rsidR="00740B78" w:rsidRPr="00740B78" w:rsidRDefault="00740B78" w:rsidP="00740B78">
      <w:r w:rsidRPr="00740B78">
        <w:rPr>
          <w:rFonts w:ascii="Consolas" w:hAnsi="Consolas"/>
          <w:sz w:val="18"/>
          <w:szCs w:val="18"/>
        </w:rPr>
        <w:t>An abstraction for generating assistant responses. The demo version uses a stub implementation that returns a consistent canned reply tailored for TEAIChatbot demonstrations. This reply acknowledges the trigger phrase and describes the system’s behavior in a recruiter-friendly tone. Later, this same interface can back a real OpenAI model call with zero changes to ingress or flow code. A config flag can switch between stub and real execution.</w:t>
      </w:r>
    </w:p>
    <w:p w14:paraId="44F2DB6D" w14:textId="77777777" w:rsidR="007740BA" w:rsidRDefault="00000000">
      <w:pPr>
        <w:pStyle w:val="Heading3"/>
      </w:pPr>
      <w:bookmarkStart w:id="31" w:name="_Toc216029375"/>
      <w:r>
        <w:t>5.1.2 ai/OpenAiTtsClient.cs</w:t>
      </w:r>
      <w:bookmarkEnd w:id="31"/>
    </w:p>
    <w:p w14:paraId="35EDB02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An interface &amp; stub implementation that isolates your system from any real model calls during the first demo. The demo version returns short canned text that describes TEAIChatbot behavior, acknowledges the trigger phrase &amp; responds in a style suitable for LinkedIn or recruiter demos. The shape of the interface mirrors a future OpenAI integration so the swap requires no structural changes.</w:t>
      </w:r>
    </w:p>
    <w:p w14:paraId="36E42716" w14:textId="77777777" w:rsidR="00740B78" w:rsidRDefault="00740B78" w:rsidP="00740B78">
      <w:pPr>
        <w:tabs>
          <w:tab w:val="left" w:pos="360"/>
        </w:tabs>
        <w:spacing w:after="0" w:line="240" w:lineRule="auto"/>
        <w:rPr>
          <w:rFonts w:ascii="Consolas" w:hAnsi="Consolas"/>
          <w:sz w:val="18"/>
          <w:szCs w:val="18"/>
        </w:rPr>
      </w:pPr>
    </w:p>
    <w:p w14:paraId="05CC4B46" w14:textId="09705E73"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Not used in the first demo. You include it only as a marker for future multimodal capabilities such as audio replies or video-based messaging. The description should state that it remains unimplemented in this slice.</w:t>
      </w:r>
    </w:p>
    <w:p w14:paraId="75C43FD3" w14:textId="77777777" w:rsidR="00740B78" w:rsidRDefault="00740B78" w:rsidP="00740B78">
      <w:pPr>
        <w:tabs>
          <w:tab w:val="left" w:pos="360"/>
        </w:tabs>
        <w:spacing w:after="0" w:line="240" w:lineRule="auto"/>
        <w:rPr>
          <w:rFonts w:ascii="Consolas" w:hAnsi="Consolas"/>
          <w:sz w:val="18"/>
          <w:szCs w:val="18"/>
        </w:rPr>
      </w:pPr>
    </w:p>
    <w:p w14:paraId="6F554966" w14:textId="00F0A280" w:rsidR="00740B78" w:rsidRPr="00740B78" w:rsidRDefault="00740B78" w:rsidP="00740B78">
      <w:r w:rsidRPr="00740B78">
        <w:rPr>
          <w:rFonts w:ascii="Consolas" w:hAnsi="Consolas"/>
          <w:sz w:val="18"/>
          <w:szCs w:val="18"/>
        </w:rPr>
        <w:t>Not implemented in the first slice. This entry simply reserves a location in the architecture for future audio or multimodal features. It establishes early awareness of where TTS integrations would live once messaging extends into audio replies or dynamic video generation.</w:t>
      </w:r>
    </w:p>
    <w:p w14:paraId="33D8C7EB" w14:textId="77777777" w:rsidR="007740BA" w:rsidRDefault="00000000">
      <w:pPr>
        <w:pStyle w:val="Heading2"/>
      </w:pPr>
      <w:bookmarkStart w:id="32" w:name="_Toc216029376"/>
      <w:r>
        <w:t>5.2 Flow Engine Contracts</w:t>
      </w:r>
      <w:bookmarkEnd w:id="32"/>
    </w:p>
    <w:p w14:paraId="1E7A3FF7" w14:textId="77777777" w:rsidR="007740BA" w:rsidRDefault="00000000">
      <w:pPr>
        <w:pStyle w:val="Heading3"/>
      </w:pPr>
      <w:bookmarkStart w:id="33" w:name="_Toc216029377"/>
      <w:r>
        <w:t>5.2.1 flow/IFlowEngine.cs</w:t>
      </w:r>
      <w:bookmarkEnd w:id="33"/>
    </w:p>
    <w:p w14:paraId="0C45CB1A"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minimal interface establishing how flows are executed within the system. It defines a method that accepts FlowContext and returns FlowResult. For the first demo, the interface exists purely to reflect the larger architecture, while actual execution is handled by a single trivial implementation or even bypassed in favor of the stub AI client. Its value is in preserving design continuity as more flows are added.</w:t>
      </w:r>
    </w:p>
    <w:p w14:paraId="6C8D52AC" w14:textId="77777777" w:rsidR="00740B78" w:rsidRDefault="00740B78" w:rsidP="00740B78">
      <w:pPr>
        <w:tabs>
          <w:tab w:val="left" w:pos="360"/>
        </w:tabs>
        <w:spacing w:after="0" w:line="240" w:lineRule="auto"/>
        <w:rPr>
          <w:rFonts w:ascii="Consolas" w:hAnsi="Consolas"/>
          <w:sz w:val="18"/>
          <w:szCs w:val="18"/>
        </w:rPr>
      </w:pPr>
    </w:p>
    <w:p w14:paraId="1AD95333" w14:textId="719173DD"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minimal contract that defines how any flow engine implementation should accept a FlowContext &amp; return a FlowResult. For the demo, the interface itself is enough to convey the architectural intent. A trivial implementation can be introduced later when you expand beyond a single demo flow.</w:t>
      </w:r>
    </w:p>
    <w:p w14:paraId="52F4A60B" w14:textId="77777777" w:rsidR="007740BA" w:rsidRDefault="00000000">
      <w:pPr>
        <w:pStyle w:val="Heading3"/>
      </w:pPr>
      <w:bookmarkStart w:id="34" w:name="_Toc216029378"/>
      <w:r>
        <w:t>5.2.2 flow/FlowContext.cs</w:t>
      </w:r>
      <w:bookmarkEnd w:id="34"/>
    </w:p>
    <w:p w14:paraId="5147C97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lightweight structure containing all information needed to execute a flow. It holds the inbound NormalizedEvent, the selected FlowName and a CorrelationId that can be used for logging or conversation tracking. Keeping FlowContext small makes the demo easier to reason about and ensures that the same shape can later support more complex multi-step or stateful flows.</w:t>
      </w:r>
    </w:p>
    <w:p w14:paraId="4A081F30" w14:textId="77777777" w:rsidR="00740B78" w:rsidRDefault="00740B78" w:rsidP="00740B78">
      <w:pPr>
        <w:tabs>
          <w:tab w:val="left" w:pos="360"/>
        </w:tabs>
        <w:spacing w:after="0" w:line="240" w:lineRule="auto"/>
        <w:rPr>
          <w:rFonts w:ascii="Consolas" w:hAnsi="Consolas"/>
          <w:sz w:val="18"/>
          <w:szCs w:val="18"/>
        </w:rPr>
      </w:pPr>
    </w:p>
    <w:p w14:paraId="29A1C415" w14:textId="0B6060DF"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A lightweight container used to hold all state the flow requires to produce a reply. In the demo it contains the inbound NormalizedEvent, the selected FlowName &amp; a CorrelationId used for logging or </w:t>
      </w:r>
      <w:r w:rsidRPr="00740B78">
        <w:rPr>
          <w:rFonts w:ascii="Consolas" w:hAnsi="Consolas"/>
          <w:sz w:val="18"/>
          <w:szCs w:val="18"/>
        </w:rPr>
        <w:lastRenderedPageBreak/>
        <w:t>multi-step flows later. This creates a standard shape that works for both the stubbed flow &amp; any real flows that follow.</w:t>
      </w:r>
    </w:p>
    <w:p w14:paraId="0E92E07F" w14:textId="77777777" w:rsidR="007740BA" w:rsidRDefault="00000000">
      <w:pPr>
        <w:pStyle w:val="Heading3"/>
      </w:pPr>
      <w:bookmarkStart w:id="35" w:name="_Toc216029379"/>
      <w:r>
        <w:t>5.2.3 flow/FlowResult.cs</w:t>
      </w:r>
      <w:bookmarkEnd w:id="35"/>
    </w:p>
    <w:p w14:paraId="3C76052C"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output representation for flow execution. For the demo it holds primarily the reply text plus simple success flags. The type is intentionally small so the flow remains easy to stub &amp; test. Later you can expand it with buttons, CTAs or multi-message sequences.</w:t>
      </w:r>
    </w:p>
    <w:p w14:paraId="16B12DB2" w14:textId="77777777" w:rsidR="00740B78" w:rsidRPr="00740B78" w:rsidRDefault="00740B78" w:rsidP="00740B78">
      <w:pPr>
        <w:tabs>
          <w:tab w:val="left" w:pos="360"/>
        </w:tabs>
        <w:spacing w:after="0" w:line="240" w:lineRule="auto"/>
        <w:rPr>
          <w:rFonts w:ascii="Consolas" w:hAnsi="Consolas"/>
          <w:sz w:val="18"/>
          <w:szCs w:val="18"/>
        </w:rPr>
      </w:pPr>
    </w:p>
    <w:p w14:paraId="256C07DA" w14:textId="0B71084E"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compact object representing the outcome of flow execution. In the demo it mainly carries the reply text along with a simple success indicator or diagnostic message if needed. This keeps the flow engine boundary clean and allows output handling to be delegated to either a stubbed outbound component or the PowerShell harness.</w:t>
      </w:r>
    </w:p>
    <w:p w14:paraId="33BB1C37" w14:textId="77777777" w:rsidR="007740BA" w:rsidRDefault="00000000">
      <w:pPr>
        <w:pStyle w:val="Heading2"/>
      </w:pPr>
      <w:bookmarkStart w:id="36" w:name="_Toc216029380"/>
      <w:r>
        <w:t>5.3 Flow Engine Implementation</w:t>
      </w:r>
      <w:bookmarkEnd w:id="36"/>
    </w:p>
    <w:p w14:paraId="04FA24BF" w14:textId="7416E6FC" w:rsidR="00740B78" w:rsidRPr="00740B78" w:rsidRDefault="00000000" w:rsidP="00740B78">
      <w:pPr>
        <w:pStyle w:val="Heading3"/>
      </w:pPr>
      <w:bookmarkStart w:id="37" w:name="_Toc216029381"/>
      <w:r>
        <w:t>5.3.1 flow/FlowEngine.cs</w:t>
      </w:r>
      <w:bookmarkEnd w:id="37"/>
    </w:p>
    <w:p w14:paraId="147BE192" w14:textId="2DA83B92" w:rsidR="00740B78" w:rsidRPr="00740B78" w:rsidRDefault="00000000" w:rsidP="00740B78">
      <w:pPr>
        <w:pStyle w:val="Heading3"/>
      </w:pPr>
      <w:bookmarkStart w:id="38" w:name="_Toc216029382"/>
      <w:r>
        <w:t>5.3.2 flow/FlowDefinitionLoader.cs</w:t>
      </w:r>
      <w:bookmarkEnd w:id="38"/>
    </w:p>
    <w:p w14:paraId="4A4DA141" w14:textId="2A022AC7" w:rsidR="00740B78" w:rsidRPr="00740B78" w:rsidRDefault="00000000" w:rsidP="00740B78">
      <w:pPr>
        <w:pStyle w:val="Heading3"/>
      </w:pPr>
      <w:bookmarkStart w:id="39" w:name="_Toc216029383"/>
      <w:r>
        <w:t>5.3.3 flow/FlowDefinition.cs</w:t>
      </w:r>
      <w:bookmarkEnd w:id="39"/>
    </w:p>
    <w:p w14:paraId="5358BFD3" w14:textId="77777777" w:rsidR="007740BA" w:rsidRDefault="00000000">
      <w:pPr>
        <w:pStyle w:val="Heading2"/>
      </w:pPr>
      <w:bookmarkStart w:id="40" w:name="_Toc216029384"/>
      <w:r>
        <w:t>5.4 Flow JSON Definitions</w:t>
      </w:r>
      <w:bookmarkEnd w:id="40"/>
    </w:p>
    <w:p w14:paraId="4C07BFE0" w14:textId="302FECDC" w:rsidR="00740B78" w:rsidRPr="00740B78" w:rsidRDefault="00000000" w:rsidP="00740B78">
      <w:pPr>
        <w:pStyle w:val="Heading3"/>
      </w:pPr>
      <w:bookmarkStart w:id="41" w:name="_Toc216029385"/>
      <w:r>
        <w:t>5.4.1 flow/definitions/HelloDemo.flow.json</w:t>
      </w:r>
      <w:bookmarkEnd w:id="41"/>
    </w:p>
    <w:p w14:paraId="40B68B4B" w14:textId="399E8239" w:rsidR="00740B78" w:rsidRPr="00740B78" w:rsidRDefault="00000000" w:rsidP="00740B78">
      <w:pPr>
        <w:pStyle w:val="Heading3"/>
      </w:pPr>
      <w:bookmarkStart w:id="42" w:name="_Toc216029386"/>
      <w:r>
        <w:t>5.4.2 flow/definitions/SalesLead.flow.json</w:t>
      </w:r>
      <w:bookmarkEnd w:id="42"/>
    </w:p>
    <w:p w14:paraId="21CC4BAC" w14:textId="77777777" w:rsidR="007740BA" w:rsidRDefault="00000000">
      <w:pPr>
        <w:pStyle w:val="Heading2"/>
      </w:pPr>
      <w:bookmarkStart w:id="43" w:name="_Toc216029387"/>
      <w:r>
        <w:t>5.5 State Stores</w:t>
      </w:r>
      <w:bookmarkEnd w:id="43"/>
    </w:p>
    <w:p w14:paraId="5E3A4461" w14:textId="10F6976E" w:rsidR="00740B78" w:rsidRPr="00740B78" w:rsidRDefault="00000000" w:rsidP="00740B78">
      <w:pPr>
        <w:pStyle w:val="Heading3"/>
      </w:pPr>
      <w:bookmarkStart w:id="44" w:name="_Toc216029388"/>
      <w:r>
        <w:t>5.5.1 state/IStateStore.cs</w:t>
      </w:r>
      <w:bookmarkEnd w:id="44"/>
    </w:p>
    <w:p w14:paraId="659111DE" w14:textId="5F1C1ED1" w:rsidR="00740B78" w:rsidRPr="00740B78" w:rsidRDefault="00000000" w:rsidP="00740B78">
      <w:pPr>
        <w:pStyle w:val="Heading3"/>
      </w:pPr>
      <w:bookmarkStart w:id="45" w:name="_Toc216029389"/>
      <w:r>
        <w:t>5.5.2 state/BlobStateStore.cs</w:t>
      </w:r>
      <w:bookmarkEnd w:id="45"/>
    </w:p>
    <w:p w14:paraId="6BD66D90" w14:textId="54D7192F" w:rsidR="00740B78" w:rsidRPr="00740B78" w:rsidRDefault="00000000" w:rsidP="00740B78">
      <w:pPr>
        <w:pStyle w:val="Heading3"/>
      </w:pPr>
      <w:bookmarkStart w:id="46" w:name="_Toc216029390"/>
      <w:r>
        <w:t>5.5.3 state/SqlStateStore.cs</w:t>
      </w:r>
      <w:bookmarkEnd w:id="46"/>
    </w:p>
    <w:p w14:paraId="52EF3295" w14:textId="0D912666" w:rsidR="007740BA" w:rsidRDefault="00740B78">
      <w:pPr>
        <w:pStyle w:val="Heading1"/>
      </w:pPr>
      <w:bookmarkStart w:id="47" w:name="_Toc216029391"/>
      <w:r>
        <w:t>LANE D – Outbound Messaging</w:t>
      </w:r>
      <w:bookmarkEnd w:id="47"/>
    </w:p>
    <w:p w14:paraId="3D745D47" w14:textId="77777777" w:rsidR="007740BA" w:rsidRDefault="00000000">
      <w:pPr>
        <w:pStyle w:val="Heading2"/>
      </w:pPr>
      <w:bookmarkStart w:id="48" w:name="_Toc216029392"/>
      <w:r>
        <w:t>6.1 Outbound Contracts</w:t>
      </w:r>
      <w:bookmarkEnd w:id="48"/>
    </w:p>
    <w:p w14:paraId="342B5193" w14:textId="77777777" w:rsidR="007740BA" w:rsidRDefault="00000000">
      <w:pPr>
        <w:pStyle w:val="Heading3"/>
      </w:pPr>
      <w:bookmarkStart w:id="49" w:name="_Toc216029393"/>
      <w:r>
        <w:t>6.1.1 outbound/IOutboundSender.cs</w:t>
      </w:r>
      <w:bookmarkEnd w:id="49"/>
    </w:p>
    <w:p w14:paraId="32F30B65" w14:textId="3108E281" w:rsidR="00740B78" w:rsidRDefault="00740B78" w:rsidP="00740B78">
      <w:pPr>
        <w:rPr>
          <w:rFonts w:ascii="Consolas" w:hAnsi="Consolas"/>
          <w:sz w:val="18"/>
          <w:szCs w:val="18"/>
        </w:rPr>
      </w:pPr>
      <w:r w:rsidRPr="00740B78">
        <w:rPr>
          <w:rFonts w:ascii="Consolas" w:hAnsi="Consolas"/>
          <w:sz w:val="18"/>
          <w:szCs w:val="18"/>
        </w:rPr>
        <w:t>A contract for sending formatted replies to downstream channels. In the demo you do not implement this interface because the PowerShell harness handles posting the reply to Facebook. Mention it as the clean boundary where channel-specific delivery will live once messaging moves fully into C# or Azure Functions.</w:t>
      </w:r>
    </w:p>
    <w:p w14:paraId="6786EAF6" w14:textId="3DF0CB0A" w:rsidR="00740B78" w:rsidRPr="00740B78" w:rsidRDefault="00740B78" w:rsidP="00740B78">
      <w:r w:rsidRPr="00740B78">
        <w:rPr>
          <w:rFonts w:ascii="Consolas" w:hAnsi="Consolas"/>
          <w:sz w:val="18"/>
          <w:szCs w:val="18"/>
        </w:rPr>
        <w:t>A contract defining how outbound messages should be delivered in a full implementation. In the first slice this interface is intentionally not implemented because the PowerShell harness is responsible for sending Facebook replies. Its presence preserves the overall architectural layering and provides a clear migration path as outbound logic moves into C# or Azure Functions.</w:t>
      </w:r>
    </w:p>
    <w:p w14:paraId="7CE533A3" w14:textId="77777777" w:rsidR="007740BA" w:rsidRDefault="00000000">
      <w:pPr>
        <w:pStyle w:val="Heading3"/>
      </w:pPr>
      <w:bookmarkStart w:id="50" w:name="_Toc216029394"/>
      <w:r>
        <w:lastRenderedPageBreak/>
        <w:t>6.1.2 outbound/OutboundMessage.cs</w:t>
      </w:r>
      <w:bookmarkEnd w:id="50"/>
    </w:p>
    <w:p w14:paraId="23584A8C" w14:textId="2A5D8690" w:rsidR="00740B78" w:rsidRDefault="00740B78" w:rsidP="00740B78">
      <w:pPr>
        <w:rPr>
          <w:rFonts w:ascii="Consolas" w:hAnsi="Consolas"/>
          <w:sz w:val="18"/>
          <w:szCs w:val="18"/>
        </w:rPr>
      </w:pPr>
      <w:r w:rsidRPr="00740B78">
        <w:rPr>
          <w:rFonts w:ascii="Consolas" w:hAnsi="Consolas"/>
          <w:sz w:val="18"/>
          <w:szCs w:val="18"/>
        </w:rPr>
        <w:t>A simple data type that represents a channel-ready outbound item. For the demo it contains TargetChannel, RecipientId, PostId, CommentId &amp; Text. This type allows IngressHandler to return something structured &amp; clear, while the PowerShell harness handles actual delivery.</w:t>
      </w:r>
    </w:p>
    <w:p w14:paraId="1E87DD9A" w14:textId="3CE14D41" w:rsidR="00740B78" w:rsidRPr="00740B78" w:rsidRDefault="00740B78" w:rsidP="00740B78">
      <w:r w:rsidRPr="00740B78">
        <w:rPr>
          <w:rFonts w:ascii="Consolas" w:hAnsi="Consolas"/>
          <w:sz w:val="18"/>
          <w:szCs w:val="18"/>
        </w:rPr>
        <w:t>A small, structured reply object returned by IngressHandler. It includes TargetChannel, RecipientId, PostId, CommentId and Text. The PowerShell harness consumes this object and translates it into the correct Facebook Graph API call. This maintains a clean separation between decision logic in C# and transport logic in the script</w:t>
      </w:r>
    </w:p>
    <w:p w14:paraId="7FFB001A" w14:textId="77777777" w:rsidR="007740BA" w:rsidRDefault="00000000">
      <w:pPr>
        <w:pStyle w:val="Heading2"/>
      </w:pPr>
      <w:bookmarkStart w:id="51" w:name="_Toc216029395"/>
      <w:r>
        <w:t>6.2 Channel Senders</w:t>
      </w:r>
      <w:bookmarkEnd w:id="51"/>
    </w:p>
    <w:p w14:paraId="5B3FEA71" w14:textId="77777777" w:rsidR="007740BA" w:rsidRDefault="00000000">
      <w:pPr>
        <w:pStyle w:val="Heading3"/>
      </w:pPr>
      <w:bookmarkStart w:id="52" w:name="_Toc216029396"/>
      <w:r>
        <w:t>6.2.1 outbound/FacebookMessengerSender.cs</w:t>
      </w:r>
      <w:bookmarkEnd w:id="52"/>
    </w:p>
    <w:p w14:paraId="1504637D" w14:textId="77777777" w:rsidR="00740B78" w:rsidRPr="00740B78" w:rsidRDefault="00740B78" w:rsidP="00740B78"/>
    <w:p w14:paraId="3E11DAC6" w14:textId="77777777" w:rsidR="007740BA" w:rsidRDefault="00000000">
      <w:pPr>
        <w:pStyle w:val="Heading3"/>
      </w:pPr>
      <w:bookmarkStart w:id="53" w:name="_Toc216029397"/>
      <w:r>
        <w:t>6.2.2 outbound/LinkedInSender.cs</w:t>
      </w:r>
      <w:bookmarkEnd w:id="53"/>
    </w:p>
    <w:p w14:paraId="79FFE47A" w14:textId="77777777" w:rsidR="00740B78" w:rsidRPr="00740B78" w:rsidRDefault="00740B78" w:rsidP="00740B78"/>
    <w:p w14:paraId="4E02C315" w14:textId="77777777" w:rsidR="007740BA" w:rsidRDefault="00000000">
      <w:pPr>
        <w:pStyle w:val="Heading2"/>
      </w:pPr>
      <w:bookmarkStart w:id="54" w:name="_Toc216029398"/>
      <w:r>
        <w:t>6.3 CTA &amp; Off-Platform Conversion</w:t>
      </w:r>
      <w:bookmarkEnd w:id="54"/>
    </w:p>
    <w:p w14:paraId="3AA764F0" w14:textId="2328DC20" w:rsidR="00740B78" w:rsidRPr="00740B78" w:rsidRDefault="00000000" w:rsidP="00740B78">
      <w:pPr>
        <w:pStyle w:val="Heading3"/>
      </w:pPr>
      <w:bookmarkStart w:id="55" w:name="_Toc216029399"/>
      <w:r>
        <w:t>6.3.1 outbound/CtaLinkBuilder.cs</w:t>
      </w:r>
      <w:bookmarkEnd w:id="55"/>
    </w:p>
    <w:p w14:paraId="1826BD0B" w14:textId="16B5FD17" w:rsidR="007740BA" w:rsidRDefault="00740B78">
      <w:pPr>
        <w:pStyle w:val="Heading1"/>
      </w:pPr>
      <w:bookmarkStart w:id="56" w:name="_Toc216029400"/>
      <w:r>
        <w:t>LANE E  Cross-Cutting Svcs – Owner Config – Gov’ns Sys Behavior Across All Lanes</w:t>
      </w:r>
      <w:bookmarkEnd w:id="56"/>
    </w:p>
    <w:p w14:paraId="44AB9AB4" w14:textId="77777777" w:rsidR="00740B78" w:rsidRDefault="00740B78" w:rsidP="00740B78">
      <w:pPr>
        <w:pStyle w:val="Heading2"/>
      </w:pPr>
      <w:bookmarkStart w:id="57" w:name="_Toc216029401"/>
      <w:r>
        <w:t>LANE E.1</w:t>
      </w:r>
      <w:r w:rsidRPr="00740B78">
        <w:t xml:space="preserve">    ===ME: What sets up the trigger phrases?</w:t>
      </w:r>
      <w:bookmarkEnd w:id="57"/>
    </w:p>
    <w:p w14:paraId="065ACF0D" w14:textId="77777777" w:rsidR="00740B78" w:rsidRDefault="00740B78" w:rsidP="00740B78">
      <w:pPr>
        <w:tabs>
          <w:tab w:val="left" w:pos="360"/>
        </w:tabs>
        <w:spacing w:after="0" w:line="240" w:lineRule="auto"/>
        <w:rPr>
          <w:rFonts w:ascii="Consolas" w:hAnsi="Consolas"/>
          <w:sz w:val="18"/>
          <w:szCs w:val="18"/>
        </w:rPr>
      </w:pPr>
    </w:p>
    <w:p w14:paraId="64C5E02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In the first-slice demo, </w:t>
      </w:r>
      <w:r w:rsidRPr="00740B78">
        <w:rPr>
          <w:rFonts w:ascii="Consolas" w:hAnsi="Consolas"/>
          <w:b/>
          <w:bCs/>
          <w:sz w:val="18"/>
          <w:szCs w:val="18"/>
        </w:rPr>
        <w:t>you control the trigger phrases entirely through config</w:t>
      </w:r>
      <w:r w:rsidRPr="00740B78">
        <w:rPr>
          <w:rFonts w:ascii="Consolas" w:hAnsi="Consolas"/>
          <w:sz w:val="18"/>
          <w:szCs w:val="18"/>
        </w:rPr>
        <w:t>, not through code.</w:t>
      </w:r>
      <w:r w:rsidRPr="00740B78">
        <w:rPr>
          <w:rFonts w:ascii="Consolas" w:hAnsi="Consolas"/>
          <w:sz w:val="18"/>
          <w:szCs w:val="18"/>
        </w:rPr>
        <w:br/>
        <w:t>Nothing magical inside Facebook. Nothing inside the AI.</w:t>
      </w:r>
      <w:r w:rsidRPr="00740B78">
        <w:rPr>
          <w:rFonts w:ascii="Consolas" w:hAnsi="Consolas"/>
          <w:sz w:val="18"/>
          <w:szCs w:val="18"/>
        </w:rPr>
        <w:br/>
        <w:t>You decide the strings. The PowerShell harness reads them. That’s it.</w:t>
      </w:r>
    </w:p>
    <w:p w14:paraId="16359F2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Here’s exactly where they live &amp; how the system uses them.</w:t>
      </w:r>
    </w:p>
    <w:p w14:paraId="222834C0" w14:textId="77777777" w:rsidR="00740B78" w:rsidRDefault="00740B78" w:rsidP="00740B78">
      <w:pPr>
        <w:tabs>
          <w:tab w:val="left" w:pos="360"/>
        </w:tabs>
        <w:spacing w:after="0" w:line="240" w:lineRule="auto"/>
        <w:rPr>
          <w:rFonts w:ascii="Consolas" w:hAnsi="Consolas"/>
          <w:sz w:val="18"/>
          <w:szCs w:val="18"/>
        </w:rPr>
      </w:pPr>
    </w:p>
    <w:p w14:paraId="7B7C7473" w14:textId="77777777" w:rsidR="00740B78" w:rsidRPr="00740B78" w:rsidRDefault="00740B78" w:rsidP="00740B78">
      <w:pPr>
        <w:tabs>
          <w:tab w:val="left" w:pos="360"/>
        </w:tabs>
        <w:spacing w:after="0" w:line="240" w:lineRule="auto"/>
        <w:rPr>
          <w:rFonts w:ascii="Consolas" w:hAnsi="Consolas"/>
          <w:b/>
          <w:bCs/>
          <w:sz w:val="18"/>
          <w:szCs w:val="18"/>
        </w:rPr>
      </w:pPr>
      <w:r w:rsidRPr="00740B78">
        <w:rPr>
          <w:rFonts w:ascii="Consolas" w:hAnsi="Consolas"/>
          <w:b/>
          <w:bCs/>
          <w:sz w:val="18"/>
          <w:szCs w:val="18"/>
        </w:rPr>
        <w:t>WHERE TRIGGER PHRASES ARE DEFINED</w:t>
      </w:r>
    </w:p>
    <w:p w14:paraId="708C63A6" w14:textId="77777777" w:rsidR="00740B78" w:rsidRDefault="00740B78" w:rsidP="00740B78">
      <w:pPr>
        <w:tabs>
          <w:tab w:val="left" w:pos="360"/>
        </w:tabs>
        <w:spacing w:after="0" w:line="240" w:lineRule="auto"/>
        <w:rPr>
          <w:rFonts w:ascii="Consolas" w:hAnsi="Consolas"/>
          <w:sz w:val="18"/>
          <w:szCs w:val="18"/>
        </w:rPr>
      </w:pPr>
    </w:p>
    <w:p w14:paraId="54D7CB84"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Inside your local config file:</w:t>
      </w:r>
    </w:p>
    <w:p w14:paraId="75A77CA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social/FacebookWebhookConfig.json</w:t>
      </w:r>
    </w:p>
    <w:p w14:paraId="35666D4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This file is already part of your architecture outline, and in the demo slice it serves as the </w:t>
      </w:r>
      <w:r w:rsidRPr="00740B78">
        <w:rPr>
          <w:rFonts w:ascii="Consolas" w:hAnsi="Consolas"/>
          <w:i/>
          <w:iCs/>
          <w:sz w:val="18"/>
          <w:szCs w:val="18"/>
        </w:rPr>
        <w:t>source of truth</w:t>
      </w:r>
      <w:r w:rsidRPr="00740B78">
        <w:rPr>
          <w:rFonts w:ascii="Consolas" w:hAnsi="Consolas"/>
          <w:sz w:val="18"/>
          <w:szCs w:val="18"/>
        </w:rPr>
        <w:t xml:space="preserve"> for:</w:t>
      </w:r>
    </w:p>
    <w:p w14:paraId="357C4ABD" w14:textId="77777777" w:rsidR="00740B78" w:rsidRPr="00740B78" w:rsidRDefault="00740B78" w:rsidP="00740B78">
      <w:pPr>
        <w:numPr>
          <w:ilvl w:val="0"/>
          <w:numId w:val="29"/>
        </w:numPr>
        <w:tabs>
          <w:tab w:val="left" w:pos="360"/>
        </w:tabs>
        <w:spacing w:after="0" w:line="240" w:lineRule="auto"/>
        <w:rPr>
          <w:rFonts w:ascii="Consolas" w:hAnsi="Consolas"/>
          <w:sz w:val="18"/>
          <w:szCs w:val="18"/>
        </w:rPr>
      </w:pPr>
      <w:r w:rsidRPr="00740B78">
        <w:rPr>
          <w:rFonts w:ascii="Consolas" w:hAnsi="Consolas"/>
          <w:sz w:val="18"/>
          <w:szCs w:val="18"/>
        </w:rPr>
        <w:t>PageId</w:t>
      </w:r>
    </w:p>
    <w:p w14:paraId="7C4C02BB" w14:textId="77777777" w:rsidR="00740B78" w:rsidRPr="00740B78" w:rsidRDefault="00740B78" w:rsidP="00740B78">
      <w:pPr>
        <w:numPr>
          <w:ilvl w:val="0"/>
          <w:numId w:val="29"/>
        </w:numPr>
        <w:tabs>
          <w:tab w:val="left" w:pos="360"/>
        </w:tabs>
        <w:spacing w:after="0" w:line="240" w:lineRule="auto"/>
        <w:rPr>
          <w:rFonts w:ascii="Consolas" w:hAnsi="Consolas"/>
          <w:sz w:val="18"/>
          <w:szCs w:val="18"/>
        </w:rPr>
      </w:pPr>
      <w:r w:rsidRPr="00740B78">
        <w:rPr>
          <w:rFonts w:ascii="Consolas" w:hAnsi="Consolas"/>
          <w:sz w:val="18"/>
          <w:szCs w:val="18"/>
        </w:rPr>
        <w:t>DemoPostId</w:t>
      </w:r>
    </w:p>
    <w:p w14:paraId="0B11CA7B" w14:textId="77777777" w:rsidR="00740B78" w:rsidRPr="00740B78" w:rsidRDefault="00740B78" w:rsidP="00740B78">
      <w:pPr>
        <w:numPr>
          <w:ilvl w:val="0"/>
          <w:numId w:val="29"/>
        </w:numPr>
        <w:tabs>
          <w:tab w:val="left" w:pos="360"/>
        </w:tabs>
        <w:spacing w:after="0" w:line="240" w:lineRule="auto"/>
        <w:rPr>
          <w:rFonts w:ascii="Consolas" w:hAnsi="Consolas"/>
          <w:sz w:val="18"/>
          <w:szCs w:val="18"/>
        </w:rPr>
      </w:pPr>
      <w:r w:rsidRPr="00740B78">
        <w:rPr>
          <w:rFonts w:ascii="Consolas" w:hAnsi="Consolas"/>
          <w:sz w:val="18"/>
          <w:szCs w:val="18"/>
        </w:rPr>
        <w:t>PageAccessToken</w:t>
      </w:r>
    </w:p>
    <w:p w14:paraId="44917E9D" w14:textId="77777777" w:rsidR="00740B78" w:rsidRPr="00740B78" w:rsidRDefault="00740B78" w:rsidP="00740B78">
      <w:pPr>
        <w:numPr>
          <w:ilvl w:val="0"/>
          <w:numId w:val="29"/>
        </w:numPr>
        <w:tabs>
          <w:tab w:val="left" w:pos="360"/>
        </w:tabs>
        <w:spacing w:after="0" w:line="240" w:lineRule="auto"/>
        <w:rPr>
          <w:rFonts w:ascii="Consolas" w:hAnsi="Consolas"/>
          <w:sz w:val="18"/>
          <w:szCs w:val="18"/>
        </w:rPr>
      </w:pPr>
      <w:r w:rsidRPr="00740B78">
        <w:rPr>
          <w:rFonts w:ascii="Consolas" w:hAnsi="Consolas"/>
          <w:sz w:val="18"/>
          <w:szCs w:val="18"/>
        </w:rPr>
        <w:t>TriggerPhrases (this is the key part)</w:t>
      </w:r>
    </w:p>
    <w:p w14:paraId="1CB33424" w14:textId="77777777" w:rsidR="00740B78" w:rsidRPr="00740B78" w:rsidRDefault="00740B78" w:rsidP="00740B78">
      <w:pPr>
        <w:numPr>
          <w:ilvl w:val="0"/>
          <w:numId w:val="29"/>
        </w:numPr>
        <w:tabs>
          <w:tab w:val="left" w:pos="360"/>
        </w:tabs>
        <w:spacing w:after="0" w:line="240" w:lineRule="auto"/>
        <w:rPr>
          <w:rFonts w:ascii="Consolas" w:hAnsi="Consolas"/>
          <w:sz w:val="18"/>
          <w:szCs w:val="18"/>
        </w:rPr>
      </w:pPr>
      <w:r w:rsidRPr="00740B78">
        <w:rPr>
          <w:rFonts w:ascii="Consolas" w:hAnsi="Consolas"/>
          <w:sz w:val="18"/>
          <w:szCs w:val="18"/>
        </w:rPr>
        <w:t>Mode (“polling” for the demo)</w:t>
      </w:r>
    </w:p>
    <w:p w14:paraId="21E3FA2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realistic example:</w:t>
      </w:r>
    </w:p>
    <w:p w14:paraId="4200A96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2E6F71D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"PageId": "123456789012345",</w:t>
      </w:r>
    </w:p>
    <w:p w14:paraId="047013E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"DemoPostId": "123456789012345_987654321000001",</w:t>
      </w:r>
    </w:p>
    <w:p w14:paraId="5AB7B4D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"PageAccessToken": "FACEBOOK_PAGE_TOKEN",</w:t>
      </w:r>
    </w:p>
    <w:p w14:paraId="54A0AF7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"TriggerPhrases": [</w:t>
      </w:r>
    </w:p>
    <w:p w14:paraId="33780D2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"TEAI DEMO",</w:t>
      </w:r>
    </w:p>
    <w:p w14:paraId="1F9E198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"Explain your chatbot",</w:t>
      </w:r>
    </w:p>
    <w:p w14:paraId="0F45B03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"Show me TEAIChatbot"</w:t>
      </w:r>
    </w:p>
    <w:p w14:paraId="7F8566C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BC58AE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"Mode": "polling"</w:t>
      </w:r>
    </w:p>
    <w:p w14:paraId="246DD3C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w:t>
      </w:r>
    </w:p>
    <w:p w14:paraId="24630ED4"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add or remove phrases anytime without changing code.</w:t>
      </w:r>
    </w:p>
    <w:p w14:paraId="073CAD11" w14:textId="77777777" w:rsidR="00740B78" w:rsidRDefault="00740B78" w:rsidP="00740B78">
      <w:pPr>
        <w:tabs>
          <w:tab w:val="left" w:pos="360"/>
        </w:tabs>
        <w:spacing w:after="0" w:line="240" w:lineRule="auto"/>
        <w:rPr>
          <w:rFonts w:ascii="Consolas" w:hAnsi="Consolas"/>
          <w:sz w:val="18"/>
          <w:szCs w:val="18"/>
        </w:rPr>
      </w:pPr>
    </w:p>
    <w:p w14:paraId="3DC814AE" w14:textId="77777777" w:rsidR="00740B78" w:rsidRPr="00740B78" w:rsidRDefault="00740B78" w:rsidP="00740B78">
      <w:pPr>
        <w:tabs>
          <w:tab w:val="left" w:pos="360"/>
        </w:tabs>
        <w:spacing w:after="0" w:line="240" w:lineRule="auto"/>
        <w:rPr>
          <w:rFonts w:ascii="Consolas" w:hAnsi="Consolas"/>
          <w:b/>
          <w:bCs/>
          <w:sz w:val="18"/>
          <w:szCs w:val="18"/>
        </w:rPr>
      </w:pPr>
      <w:r w:rsidRPr="00740B78">
        <w:rPr>
          <w:rFonts w:ascii="Consolas" w:hAnsi="Consolas"/>
          <w:b/>
          <w:bCs/>
          <w:sz w:val="18"/>
          <w:szCs w:val="18"/>
        </w:rPr>
        <w:t>HOW THE POWERFUL CONTROL FLOW WORKS</w:t>
      </w:r>
    </w:p>
    <w:p w14:paraId="3FCE373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Your PowerShell harness loads this list at startup:</w:t>
      </w:r>
    </w:p>
    <w:p w14:paraId="652846C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$TriggerPhrases = $config.TriggerPhrases</w:t>
      </w:r>
    </w:p>
    <w:p w14:paraId="5530941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Then every time a new Facebook comment is found, it runs:</w:t>
      </w:r>
    </w:p>
    <w:p w14:paraId="43AF097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$triggerMatched = Test-ContainsTrigger -Text $text -Triggers $TriggerPhrases</w:t>
      </w:r>
    </w:p>
    <w:p w14:paraId="2D0B919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is deliberately simple and extremely flexible:</w:t>
      </w:r>
    </w:p>
    <w:p w14:paraId="2FDC585F" w14:textId="77777777" w:rsidR="00740B78" w:rsidRPr="00740B78" w:rsidRDefault="00740B78" w:rsidP="00740B78">
      <w:pPr>
        <w:numPr>
          <w:ilvl w:val="0"/>
          <w:numId w:val="30"/>
        </w:numPr>
        <w:tabs>
          <w:tab w:val="left" w:pos="360"/>
        </w:tabs>
        <w:spacing w:after="0" w:line="240" w:lineRule="auto"/>
        <w:rPr>
          <w:rFonts w:ascii="Consolas" w:hAnsi="Consolas"/>
          <w:sz w:val="18"/>
          <w:szCs w:val="18"/>
        </w:rPr>
      </w:pPr>
      <w:r w:rsidRPr="00740B78">
        <w:rPr>
          <w:rFonts w:ascii="Consolas" w:hAnsi="Consolas"/>
          <w:sz w:val="18"/>
          <w:szCs w:val="18"/>
        </w:rPr>
        <w:t xml:space="preserve">If the comment contains </w:t>
      </w:r>
      <w:r w:rsidRPr="00740B78">
        <w:rPr>
          <w:rFonts w:ascii="Consolas" w:hAnsi="Consolas"/>
          <w:b/>
          <w:bCs/>
          <w:sz w:val="18"/>
          <w:szCs w:val="18"/>
        </w:rPr>
        <w:t>any</w:t>
      </w:r>
      <w:r w:rsidRPr="00740B78">
        <w:rPr>
          <w:rFonts w:ascii="Consolas" w:hAnsi="Consolas"/>
          <w:sz w:val="18"/>
          <w:szCs w:val="18"/>
        </w:rPr>
        <w:t xml:space="preserve"> configured phrase, the event becomes “active.”</w:t>
      </w:r>
    </w:p>
    <w:p w14:paraId="3336EF2F" w14:textId="77777777" w:rsidR="00740B78" w:rsidRPr="00740B78" w:rsidRDefault="00740B78" w:rsidP="00740B78">
      <w:pPr>
        <w:numPr>
          <w:ilvl w:val="0"/>
          <w:numId w:val="30"/>
        </w:numPr>
        <w:tabs>
          <w:tab w:val="left" w:pos="360"/>
        </w:tabs>
        <w:spacing w:after="0" w:line="240" w:lineRule="auto"/>
        <w:rPr>
          <w:rFonts w:ascii="Consolas" w:hAnsi="Consolas"/>
          <w:sz w:val="18"/>
          <w:szCs w:val="18"/>
        </w:rPr>
      </w:pPr>
      <w:r w:rsidRPr="00740B78">
        <w:rPr>
          <w:rFonts w:ascii="Consolas" w:hAnsi="Consolas"/>
          <w:sz w:val="18"/>
          <w:szCs w:val="18"/>
        </w:rPr>
        <w:t>If it contains none, the harness ignores it.</w:t>
      </w:r>
    </w:p>
    <w:p w14:paraId="5D829A2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harness, not Facebook, not Azure, not OpenAI, determines what counts as a trigger.</w:t>
      </w:r>
    </w:p>
    <w:p w14:paraId="76613105" w14:textId="77777777" w:rsidR="00740B78" w:rsidRDefault="00740B78" w:rsidP="00740B78">
      <w:pPr>
        <w:tabs>
          <w:tab w:val="left" w:pos="360"/>
        </w:tabs>
        <w:spacing w:after="0" w:line="240" w:lineRule="auto"/>
        <w:rPr>
          <w:rFonts w:ascii="Consolas" w:hAnsi="Consolas"/>
          <w:sz w:val="18"/>
          <w:szCs w:val="18"/>
        </w:rPr>
      </w:pPr>
    </w:p>
    <w:p w14:paraId="09A27F03" w14:textId="77777777" w:rsidR="00740B78" w:rsidRPr="00740B78" w:rsidRDefault="00740B78" w:rsidP="00740B78">
      <w:pPr>
        <w:tabs>
          <w:tab w:val="left" w:pos="360"/>
        </w:tabs>
        <w:spacing w:after="0" w:line="240" w:lineRule="auto"/>
        <w:rPr>
          <w:rFonts w:ascii="Consolas" w:hAnsi="Consolas"/>
          <w:b/>
          <w:bCs/>
          <w:sz w:val="18"/>
          <w:szCs w:val="18"/>
        </w:rPr>
      </w:pPr>
      <w:r w:rsidRPr="00740B78">
        <w:rPr>
          <w:rFonts w:ascii="Consolas" w:hAnsi="Consolas"/>
          <w:b/>
          <w:bCs/>
          <w:sz w:val="18"/>
          <w:szCs w:val="18"/>
        </w:rPr>
        <w:t>WHY THIS DESIGN MATTERS</w:t>
      </w:r>
    </w:p>
    <w:p w14:paraId="39EF42AC"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Trigger phrases are:</w:t>
      </w:r>
    </w:p>
    <w:p w14:paraId="2ADD9D3F" w14:textId="77777777" w:rsidR="00740B78" w:rsidRPr="00740B78" w:rsidRDefault="00740B78" w:rsidP="00740B78">
      <w:pPr>
        <w:numPr>
          <w:ilvl w:val="0"/>
          <w:numId w:val="31"/>
        </w:numPr>
        <w:tabs>
          <w:tab w:val="left" w:pos="360"/>
        </w:tabs>
        <w:spacing w:after="0" w:line="240" w:lineRule="auto"/>
        <w:rPr>
          <w:rFonts w:ascii="Consolas" w:hAnsi="Consolas"/>
          <w:sz w:val="18"/>
          <w:szCs w:val="18"/>
        </w:rPr>
      </w:pPr>
      <w:r w:rsidRPr="00740B78">
        <w:rPr>
          <w:rFonts w:ascii="Consolas" w:hAnsi="Consolas"/>
          <w:b/>
          <w:bCs/>
          <w:sz w:val="18"/>
          <w:szCs w:val="18"/>
        </w:rPr>
        <w:t>Non-code configuration</w:t>
      </w:r>
      <w:r w:rsidRPr="00740B78">
        <w:rPr>
          <w:rFonts w:ascii="Consolas" w:hAnsi="Consolas"/>
          <w:sz w:val="18"/>
          <w:szCs w:val="18"/>
        </w:rPr>
        <w:br/>
        <w:t>You can change the phrases at 2 AM before an interview without rebuilding anything.</w:t>
      </w:r>
    </w:p>
    <w:p w14:paraId="12E64EC9" w14:textId="77777777" w:rsidR="00740B78" w:rsidRPr="00740B78" w:rsidRDefault="00740B78" w:rsidP="00740B78">
      <w:pPr>
        <w:numPr>
          <w:ilvl w:val="0"/>
          <w:numId w:val="31"/>
        </w:numPr>
        <w:tabs>
          <w:tab w:val="left" w:pos="360"/>
        </w:tabs>
        <w:spacing w:after="0" w:line="240" w:lineRule="auto"/>
        <w:rPr>
          <w:rFonts w:ascii="Consolas" w:hAnsi="Consolas"/>
          <w:sz w:val="18"/>
          <w:szCs w:val="18"/>
        </w:rPr>
      </w:pPr>
      <w:r w:rsidRPr="00740B78">
        <w:rPr>
          <w:rFonts w:ascii="Consolas" w:hAnsi="Consolas"/>
          <w:b/>
          <w:bCs/>
          <w:sz w:val="18"/>
          <w:szCs w:val="18"/>
        </w:rPr>
        <w:t>Testable</w:t>
      </w:r>
      <w:r w:rsidRPr="00740B78">
        <w:rPr>
          <w:rFonts w:ascii="Consolas" w:hAnsi="Consolas"/>
          <w:sz w:val="18"/>
          <w:szCs w:val="18"/>
        </w:rPr>
        <w:br/>
        <w:t>You can drop different phrases in FacebookComment_HelloTeai.json and replay the entire flow locally.</w:t>
      </w:r>
    </w:p>
    <w:p w14:paraId="286920C8" w14:textId="77777777" w:rsidR="00740B78" w:rsidRPr="00740B78" w:rsidRDefault="00740B78" w:rsidP="00740B78">
      <w:pPr>
        <w:numPr>
          <w:ilvl w:val="0"/>
          <w:numId w:val="31"/>
        </w:numPr>
        <w:tabs>
          <w:tab w:val="left" w:pos="360"/>
        </w:tabs>
        <w:spacing w:after="0" w:line="240" w:lineRule="auto"/>
        <w:rPr>
          <w:rFonts w:ascii="Consolas" w:hAnsi="Consolas"/>
          <w:sz w:val="18"/>
          <w:szCs w:val="18"/>
        </w:rPr>
      </w:pPr>
      <w:r w:rsidRPr="00740B78">
        <w:rPr>
          <w:rFonts w:ascii="Consolas" w:hAnsi="Consolas"/>
          <w:b/>
          <w:bCs/>
          <w:sz w:val="18"/>
          <w:szCs w:val="18"/>
        </w:rPr>
        <w:t>Expandable</w:t>
      </w:r>
      <w:r w:rsidRPr="00740B78">
        <w:rPr>
          <w:rFonts w:ascii="Consolas" w:hAnsi="Consolas"/>
          <w:sz w:val="18"/>
          <w:szCs w:val="18"/>
        </w:rPr>
        <w:br/>
        <w:t>Later, the Flow Engine can take over trigger routing (keywords → flow selection → multi-step behavior).</w:t>
      </w:r>
      <w:r w:rsidRPr="00740B78">
        <w:rPr>
          <w:rFonts w:ascii="Consolas" w:hAnsi="Consolas"/>
          <w:sz w:val="18"/>
          <w:szCs w:val="18"/>
        </w:rPr>
        <w:br/>
        <w:t>But the first slice keeps it dead simple: a string match lights up the flow.</w:t>
      </w:r>
    </w:p>
    <w:p w14:paraId="641B4F21" w14:textId="77777777" w:rsidR="00740B78" w:rsidRPr="00740B78" w:rsidRDefault="00740B78" w:rsidP="00740B78">
      <w:pPr>
        <w:numPr>
          <w:ilvl w:val="0"/>
          <w:numId w:val="31"/>
        </w:numPr>
        <w:tabs>
          <w:tab w:val="left" w:pos="360"/>
        </w:tabs>
        <w:spacing w:after="0" w:line="240" w:lineRule="auto"/>
        <w:rPr>
          <w:rFonts w:ascii="Consolas" w:hAnsi="Consolas"/>
          <w:sz w:val="18"/>
          <w:szCs w:val="18"/>
        </w:rPr>
      </w:pPr>
      <w:r w:rsidRPr="00740B78">
        <w:rPr>
          <w:rFonts w:ascii="Consolas" w:hAnsi="Consolas"/>
          <w:b/>
          <w:bCs/>
          <w:sz w:val="18"/>
          <w:szCs w:val="18"/>
        </w:rPr>
        <w:t>Safe</w:t>
      </w:r>
      <w:r w:rsidRPr="00740B78">
        <w:rPr>
          <w:rFonts w:ascii="Consolas" w:hAnsi="Consolas"/>
          <w:sz w:val="18"/>
          <w:szCs w:val="18"/>
        </w:rPr>
        <w:br/>
        <w:t>No risk of unintentional triggers, because you control the list entirely.</w:t>
      </w:r>
    </w:p>
    <w:p w14:paraId="06B780DB" w14:textId="77777777" w:rsidR="00740B78" w:rsidRPr="00740B78" w:rsidRDefault="00740B78" w:rsidP="00740B78">
      <w:pPr>
        <w:numPr>
          <w:ilvl w:val="0"/>
          <w:numId w:val="31"/>
        </w:numPr>
        <w:tabs>
          <w:tab w:val="left" w:pos="360"/>
        </w:tabs>
        <w:spacing w:after="0" w:line="240" w:lineRule="auto"/>
        <w:rPr>
          <w:rFonts w:ascii="Consolas" w:hAnsi="Consolas"/>
          <w:sz w:val="18"/>
          <w:szCs w:val="18"/>
        </w:rPr>
      </w:pPr>
      <w:r w:rsidRPr="00740B78">
        <w:rPr>
          <w:rFonts w:ascii="Consolas" w:hAnsi="Consolas"/>
          <w:b/>
          <w:bCs/>
          <w:sz w:val="18"/>
          <w:szCs w:val="18"/>
        </w:rPr>
        <w:t>Platform-agnostic</w:t>
      </w:r>
      <w:r w:rsidRPr="00740B78">
        <w:rPr>
          <w:rFonts w:ascii="Consolas" w:hAnsi="Consolas"/>
          <w:sz w:val="18"/>
          <w:szCs w:val="18"/>
        </w:rPr>
        <w:br/>
        <w:t>Whether comments, DMs, LinkedIn messages, or future channels, trigger detection stays in your ingestion harness or adapter layer.</w:t>
      </w:r>
    </w:p>
    <w:p w14:paraId="48D6F932" w14:textId="77777777" w:rsidR="00740B78" w:rsidRDefault="00740B78" w:rsidP="00740B78">
      <w:pPr>
        <w:tabs>
          <w:tab w:val="left" w:pos="360"/>
        </w:tabs>
        <w:spacing w:after="0" w:line="240" w:lineRule="auto"/>
        <w:rPr>
          <w:rFonts w:ascii="Consolas" w:hAnsi="Consolas"/>
          <w:sz w:val="18"/>
          <w:szCs w:val="18"/>
        </w:rPr>
      </w:pPr>
    </w:p>
    <w:p w14:paraId="7A22D05F" w14:textId="77777777" w:rsidR="00740B78" w:rsidRPr="00740B78" w:rsidRDefault="00740B78" w:rsidP="00740B78">
      <w:pPr>
        <w:tabs>
          <w:tab w:val="left" w:pos="360"/>
        </w:tabs>
        <w:spacing w:after="0" w:line="240" w:lineRule="auto"/>
        <w:rPr>
          <w:rFonts w:ascii="Consolas" w:hAnsi="Consolas"/>
          <w:b/>
          <w:bCs/>
          <w:sz w:val="18"/>
          <w:szCs w:val="18"/>
        </w:rPr>
      </w:pPr>
      <w:r w:rsidRPr="00740B78">
        <w:rPr>
          <w:rFonts w:ascii="Consolas" w:hAnsi="Consolas"/>
          <w:b/>
          <w:bCs/>
          <w:sz w:val="18"/>
          <w:szCs w:val="18"/>
        </w:rPr>
        <w:t>NEXT LEVEL (OPTIONAL FUTURE PATH)</w:t>
      </w:r>
    </w:p>
    <w:p w14:paraId="24A0CB3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Once your Flow Engine matures, trigger phrases can move here:</w:t>
      </w:r>
    </w:p>
    <w:p w14:paraId="47A0DCD0" w14:textId="77777777" w:rsidR="00740B78" w:rsidRPr="00740B78" w:rsidRDefault="00740B78" w:rsidP="00740B78">
      <w:pPr>
        <w:numPr>
          <w:ilvl w:val="0"/>
          <w:numId w:val="32"/>
        </w:numPr>
        <w:tabs>
          <w:tab w:val="left" w:pos="360"/>
        </w:tabs>
        <w:spacing w:after="0" w:line="240" w:lineRule="auto"/>
        <w:rPr>
          <w:rFonts w:ascii="Consolas" w:hAnsi="Consolas"/>
          <w:sz w:val="18"/>
          <w:szCs w:val="18"/>
        </w:rPr>
      </w:pPr>
      <w:r w:rsidRPr="00740B78">
        <w:rPr>
          <w:rFonts w:ascii="Consolas" w:hAnsi="Consolas"/>
          <w:sz w:val="18"/>
          <w:szCs w:val="18"/>
        </w:rPr>
        <w:t>flow/FlowDefinitionLoader</w:t>
      </w:r>
    </w:p>
    <w:p w14:paraId="0143FD9E" w14:textId="77777777" w:rsidR="00740B78" w:rsidRPr="00740B78" w:rsidRDefault="00740B78" w:rsidP="00740B78">
      <w:pPr>
        <w:numPr>
          <w:ilvl w:val="0"/>
          <w:numId w:val="32"/>
        </w:numPr>
        <w:tabs>
          <w:tab w:val="left" w:pos="360"/>
        </w:tabs>
        <w:spacing w:after="0" w:line="240" w:lineRule="auto"/>
        <w:rPr>
          <w:rFonts w:ascii="Consolas" w:hAnsi="Consolas"/>
          <w:sz w:val="18"/>
          <w:szCs w:val="18"/>
        </w:rPr>
      </w:pPr>
      <w:r w:rsidRPr="00740B78">
        <w:rPr>
          <w:rFonts w:ascii="Consolas" w:hAnsi="Consolas"/>
          <w:sz w:val="18"/>
          <w:szCs w:val="18"/>
        </w:rPr>
        <w:t>flow/definitions/*.flow.json</w:t>
      </w:r>
    </w:p>
    <w:p w14:paraId="2865590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That allows you to define:</w:t>
      </w:r>
    </w:p>
    <w:p w14:paraId="53148DEC" w14:textId="77777777" w:rsidR="00740B78" w:rsidRPr="00740B78" w:rsidRDefault="00740B78" w:rsidP="00740B78">
      <w:pPr>
        <w:numPr>
          <w:ilvl w:val="0"/>
          <w:numId w:val="33"/>
        </w:numPr>
        <w:tabs>
          <w:tab w:val="left" w:pos="360"/>
        </w:tabs>
        <w:spacing w:after="0" w:line="240" w:lineRule="auto"/>
        <w:rPr>
          <w:rFonts w:ascii="Consolas" w:hAnsi="Consolas"/>
          <w:sz w:val="18"/>
          <w:szCs w:val="18"/>
        </w:rPr>
      </w:pPr>
      <w:r w:rsidRPr="00740B78">
        <w:rPr>
          <w:rFonts w:ascii="Consolas" w:hAnsi="Consolas"/>
          <w:sz w:val="18"/>
          <w:szCs w:val="18"/>
        </w:rPr>
        <w:t>phrase → flow mapping</w:t>
      </w:r>
    </w:p>
    <w:p w14:paraId="5695872A" w14:textId="77777777" w:rsidR="00740B78" w:rsidRPr="00740B78" w:rsidRDefault="00740B78" w:rsidP="00740B78">
      <w:pPr>
        <w:numPr>
          <w:ilvl w:val="0"/>
          <w:numId w:val="33"/>
        </w:numPr>
        <w:tabs>
          <w:tab w:val="left" w:pos="360"/>
        </w:tabs>
        <w:spacing w:after="0" w:line="240" w:lineRule="auto"/>
        <w:rPr>
          <w:rFonts w:ascii="Consolas" w:hAnsi="Consolas"/>
          <w:sz w:val="18"/>
          <w:szCs w:val="18"/>
        </w:rPr>
      </w:pPr>
      <w:r w:rsidRPr="00740B78">
        <w:rPr>
          <w:rFonts w:ascii="Consolas" w:hAnsi="Consolas"/>
          <w:sz w:val="18"/>
          <w:szCs w:val="18"/>
        </w:rPr>
        <w:t>step-level conditions</w:t>
      </w:r>
    </w:p>
    <w:p w14:paraId="416F321F" w14:textId="77777777" w:rsidR="00740B78" w:rsidRPr="00740B78" w:rsidRDefault="00740B78" w:rsidP="00740B78">
      <w:pPr>
        <w:numPr>
          <w:ilvl w:val="0"/>
          <w:numId w:val="33"/>
        </w:numPr>
        <w:tabs>
          <w:tab w:val="left" w:pos="360"/>
        </w:tabs>
        <w:spacing w:after="0" w:line="240" w:lineRule="auto"/>
        <w:rPr>
          <w:rFonts w:ascii="Consolas" w:hAnsi="Consolas"/>
          <w:sz w:val="18"/>
          <w:szCs w:val="18"/>
        </w:rPr>
      </w:pPr>
      <w:r w:rsidRPr="00740B78">
        <w:rPr>
          <w:rFonts w:ascii="Consolas" w:hAnsi="Consolas"/>
          <w:sz w:val="18"/>
          <w:szCs w:val="18"/>
        </w:rPr>
        <w:t>sentiment triggers</w:t>
      </w:r>
    </w:p>
    <w:p w14:paraId="61E29D43" w14:textId="77777777" w:rsidR="00740B78" w:rsidRPr="00740B78" w:rsidRDefault="00740B78" w:rsidP="00740B78">
      <w:pPr>
        <w:numPr>
          <w:ilvl w:val="0"/>
          <w:numId w:val="33"/>
        </w:numPr>
        <w:tabs>
          <w:tab w:val="left" w:pos="360"/>
        </w:tabs>
        <w:spacing w:after="0" w:line="240" w:lineRule="auto"/>
        <w:rPr>
          <w:rFonts w:ascii="Consolas" w:hAnsi="Consolas"/>
          <w:sz w:val="18"/>
          <w:szCs w:val="18"/>
        </w:rPr>
      </w:pPr>
      <w:r w:rsidRPr="00740B78">
        <w:rPr>
          <w:rFonts w:ascii="Consolas" w:hAnsi="Consolas"/>
          <w:sz w:val="18"/>
          <w:szCs w:val="18"/>
        </w:rPr>
        <w:t>multi-intent flows</w:t>
      </w:r>
    </w:p>
    <w:p w14:paraId="4DB7F08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But none of that is needed for the first demo.</w:t>
      </w:r>
    </w:p>
    <w:p w14:paraId="24942991" w14:textId="77777777" w:rsidR="00740B78" w:rsidRDefault="00740B78" w:rsidP="00740B78">
      <w:pPr>
        <w:tabs>
          <w:tab w:val="left" w:pos="360"/>
        </w:tabs>
        <w:spacing w:after="0" w:line="240" w:lineRule="auto"/>
        <w:rPr>
          <w:rFonts w:ascii="Consolas" w:hAnsi="Consolas"/>
          <w:sz w:val="18"/>
          <w:szCs w:val="18"/>
        </w:rPr>
      </w:pPr>
    </w:p>
    <w:p w14:paraId="630B5912" w14:textId="77777777" w:rsidR="00740B78" w:rsidRPr="00740B78" w:rsidRDefault="00740B78" w:rsidP="00740B78">
      <w:pPr>
        <w:tabs>
          <w:tab w:val="left" w:pos="360"/>
        </w:tabs>
        <w:spacing w:after="0" w:line="240" w:lineRule="auto"/>
        <w:rPr>
          <w:rFonts w:ascii="Consolas" w:hAnsi="Consolas"/>
          <w:b/>
          <w:bCs/>
          <w:color w:val="EE0000"/>
          <w:sz w:val="18"/>
          <w:szCs w:val="18"/>
        </w:rPr>
      </w:pPr>
      <w:r w:rsidRPr="00740B78">
        <w:rPr>
          <w:rFonts w:ascii="Consolas" w:hAnsi="Consolas"/>
          <w:b/>
          <w:bCs/>
          <w:color w:val="EE0000"/>
          <w:sz w:val="18"/>
          <w:szCs w:val="18"/>
        </w:rPr>
        <w:t>IF YOU WANT NEXT</w:t>
      </w:r>
    </w:p>
    <w:p w14:paraId="4564E6A0" w14:textId="77777777"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I can generate:</w:t>
      </w:r>
    </w:p>
    <w:p w14:paraId="4AF04EDB" w14:textId="77777777" w:rsidR="00740B78" w:rsidRPr="00740B78" w:rsidRDefault="00740B78" w:rsidP="00740B78">
      <w:pPr>
        <w:numPr>
          <w:ilvl w:val="0"/>
          <w:numId w:val="34"/>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The exact </w:t>
      </w:r>
      <w:r w:rsidRPr="00740B78">
        <w:rPr>
          <w:rFonts w:ascii="Consolas" w:hAnsi="Consolas"/>
          <w:b/>
          <w:bCs/>
          <w:color w:val="EE0000"/>
          <w:sz w:val="18"/>
          <w:szCs w:val="18"/>
        </w:rPr>
        <w:t>Minimal API Program.cs</w:t>
      </w:r>
      <w:r w:rsidRPr="00740B78">
        <w:rPr>
          <w:rFonts w:ascii="Consolas" w:hAnsi="Consolas"/>
          <w:color w:val="EE0000"/>
          <w:sz w:val="18"/>
          <w:szCs w:val="18"/>
        </w:rPr>
        <w:t xml:space="preserve"> to host IngressHandler on localhost</w:t>
      </w:r>
    </w:p>
    <w:p w14:paraId="000E1362" w14:textId="77777777" w:rsidR="00740B78" w:rsidRPr="00740B78" w:rsidRDefault="00740B78" w:rsidP="00740B78">
      <w:pPr>
        <w:numPr>
          <w:ilvl w:val="0"/>
          <w:numId w:val="34"/>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w:t>
      </w:r>
      <w:r w:rsidRPr="00740B78">
        <w:rPr>
          <w:rFonts w:ascii="Consolas" w:hAnsi="Consolas"/>
          <w:b/>
          <w:bCs/>
          <w:color w:val="EE0000"/>
          <w:sz w:val="18"/>
          <w:szCs w:val="18"/>
        </w:rPr>
        <w:t>FlowDefinition-style JSON</w:t>
      </w:r>
      <w:r w:rsidRPr="00740B78">
        <w:rPr>
          <w:rFonts w:ascii="Consolas" w:hAnsi="Consolas"/>
          <w:color w:val="EE0000"/>
          <w:sz w:val="18"/>
          <w:szCs w:val="18"/>
        </w:rPr>
        <w:t xml:space="preserve"> where trigger phrases live in flow files instead of config</w:t>
      </w:r>
    </w:p>
    <w:p w14:paraId="370A58B0" w14:textId="77777777" w:rsidR="00740B78" w:rsidRPr="00740B78" w:rsidRDefault="00740B78" w:rsidP="00740B78">
      <w:pPr>
        <w:numPr>
          <w:ilvl w:val="0"/>
          <w:numId w:val="34"/>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w:t>
      </w:r>
      <w:r w:rsidRPr="00740B78">
        <w:rPr>
          <w:rFonts w:ascii="Consolas" w:hAnsi="Consolas"/>
          <w:b/>
          <w:bCs/>
          <w:color w:val="EE0000"/>
          <w:sz w:val="18"/>
          <w:szCs w:val="18"/>
        </w:rPr>
        <w:t>router</w:t>
      </w:r>
      <w:r w:rsidRPr="00740B78">
        <w:rPr>
          <w:rFonts w:ascii="Consolas" w:hAnsi="Consolas"/>
          <w:color w:val="EE0000"/>
          <w:sz w:val="18"/>
          <w:szCs w:val="18"/>
        </w:rPr>
        <w:t xml:space="preserve"> that maps trigger phrases to different flows</w:t>
      </w:r>
    </w:p>
    <w:p w14:paraId="76E88DFD" w14:textId="551509E1"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Just tell me which direction you want to take next.</w:t>
      </w:r>
    </w:p>
    <w:p w14:paraId="529C2A14" w14:textId="77777777" w:rsidR="00740B78" w:rsidRDefault="00740B78" w:rsidP="00740B78">
      <w:pPr>
        <w:pStyle w:val="Heading2"/>
      </w:pPr>
      <w:bookmarkStart w:id="58" w:name="_Toc216029402"/>
      <w:r>
        <w:t xml:space="preserve">LANE E.2    </w:t>
      </w:r>
      <w:r w:rsidRPr="00740B78">
        <w:t>===</w:t>
      </w:r>
      <w:r>
        <w:t>The Owner and Posting</w:t>
      </w:r>
      <w:bookmarkEnd w:id="58"/>
    </w:p>
    <w:p w14:paraId="4C07352E" w14:textId="77777777" w:rsidR="00740B78" w:rsidRDefault="00740B78" w:rsidP="00740B78">
      <w:pPr>
        <w:pStyle w:val="Heading3"/>
      </w:pPr>
      <w:bookmarkStart w:id="59" w:name="_Toc216029403"/>
      <w:r w:rsidRPr="00740B78">
        <w:t>ME</w:t>
      </w:r>
      <w:r>
        <w:t xml:space="preserve">: </w:t>
      </w:r>
      <w:r w:rsidRPr="00740B78">
        <w:t>So, a chatbot owner doesn't just post.</w:t>
      </w:r>
      <w:r>
        <w:t xml:space="preserve"> It posts a package.</w:t>
      </w:r>
      <w:bookmarkEnd w:id="59"/>
      <w:r w:rsidRPr="00740B78">
        <w:t xml:space="preserve"> </w:t>
      </w:r>
    </w:p>
    <w:p w14:paraId="4B8FFF7A"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It must post as part of a package so the chatbot system can know the PostId, PageAccessToken and TriggerPhrases. </w:t>
      </w:r>
    </w:p>
    <w:p w14:paraId="6E48B605"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u w:val="single"/>
        </w:rPr>
        <w:t>Which piece does that setup?</w:t>
      </w:r>
      <w:r w:rsidRPr="00740B78">
        <w:rPr>
          <w:rFonts w:ascii="Consolas" w:hAnsi="Consolas"/>
          <w:sz w:val="18"/>
          <w:szCs w:val="18"/>
        </w:rPr>
        <w:t xml:space="preserve"> </w:t>
      </w:r>
    </w:p>
    <w:p w14:paraId="767BE1B0" w14:textId="77777777" w:rsidR="00740B78" w:rsidRPr="00740B78" w:rsidRDefault="00740B78" w:rsidP="00740B78">
      <w:pPr>
        <w:tabs>
          <w:tab w:val="left" w:pos="360"/>
        </w:tabs>
        <w:spacing w:after="0" w:line="240" w:lineRule="auto"/>
        <w:rPr>
          <w:rFonts w:ascii="Consolas" w:hAnsi="Consolas"/>
          <w:sz w:val="18"/>
          <w:szCs w:val="18"/>
          <w:u w:val="single"/>
        </w:rPr>
      </w:pPr>
      <w:r w:rsidRPr="00740B78">
        <w:rPr>
          <w:rFonts w:ascii="Consolas" w:hAnsi="Consolas"/>
          <w:sz w:val="18"/>
          <w:szCs w:val="18"/>
          <w:u w:val="single"/>
        </w:rPr>
        <w:t>Is it a UI to keep the owner under control?</w:t>
      </w:r>
    </w:p>
    <w:p w14:paraId="098E1128" w14:textId="77777777" w:rsidR="00740B78" w:rsidRDefault="00740B78" w:rsidP="00740B78">
      <w:pPr>
        <w:tabs>
          <w:tab w:val="left" w:pos="360"/>
        </w:tabs>
        <w:spacing w:after="0" w:line="240" w:lineRule="auto"/>
        <w:rPr>
          <w:rFonts w:ascii="Consolas" w:hAnsi="Consolas"/>
          <w:sz w:val="18"/>
          <w:szCs w:val="18"/>
        </w:rPr>
      </w:pPr>
    </w:p>
    <w:p w14:paraId="2A34D48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Great question — and you’re now touching the </w:t>
      </w:r>
      <w:r w:rsidRPr="00740B78">
        <w:rPr>
          <w:rFonts w:ascii="Consolas" w:hAnsi="Consolas"/>
          <w:i/>
          <w:iCs/>
          <w:sz w:val="18"/>
          <w:szCs w:val="18"/>
        </w:rPr>
        <w:t>real</w:t>
      </w:r>
      <w:r w:rsidRPr="00740B78">
        <w:rPr>
          <w:rFonts w:ascii="Consolas" w:hAnsi="Consolas"/>
          <w:sz w:val="18"/>
          <w:szCs w:val="18"/>
        </w:rPr>
        <w:t xml:space="preserve"> architectural boundary between “a chatbot responding to Facebook” and “a manageable chatbot product.”</w:t>
      </w:r>
    </w:p>
    <w:p w14:paraId="47C9B38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lastRenderedPageBreak/>
        <w:t>Short answer:</w:t>
      </w:r>
      <w:r w:rsidRPr="00740B78">
        <w:rPr>
          <w:rFonts w:ascii="Consolas" w:hAnsi="Consolas"/>
          <w:sz w:val="18"/>
          <w:szCs w:val="18"/>
        </w:rPr>
        <w:br/>
        <w:t xml:space="preserve">Yes — </w:t>
      </w:r>
      <w:r w:rsidRPr="00740B78">
        <w:rPr>
          <w:rFonts w:ascii="Consolas" w:hAnsi="Consolas"/>
          <w:b/>
          <w:bCs/>
          <w:sz w:val="18"/>
          <w:szCs w:val="18"/>
        </w:rPr>
        <w:t>a chatbot owner should not simply make a Facebook post and hope the chatbot figures it out.</w:t>
      </w:r>
      <w:r w:rsidRPr="00740B78">
        <w:rPr>
          <w:rFonts w:ascii="Consolas" w:hAnsi="Consolas"/>
          <w:sz w:val="18"/>
          <w:szCs w:val="18"/>
        </w:rPr>
        <w:br/>
        <w:t xml:space="preserve">The system must know the </w:t>
      </w:r>
      <w:r w:rsidRPr="00740B78">
        <w:rPr>
          <w:rFonts w:ascii="Consolas" w:hAnsi="Consolas"/>
          <w:b/>
          <w:bCs/>
          <w:sz w:val="18"/>
          <w:szCs w:val="18"/>
        </w:rPr>
        <w:t>PostId</w:t>
      </w:r>
      <w:r w:rsidRPr="00740B78">
        <w:rPr>
          <w:rFonts w:ascii="Consolas" w:hAnsi="Consolas"/>
          <w:sz w:val="18"/>
          <w:szCs w:val="18"/>
        </w:rPr>
        <w:t xml:space="preserve">, </w:t>
      </w:r>
      <w:r w:rsidRPr="00740B78">
        <w:rPr>
          <w:rFonts w:ascii="Consolas" w:hAnsi="Consolas"/>
          <w:b/>
          <w:bCs/>
          <w:sz w:val="18"/>
          <w:szCs w:val="18"/>
        </w:rPr>
        <w:t>PageAccessToken</w:t>
      </w:r>
      <w:r w:rsidRPr="00740B78">
        <w:rPr>
          <w:rFonts w:ascii="Consolas" w:hAnsi="Consolas"/>
          <w:sz w:val="18"/>
          <w:szCs w:val="18"/>
        </w:rPr>
        <w:t xml:space="preserve">, </w:t>
      </w:r>
      <w:r w:rsidRPr="00740B78">
        <w:rPr>
          <w:rFonts w:ascii="Consolas" w:hAnsi="Consolas"/>
          <w:b/>
          <w:bCs/>
          <w:sz w:val="18"/>
          <w:szCs w:val="18"/>
        </w:rPr>
        <w:t>TriggerPhrases</w:t>
      </w:r>
      <w:r w:rsidRPr="00740B78">
        <w:rPr>
          <w:rFonts w:ascii="Consolas" w:hAnsi="Consolas"/>
          <w:sz w:val="18"/>
          <w:szCs w:val="18"/>
        </w:rPr>
        <w:t>, and the relationship between this post and the flow that should handle its events.</w:t>
      </w:r>
    </w:p>
    <w:p w14:paraId="1FF836C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In a production system that setup is always done by an </w:t>
      </w:r>
      <w:r w:rsidRPr="00740B78">
        <w:rPr>
          <w:rFonts w:ascii="Consolas" w:hAnsi="Consolas"/>
          <w:b/>
          <w:bCs/>
          <w:sz w:val="18"/>
          <w:szCs w:val="18"/>
        </w:rPr>
        <w:t>Owner Configuration Layer</w:t>
      </w:r>
      <w:r w:rsidRPr="00740B78">
        <w:rPr>
          <w:rFonts w:ascii="Consolas" w:hAnsi="Consolas"/>
          <w:sz w:val="18"/>
          <w:szCs w:val="18"/>
        </w:rPr>
        <w:t xml:space="preserve"> — usually a small UI or an Admin API.</w:t>
      </w:r>
    </w:p>
    <w:p w14:paraId="4C8265AC" w14:textId="3513D66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Let’s walk through how this works cleanly inside TEAIChatbot.</w:t>
      </w:r>
    </w:p>
    <w:p w14:paraId="41834AF4" w14:textId="77777777" w:rsidR="00740B78" w:rsidRPr="00740B78" w:rsidRDefault="00740B78" w:rsidP="00740B78">
      <w:pPr>
        <w:pStyle w:val="Heading3"/>
      </w:pPr>
      <w:bookmarkStart w:id="60" w:name="_Toc216029404"/>
      <w:r w:rsidRPr="00740B78">
        <w:t>WHY OWNERS CAN'T JUST POST ANYTHING</w:t>
      </w:r>
      <w:bookmarkEnd w:id="60"/>
    </w:p>
    <w:p w14:paraId="64DF59D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Facebook never tells you:</w:t>
      </w:r>
    </w:p>
    <w:p w14:paraId="67858555" w14:textId="77777777" w:rsidR="00740B78" w:rsidRPr="00740B78" w:rsidRDefault="00740B78" w:rsidP="00740B78">
      <w:pPr>
        <w:numPr>
          <w:ilvl w:val="0"/>
          <w:numId w:val="35"/>
        </w:numPr>
        <w:tabs>
          <w:tab w:val="left" w:pos="360"/>
        </w:tabs>
        <w:spacing w:after="0" w:line="240" w:lineRule="auto"/>
        <w:rPr>
          <w:rFonts w:ascii="Consolas" w:hAnsi="Consolas"/>
          <w:sz w:val="18"/>
          <w:szCs w:val="18"/>
        </w:rPr>
      </w:pPr>
      <w:r w:rsidRPr="00740B78">
        <w:rPr>
          <w:rFonts w:ascii="Consolas" w:hAnsi="Consolas"/>
          <w:sz w:val="18"/>
          <w:szCs w:val="18"/>
        </w:rPr>
        <w:t>“The owner just made a new post.”</w:t>
      </w:r>
    </w:p>
    <w:p w14:paraId="085908FD" w14:textId="77777777" w:rsidR="00740B78" w:rsidRPr="00740B78" w:rsidRDefault="00740B78" w:rsidP="00740B78">
      <w:pPr>
        <w:numPr>
          <w:ilvl w:val="0"/>
          <w:numId w:val="35"/>
        </w:numPr>
        <w:tabs>
          <w:tab w:val="left" w:pos="360"/>
        </w:tabs>
        <w:spacing w:after="0" w:line="240" w:lineRule="auto"/>
        <w:rPr>
          <w:rFonts w:ascii="Consolas" w:hAnsi="Consolas"/>
          <w:sz w:val="18"/>
          <w:szCs w:val="18"/>
        </w:rPr>
      </w:pPr>
      <w:r w:rsidRPr="00740B78">
        <w:rPr>
          <w:rFonts w:ascii="Consolas" w:hAnsi="Consolas"/>
          <w:sz w:val="18"/>
          <w:szCs w:val="18"/>
        </w:rPr>
        <w:t>“This post should be monitored.”</w:t>
      </w:r>
    </w:p>
    <w:p w14:paraId="5ABA9618" w14:textId="77777777" w:rsidR="00740B78" w:rsidRPr="00740B78" w:rsidRDefault="00740B78" w:rsidP="00740B78">
      <w:pPr>
        <w:numPr>
          <w:ilvl w:val="0"/>
          <w:numId w:val="35"/>
        </w:numPr>
        <w:tabs>
          <w:tab w:val="left" w:pos="360"/>
        </w:tabs>
        <w:spacing w:after="0" w:line="240" w:lineRule="auto"/>
        <w:rPr>
          <w:rFonts w:ascii="Consolas" w:hAnsi="Consolas"/>
          <w:sz w:val="18"/>
          <w:szCs w:val="18"/>
        </w:rPr>
      </w:pPr>
      <w:r w:rsidRPr="00740B78">
        <w:rPr>
          <w:rFonts w:ascii="Consolas" w:hAnsi="Consolas"/>
          <w:sz w:val="18"/>
          <w:szCs w:val="18"/>
        </w:rPr>
        <w:t>“Use these triggers.”</w:t>
      </w:r>
    </w:p>
    <w:p w14:paraId="431CFBCC" w14:textId="77777777" w:rsidR="00740B78" w:rsidRPr="00740B78" w:rsidRDefault="00740B78" w:rsidP="00740B78">
      <w:pPr>
        <w:numPr>
          <w:ilvl w:val="0"/>
          <w:numId w:val="35"/>
        </w:numPr>
        <w:tabs>
          <w:tab w:val="left" w:pos="360"/>
        </w:tabs>
        <w:spacing w:after="0" w:line="240" w:lineRule="auto"/>
        <w:rPr>
          <w:rFonts w:ascii="Consolas" w:hAnsi="Consolas"/>
          <w:sz w:val="18"/>
          <w:szCs w:val="18"/>
        </w:rPr>
      </w:pPr>
      <w:r w:rsidRPr="00740B78">
        <w:rPr>
          <w:rFonts w:ascii="Consolas" w:hAnsi="Consolas"/>
          <w:sz w:val="18"/>
          <w:szCs w:val="18"/>
        </w:rPr>
        <w:t>“Apply this flow.”</w:t>
      </w:r>
    </w:p>
    <w:p w14:paraId="49F49C3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Your system must be told:</w:t>
      </w:r>
    </w:p>
    <w:p w14:paraId="481A0BC0" w14:textId="77777777" w:rsidR="00740B78" w:rsidRPr="00740B78" w:rsidRDefault="00740B78" w:rsidP="00740B78">
      <w:pPr>
        <w:numPr>
          <w:ilvl w:val="0"/>
          <w:numId w:val="36"/>
        </w:numPr>
        <w:tabs>
          <w:tab w:val="left" w:pos="360"/>
        </w:tabs>
        <w:spacing w:after="0" w:line="240" w:lineRule="auto"/>
        <w:rPr>
          <w:rFonts w:ascii="Consolas" w:hAnsi="Consolas"/>
          <w:sz w:val="18"/>
          <w:szCs w:val="18"/>
        </w:rPr>
      </w:pPr>
      <w:r w:rsidRPr="00740B78">
        <w:rPr>
          <w:rFonts w:ascii="Consolas" w:hAnsi="Consolas"/>
          <w:sz w:val="18"/>
          <w:szCs w:val="18"/>
        </w:rPr>
        <w:t>Which Page IDs you control</w:t>
      </w:r>
    </w:p>
    <w:p w14:paraId="2A41A4CF" w14:textId="77777777" w:rsidR="00740B78" w:rsidRPr="00740B78" w:rsidRDefault="00740B78" w:rsidP="00740B78">
      <w:pPr>
        <w:numPr>
          <w:ilvl w:val="0"/>
          <w:numId w:val="36"/>
        </w:numPr>
        <w:tabs>
          <w:tab w:val="left" w:pos="360"/>
        </w:tabs>
        <w:spacing w:after="0" w:line="240" w:lineRule="auto"/>
        <w:rPr>
          <w:rFonts w:ascii="Consolas" w:hAnsi="Consolas"/>
          <w:sz w:val="18"/>
          <w:szCs w:val="18"/>
        </w:rPr>
      </w:pPr>
      <w:r w:rsidRPr="00740B78">
        <w:rPr>
          <w:rFonts w:ascii="Consolas" w:hAnsi="Consolas"/>
          <w:sz w:val="18"/>
          <w:szCs w:val="18"/>
        </w:rPr>
        <w:t>Which Posts to monitor</w:t>
      </w:r>
    </w:p>
    <w:p w14:paraId="335C6DCB" w14:textId="77777777" w:rsidR="00740B78" w:rsidRPr="00740B78" w:rsidRDefault="00740B78" w:rsidP="00740B78">
      <w:pPr>
        <w:numPr>
          <w:ilvl w:val="0"/>
          <w:numId w:val="36"/>
        </w:numPr>
        <w:tabs>
          <w:tab w:val="left" w:pos="360"/>
        </w:tabs>
        <w:spacing w:after="0" w:line="240" w:lineRule="auto"/>
        <w:rPr>
          <w:rFonts w:ascii="Consolas" w:hAnsi="Consolas"/>
          <w:sz w:val="18"/>
          <w:szCs w:val="18"/>
        </w:rPr>
      </w:pPr>
      <w:r w:rsidRPr="00740B78">
        <w:rPr>
          <w:rFonts w:ascii="Consolas" w:hAnsi="Consolas"/>
          <w:sz w:val="18"/>
          <w:szCs w:val="18"/>
        </w:rPr>
        <w:t>Which triggers activate which flows</w:t>
      </w:r>
    </w:p>
    <w:p w14:paraId="7BECE15B" w14:textId="77777777" w:rsidR="00740B78" w:rsidRPr="00740B78" w:rsidRDefault="00740B78" w:rsidP="00740B78">
      <w:pPr>
        <w:numPr>
          <w:ilvl w:val="0"/>
          <w:numId w:val="36"/>
        </w:numPr>
        <w:tabs>
          <w:tab w:val="left" w:pos="360"/>
        </w:tabs>
        <w:spacing w:after="0" w:line="240" w:lineRule="auto"/>
        <w:rPr>
          <w:rFonts w:ascii="Consolas" w:hAnsi="Consolas"/>
          <w:sz w:val="18"/>
          <w:szCs w:val="18"/>
        </w:rPr>
      </w:pPr>
      <w:r w:rsidRPr="00740B78">
        <w:rPr>
          <w:rFonts w:ascii="Consolas" w:hAnsi="Consolas"/>
          <w:sz w:val="18"/>
          <w:szCs w:val="18"/>
        </w:rPr>
        <w:t>Which PageAccessToken is allowed to reply</w:t>
      </w:r>
    </w:p>
    <w:p w14:paraId="498E4D61" w14:textId="77777777" w:rsidR="00740B78" w:rsidRPr="00740B78" w:rsidRDefault="00740B78" w:rsidP="00740B78">
      <w:pPr>
        <w:numPr>
          <w:ilvl w:val="0"/>
          <w:numId w:val="36"/>
        </w:numPr>
        <w:tabs>
          <w:tab w:val="left" w:pos="360"/>
        </w:tabs>
        <w:spacing w:after="0" w:line="240" w:lineRule="auto"/>
        <w:rPr>
          <w:rFonts w:ascii="Consolas" w:hAnsi="Consolas"/>
          <w:sz w:val="18"/>
          <w:szCs w:val="18"/>
        </w:rPr>
      </w:pPr>
      <w:r w:rsidRPr="00740B78">
        <w:rPr>
          <w:rFonts w:ascii="Consolas" w:hAnsi="Consolas"/>
          <w:sz w:val="18"/>
          <w:szCs w:val="18"/>
        </w:rPr>
        <w:t>Whether this post is comment-driven, DM-driven, or both</w:t>
      </w:r>
    </w:p>
    <w:p w14:paraId="475F3BE7" w14:textId="62DF8C3C"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Without that, your chatbot sits there blind.</w:t>
      </w:r>
    </w:p>
    <w:p w14:paraId="2B89EBDB" w14:textId="77777777" w:rsidR="00740B78" w:rsidRPr="00740B78" w:rsidRDefault="00740B78" w:rsidP="00740B78">
      <w:pPr>
        <w:pStyle w:val="Heading3"/>
      </w:pPr>
      <w:bookmarkStart w:id="61" w:name="_Toc216029405"/>
      <w:r w:rsidRPr="00740B78">
        <w:t>SO WHAT SETS THIS UP?</w:t>
      </w:r>
      <w:bookmarkEnd w:id="61"/>
    </w:p>
    <w:p w14:paraId="6529E95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 a full TEAIChatbot system, this is handled by a dedicated component:</w:t>
      </w:r>
    </w:p>
    <w:p w14:paraId="13EA15C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b/>
          <w:bCs/>
          <w:sz w:val="18"/>
          <w:szCs w:val="18"/>
        </w:rPr>
        <w:t>Owner Configuration UI</w:t>
      </w:r>
      <w:r w:rsidRPr="00740B78">
        <w:rPr>
          <w:rFonts w:ascii="Consolas" w:hAnsi="Consolas"/>
          <w:sz w:val="18"/>
          <w:szCs w:val="18"/>
        </w:rPr>
        <w:br/>
        <w:t>or</w:t>
      </w:r>
      <w:r w:rsidRPr="00740B78">
        <w:rPr>
          <w:rFonts w:ascii="Consolas" w:hAnsi="Consolas"/>
          <w:sz w:val="18"/>
          <w:szCs w:val="18"/>
        </w:rPr>
        <w:br/>
      </w:r>
      <w:r w:rsidRPr="00740B78">
        <w:rPr>
          <w:rFonts w:ascii="Consolas" w:hAnsi="Consolas"/>
          <w:b/>
          <w:bCs/>
          <w:sz w:val="18"/>
          <w:szCs w:val="18"/>
        </w:rPr>
        <w:t>Owner Admin API</w:t>
      </w:r>
    </w:p>
    <w:p w14:paraId="16519B2E"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layer stores:</w:t>
      </w:r>
    </w:p>
    <w:p w14:paraId="53BAF62C"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PageId</w:t>
      </w:r>
      <w:r w:rsidRPr="00740B78">
        <w:rPr>
          <w:rFonts w:ascii="Consolas" w:hAnsi="Consolas"/>
          <w:sz w:val="18"/>
          <w:szCs w:val="18"/>
        </w:rPr>
        <w:br/>
        <w:t>• PageAccessToken (encrypted)</w:t>
      </w:r>
      <w:r w:rsidRPr="00740B78">
        <w:rPr>
          <w:rFonts w:ascii="Consolas" w:hAnsi="Consolas"/>
          <w:sz w:val="18"/>
          <w:szCs w:val="18"/>
        </w:rPr>
        <w:br/>
        <w:t>• PostId (for each post they want the bot to watch)</w:t>
      </w:r>
      <w:r w:rsidRPr="00740B78">
        <w:rPr>
          <w:rFonts w:ascii="Consolas" w:hAnsi="Consolas"/>
          <w:sz w:val="18"/>
          <w:szCs w:val="18"/>
        </w:rPr>
        <w:br/>
        <w:t>• TriggerPhrases (at the post or flow level)</w:t>
      </w:r>
      <w:r w:rsidRPr="00740B78">
        <w:rPr>
          <w:rFonts w:ascii="Consolas" w:hAnsi="Consolas"/>
          <w:sz w:val="18"/>
          <w:szCs w:val="18"/>
        </w:rPr>
        <w:br/>
        <w:t>• FlowName mapping</w:t>
      </w:r>
      <w:r w:rsidRPr="00740B78">
        <w:rPr>
          <w:rFonts w:ascii="Consolas" w:hAnsi="Consolas"/>
          <w:sz w:val="18"/>
          <w:szCs w:val="18"/>
        </w:rPr>
        <w:br/>
        <w:t>• Active / inactive status</w:t>
      </w:r>
    </w:p>
    <w:p w14:paraId="4682D43E"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Think of it as </w:t>
      </w:r>
      <w:r w:rsidRPr="00740B78">
        <w:rPr>
          <w:rFonts w:ascii="Consolas" w:hAnsi="Consolas"/>
          <w:i/>
          <w:iCs/>
          <w:sz w:val="18"/>
          <w:szCs w:val="18"/>
        </w:rPr>
        <w:t>“Tell TEAIChatbot what to listen to.”</w:t>
      </w:r>
    </w:p>
    <w:p w14:paraId="24153BB2" w14:textId="77777777" w:rsidR="00740B78" w:rsidRDefault="00740B78" w:rsidP="00740B78">
      <w:pPr>
        <w:tabs>
          <w:tab w:val="left" w:pos="360"/>
        </w:tabs>
        <w:spacing w:after="0" w:line="240" w:lineRule="auto"/>
        <w:rPr>
          <w:rFonts w:ascii="Consolas" w:hAnsi="Consolas"/>
          <w:sz w:val="18"/>
          <w:szCs w:val="18"/>
        </w:rPr>
      </w:pPr>
    </w:p>
    <w:p w14:paraId="5D9FE817" w14:textId="77777777" w:rsidR="00740B78" w:rsidRPr="00740B78" w:rsidRDefault="00740B78" w:rsidP="00740B78">
      <w:pPr>
        <w:pStyle w:val="Heading3"/>
      </w:pPr>
      <w:bookmarkStart w:id="62" w:name="_Toc216029406"/>
      <w:r w:rsidRPr="00740B78">
        <w:t>WHAT THIS LOOKS LIKE IN PRACTICE</w:t>
      </w:r>
      <w:bookmarkEnd w:id="62"/>
    </w:p>
    <w:p w14:paraId="5A979EA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owner opens a simple UI:</w:t>
      </w:r>
    </w:p>
    <w:p w14:paraId="05AF81BC" w14:textId="77777777" w:rsidR="00740B78" w:rsidRPr="00740B78" w:rsidRDefault="00740B78" w:rsidP="00740B78">
      <w:pPr>
        <w:numPr>
          <w:ilvl w:val="0"/>
          <w:numId w:val="37"/>
        </w:numPr>
        <w:tabs>
          <w:tab w:val="left" w:pos="360"/>
        </w:tabs>
        <w:spacing w:after="0" w:line="240" w:lineRule="auto"/>
        <w:rPr>
          <w:rFonts w:ascii="Consolas" w:hAnsi="Consolas"/>
          <w:sz w:val="18"/>
          <w:szCs w:val="18"/>
        </w:rPr>
      </w:pPr>
      <w:r w:rsidRPr="00740B78">
        <w:rPr>
          <w:rFonts w:ascii="Consolas" w:hAnsi="Consolas"/>
          <w:sz w:val="18"/>
          <w:szCs w:val="18"/>
        </w:rPr>
        <w:t>Connect Facebook Page (OAuth step gives PageAccessToken)</w:t>
      </w:r>
    </w:p>
    <w:p w14:paraId="3910BAD3" w14:textId="77777777" w:rsidR="00740B78" w:rsidRPr="00740B78" w:rsidRDefault="00740B78" w:rsidP="00740B78">
      <w:pPr>
        <w:numPr>
          <w:ilvl w:val="0"/>
          <w:numId w:val="37"/>
        </w:numPr>
        <w:tabs>
          <w:tab w:val="left" w:pos="360"/>
        </w:tabs>
        <w:spacing w:after="0" w:line="240" w:lineRule="auto"/>
        <w:rPr>
          <w:rFonts w:ascii="Consolas" w:hAnsi="Consolas"/>
          <w:sz w:val="18"/>
          <w:szCs w:val="18"/>
        </w:rPr>
      </w:pPr>
      <w:r w:rsidRPr="00740B78">
        <w:rPr>
          <w:rFonts w:ascii="Consolas" w:hAnsi="Consolas"/>
          <w:sz w:val="18"/>
          <w:szCs w:val="18"/>
        </w:rPr>
        <w:t>Select which post(s) should trigger the chatbot</w:t>
      </w:r>
    </w:p>
    <w:p w14:paraId="51DC0CF7" w14:textId="77777777" w:rsidR="00740B78" w:rsidRPr="00740B78" w:rsidRDefault="00740B78" w:rsidP="00740B78">
      <w:pPr>
        <w:numPr>
          <w:ilvl w:val="0"/>
          <w:numId w:val="37"/>
        </w:numPr>
        <w:tabs>
          <w:tab w:val="left" w:pos="360"/>
        </w:tabs>
        <w:spacing w:after="0" w:line="240" w:lineRule="auto"/>
        <w:rPr>
          <w:rFonts w:ascii="Consolas" w:hAnsi="Consolas"/>
          <w:sz w:val="18"/>
          <w:szCs w:val="18"/>
        </w:rPr>
      </w:pPr>
      <w:r w:rsidRPr="00740B78">
        <w:rPr>
          <w:rFonts w:ascii="Consolas" w:hAnsi="Consolas"/>
          <w:sz w:val="18"/>
          <w:szCs w:val="18"/>
        </w:rPr>
        <w:t>Enter trigger phrases</w:t>
      </w:r>
    </w:p>
    <w:p w14:paraId="01EA312E" w14:textId="77777777" w:rsidR="00740B78" w:rsidRPr="00740B78" w:rsidRDefault="00740B78" w:rsidP="00740B78">
      <w:pPr>
        <w:numPr>
          <w:ilvl w:val="0"/>
          <w:numId w:val="37"/>
        </w:numPr>
        <w:tabs>
          <w:tab w:val="left" w:pos="360"/>
        </w:tabs>
        <w:spacing w:after="0" w:line="240" w:lineRule="auto"/>
        <w:rPr>
          <w:rFonts w:ascii="Consolas" w:hAnsi="Consolas"/>
          <w:sz w:val="18"/>
          <w:szCs w:val="18"/>
        </w:rPr>
      </w:pPr>
      <w:r w:rsidRPr="00740B78">
        <w:rPr>
          <w:rFonts w:ascii="Consolas" w:hAnsi="Consolas"/>
          <w:sz w:val="18"/>
          <w:szCs w:val="18"/>
        </w:rPr>
        <w:t>Choose which flow should run</w:t>
      </w:r>
    </w:p>
    <w:p w14:paraId="106D7633" w14:textId="77777777" w:rsidR="00740B78" w:rsidRPr="00740B78" w:rsidRDefault="00740B78" w:rsidP="00740B78">
      <w:pPr>
        <w:numPr>
          <w:ilvl w:val="0"/>
          <w:numId w:val="37"/>
        </w:numPr>
        <w:tabs>
          <w:tab w:val="left" w:pos="360"/>
        </w:tabs>
        <w:spacing w:after="0" w:line="240" w:lineRule="auto"/>
        <w:rPr>
          <w:rFonts w:ascii="Consolas" w:hAnsi="Consolas"/>
          <w:sz w:val="18"/>
          <w:szCs w:val="18"/>
        </w:rPr>
      </w:pPr>
      <w:r w:rsidRPr="00740B78">
        <w:rPr>
          <w:rFonts w:ascii="Consolas" w:hAnsi="Consolas"/>
          <w:sz w:val="18"/>
          <w:szCs w:val="18"/>
        </w:rPr>
        <w:t>Save</w:t>
      </w:r>
    </w:p>
    <w:p w14:paraId="36AD6BBF" w14:textId="5F4B328F"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system writes this to a datastore or config engine.</w:t>
      </w:r>
      <w:r w:rsidRPr="00740B78">
        <w:rPr>
          <w:rFonts w:ascii="Consolas" w:hAnsi="Consolas"/>
          <w:sz w:val="18"/>
          <w:szCs w:val="18"/>
        </w:rPr>
        <w:br/>
        <w:t>Your harness (polling or webhook) then uses that data.</w:t>
      </w:r>
    </w:p>
    <w:p w14:paraId="360B4BDD" w14:textId="77777777" w:rsidR="00740B78" w:rsidRPr="00740B78" w:rsidRDefault="00740B78" w:rsidP="00740B78">
      <w:pPr>
        <w:pStyle w:val="Heading3"/>
      </w:pPr>
      <w:bookmarkStart w:id="63" w:name="_Toc216029407"/>
      <w:r w:rsidRPr="00740B78">
        <w:t>WHAT YOU ARE DOING IN THE DEMO</w:t>
      </w:r>
      <w:bookmarkEnd w:id="63"/>
    </w:p>
    <w:p w14:paraId="6A6A3014"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your first-slice demo, this UI layer is replaced by one file:</w:t>
      </w:r>
    </w:p>
    <w:p w14:paraId="06C3647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FacebookWebhookConfig.json</w:t>
      </w:r>
    </w:p>
    <w:p w14:paraId="10F1934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works because:</w:t>
      </w:r>
    </w:p>
    <w:p w14:paraId="1EABDC2B" w14:textId="77777777" w:rsidR="00740B78" w:rsidRPr="00740B78" w:rsidRDefault="00740B78" w:rsidP="00740B78">
      <w:pPr>
        <w:numPr>
          <w:ilvl w:val="0"/>
          <w:numId w:val="38"/>
        </w:numPr>
        <w:tabs>
          <w:tab w:val="left" w:pos="360"/>
        </w:tabs>
        <w:spacing w:after="0" w:line="240" w:lineRule="auto"/>
        <w:rPr>
          <w:rFonts w:ascii="Consolas" w:hAnsi="Consolas"/>
          <w:sz w:val="18"/>
          <w:szCs w:val="18"/>
        </w:rPr>
      </w:pPr>
      <w:r w:rsidRPr="00740B78">
        <w:rPr>
          <w:rFonts w:ascii="Consolas" w:hAnsi="Consolas"/>
          <w:sz w:val="18"/>
          <w:szCs w:val="18"/>
        </w:rPr>
        <w:t>You are the owner.</w:t>
      </w:r>
    </w:p>
    <w:p w14:paraId="422A1B23" w14:textId="77777777" w:rsidR="00740B78" w:rsidRPr="00740B78" w:rsidRDefault="00740B78" w:rsidP="00740B78">
      <w:pPr>
        <w:numPr>
          <w:ilvl w:val="0"/>
          <w:numId w:val="38"/>
        </w:numPr>
        <w:tabs>
          <w:tab w:val="left" w:pos="360"/>
        </w:tabs>
        <w:spacing w:after="0" w:line="240" w:lineRule="auto"/>
        <w:rPr>
          <w:rFonts w:ascii="Consolas" w:hAnsi="Consolas"/>
          <w:sz w:val="18"/>
          <w:szCs w:val="18"/>
        </w:rPr>
      </w:pPr>
      <w:r w:rsidRPr="00740B78">
        <w:rPr>
          <w:rFonts w:ascii="Consolas" w:hAnsi="Consolas"/>
          <w:sz w:val="18"/>
          <w:szCs w:val="18"/>
        </w:rPr>
        <w:t>You know the PageAccessToken.</w:t>
      </w:r>
    </w:p>
    <w:p w14:paraId="645FEC6C" w14:textId="77777777" w:rsidR="00740B78" w:rsidRPr="00740B78" w:rsidRDefault="00740B78" w:rsidP="00740B78">
      <w:pPr>
        <w:numPr>
          <w:ilvl w:val="0"/>
          <w:numId w:val="38"/>
        </w:numPr>
        <w:tabs>
          <w:tab w:val="left" w:pos="360"/>
        </w:tabs>
        <w:spacing w:after="0" w:line="240" w:lineRule="auto"/>
        <w:rPr>
          <w:rFonts w:ascii="Consolas" w:hAnsi="Consolas"/>
          <w:sz w:val="18"/>
          <w:szCs w:val="18"/>
        </w:rPr>
      </w:pPr>
      <w:r w:rsidRPr="00740B78">
        <w:rPr>
          <w:rFonts w:ascii="Consolas" w:hAnsi="Consolas"/>
          <w:sz w:val="18"/>
          <w:szCs w:val="18"/>
        </w:rPr>
        <w:t>You know the PostId.</w:t>
      </w:r>
    </w:p>
    <w:p w14:paraId="4EFDDBDA" w14:textId="77777777" w:rsidR="00740B78" w:rsidRPr="00740B78" w:rsidRDefault="00740B78" w:rsidP="00740B78">
      <w:pPr>
        <w:numPr>
          <w:ilvl w:val="0"/>
          <w:numId w:val="38"/>
        </w:numPr>
        <w:tabs>
          <w:tab w:val="left" w:pos="360"/>
        </w:tabs>
        <w:spacing w:after="0" w:line="240" w:lineRule="auto"/>
        <w:rPr>
          <w:rFonts w:ascii="Consolas" w:hAnsi="Consolas"/>
          <w:sz w:val="18"/>
          <w:szCs w:val="18"/>
        </w:rPr>
      </w:pPr>
      <w:r w:rsidRPr="00740B78">
        <w:rPr>
          <w:rFonts w:ascii="Consolas" w:hAnsi="Consolas"/>
          <w:sz w:val="18"/>
          <w:szCs w:val="18"/>
        </w:rPr>
        <w:t>You know the triggers.</w:t>
      </w:r>
    </w:p>
    <w:p w14:paraId="7BE81441" w14:textId="77777777" w:rsidR="00740B78" w:rsidRPr="00740B78" w:rsidRDefault="00740B78" w:rsidP="00740B78">
      <w:pPr>
        <w:numPr>
          <w:ilvl w:val="0"/>
          <w:numId w:val="38"/>
        </w:numPr>
        <w:tabs>
          <w:tab w:val="left" w:pos="360"/>
        </w:tabs>
        <w:spacing w:after="0" w:line="240" w:lineRule="auto"/>
        <w:rPr>
          <w:rFonts w:ascii="Consolas" w:hAnsi="Consolas"/>
          <w:sz w:val="18"/>
          <w:szCs w:val="18"/>
        </w:rPr>
      </w:pPr>
      <w:r w:rsidRPr="00740B78">
        <w:rPr>
          <w:rFonts w:ascii="Consolas" w:hAnsi="Consolas"/>
          <w:sz w:val="18"/>
          <w:szCs w:val="18"/>
        </w:rPr>
        <w:t>You’re running the script manually.</w:t>
      </w:r>
    </w:p>
    <w:p w14:paraId="115E0E8E"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So the JSON file </w:t>
      </w:r>
      <w:r w:rsidRPr="00740B78">
        <w:rPr>
          <w:rFonts w:ascii="Consolas" w:hAnsi="Consolas"/>
          <w:b/>
          <w:bCs/>
          <w:sz w:val="18"/>
          <w:szCs w:val="18"/>
        </w:rPr>
        <w:t>is acting as your Owner Configuration UI</w:t>
      </w:r>
      <w:r w:rsidRPr="00740B78">
        <w:rPr>
          <w:rFonts w:ascii="Consolas" w:hAnsi="Consolas"/>
          <w:sz w:val="18"/>
          <w:szCs w:val="18"/>
        </w:rPr>
        <w:t xml:space="preserve"> for now.</w:t>
      </w:r>
    </w:p>
    <w:p w14:paraId="60612AA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When someone “posts” in your demo:</w:t>
      </w:r>
    </w:p>
    <w:p w14:paraId="0AAF7842" w14:textId="77777777" w:rsidR="00740B78" w:rsidRPr="00740B78" w:rsidRDefault="00740B78" w:rsidP="00740B78">
      <w:pPr>
        <w:numPr>
          <w:ilvl w:val="0"/>
          <w:numId w:val="39"/>
        </w:numPr>
        <w:tabs>
          <w:tab w:val="left" w:pos="360"/>
        </w:tabs>
        <w:spacing w:after="0" w:line="240" w:lineRule="auto"/>
        <w:rPr>
          <w:rFonts w:ascii="Consolas" w:hAnsi="Consolas"/>
          <w:sz w:val="18"/>
          <w:szCs w:val="18"/>
        </w:rPr>
      </w:pPr>
      <w:r w:rsidRPr="00740B78">
        <w:rPr>
          <w:rFonts w:ascii="Consolas" w:hAnsi="Consolas"/>
          <w:sz w:val="18"/>
          <w:szCs w:val="18"/>
        </w:rPr>
        <w:lastRenderedPageBreak/>
        <w:t>They are not creating a new post for chatbot monitoring.</w:t>
      </w:r>
    </w:p>
    <w:p w14:paraId="08A5390C" w14:textId="77777777" w:rsidR="00740B78" w:rsidRPr="00740B78" w:rsidRDefault="00740B78" w:rsidP="00740B78">
      <w:pPr>
        <w:numPr>
          <w:ilvl w:val="0"/>
          <w:numId w:val="39"/>
        </w:numPr>
        <w:tabs>
          <w:tab w:val="left" w:pos="360"/>
        </w:tabs>
        <w:spacing w:after="0" w:line="240" w:lineRule="auto"/>
        <w:rPr>
          <w:rFonts w:ascii="Consolas" w:hAnsi="Consolas"/>
          <w:sz w:val="18"/>
          <w:szCs w:val="18"/>
        </w:rPr>
      </w:pPr>
      <w:r w:rsidRPr="00740B78">
        <w:rPr>
          <w:rFonts w:ascii="Consolas" w:hAnsi="Consolas"/>
          <w:sz w:val="18"/>
          <w:szCs w:val="18"/>
        </w:rPr>
        <w:t>You already created the demo post.</w:t>
      </w:r>
    </w:p>
    <w:p w14:paraId="458A3642" w14:textId="77777777" w:rsidR="00740B78" w:rsidRPr="00740B78" w:rsidRDefault="00740B78" w:rsidP="00740B78">
      <w:pPr>
        <w:numPr>
          <w:ilvl w:val="0"/>
          <w:numId w:val="39"/>
        </w:numPr>
        <w:tabs>
          <w:tab w:val="left" w:pos="360"/>
        </w:tabs>
        <w:spacing w:after="0" w:line="240" w:lineRule="auto"/>
        <w:rPr>
          <w:rFonts w:ascii="Consolas" w:hAnsi="Consolas"/>
          <w:sz w:val="18"/>
          <w:szCs w:val="18"/>
        </w:rPr>
      </w:pPr>
      <w:r w:rsidRPr="00740B78">
        <w:rPr>
          <w:rFonts w:ascii="Consolas" w:hAnsi="Consolas"/>
          <w:sz w:val="18"/>
          <w:szCs w:val="18"/>
        </w:rPr>
        <w:t>You already copied its PostId into config.</w:t>
      </w:r>
    </w:p>
    <w:p w14:paraId="625064F4" w14:textId="77777777" w:rsidR="00740B78" w:rsidRPr="00740B78" w:rsidRDefault="00740B78" w:rsidP="00740B78">
      <w:pPr>
        <w:numPr>
          <w:ilvl w:val="0"/>
          <w:numId w:val="39"/>
        </w:numPr>
        <w:tabs>
          <w:tab w:val="left" w:pos="360"/>
        </w:tabs>
        <w:spacing w:after="0" w:line="240" w:lineRule="auto"/>
        <w:rPr>
          <w:rFonts w:ascii="Consolas" w:hAnsi="Consolas"/>
          <w:sz w:val="18"/>
          <w:szCs w:val="18"/>
        </w:rPr>
      </w:pPr>
      <w:r w:rsidRPr="00740B78">
        <w:rPr>
          <w:rFonts w:ascii="Consolas" w:hAnsi="Consolas"/>
          <w:sz w:val="18"/>
          <w:szCs w:val="18"/>
        </w:rPr>
        <w:t>The harness already knows to watch that post.</w:t>
      </w:r>
    </w:p>
    <w:p w14:paraId="7E3367A1" w14:textId="39AA8F60"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simplifies everything while preserving the real architecture.</w:t>
      </w:r>
    </w:p>
    <w:p w14:paraId="151B876C" w14:textId="77777777" w:rsidR="00740B78" w:rsidRPr="00740B78" w:rsidRDefault="00740B78" w:rsidP="00740B78">
      <w:pPr>
        <w:pStyle w:val="Heading3"/>
      </w:pPr>
      <w:bookmarkStart w:id="64" w:name="_Toc216029408"/>
      <w:r w:rsidRPr="00740B78">
        <w:t>WHAT HAPPENS IN A REAL PRODUCT</w:t>
      </w:r>
      <w:bookmarkEnd w:id="64"/>
    </w:p>
    <w:p w14:paraId="5C26FE7E"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real chatbot system has to control owners, because letting them arbitrarily paste PostIds and AccessTokens in config files will lead to:</w:t>
      </w:r>
    </w:p>
    <w:p w14:paraId="5EFE13D2" w14:textId="77777777" w:rsidR="00740B78" w:rsidRPr="00740B78" w:rsidRDefault="00740B78" w:rsidP="00740B78">
      <w:pPr>
        <w:numPr>
          <w:ilvl w:val="0"/>
          <w:numId w:val="40"/>
        </w:numPr>
        <w:tabs>
          <w:tab w:val="left" w:pos="360"/>
        </w:tabs>
        <w:spacing w:after="0" w:line="240" w:lineRule="auto"/>
        <w:rPr>
          <w:rFonts w:ascii="Consolas" w:hAnsi="Consolas"/>
          <w:sz w:val="18"/>
          <w:szCs w:val="18"/>
        </w:rPr>
      </w:pPr>
      <w:r w:rsidRPr="00740B78">
        <w:rPr>
          <w:rFonts w:ascii="Consolas" w:hAnsi="Consolas"/>
          <w:sz w:val="18"/>
          <w:szCs w:val="18"/>
        </w:rPr>
        <w:t>broken bots</w:t>
      </w:r>
    </w:p>
    <w:p w14:paraId="544B3648" w14:textId="77777777" w:rsidR="00740B78" w:rsidRPr="00740B78" w:rsidRDefault="00740B78" w:rsidP="00740B78">
      <w:pPr>
        <w:numPr>
          <w:ilvl w:val="0"/>
          <w:numId w:val="40"/>
        </w:numPr>
        <w:tabs>
          <w:tab w:val="left" w:pos="360"/>
        </w:tabs>
        <w:spacing w:after="0" w:line="240" w:lineRule="auto"/>
        <w:rPr>
          <w:rFonts w:ascii="Consolas" w:hAnsi="Consolas"/>
          <w:sz w:val="18"/>
          <w:szCs w:val="18"/>
        </w:rPr>
      </w:pPr>
      <w:r w:rsidRPr="00740B78">
        <w:rPr>
          <w:rFonts w:ascii="Consolas" w:hAnsi="Consolas"/>
          <w:sz w:val="18"/>
          <w:szCs w:val="18"/>
        </w:rPr>
        <w:t>security leaks</w:t>
      </w:r>
    </w:p>
    <w:p w14:paraId="646E3D93" w14:textId="77777777" w:rsidR="00740B78" w:rsidRPr="00740B78" w:rsidRDefault="00740B78" w:rsidP="00740B78">
      <w:pPr>
        <w:numPr>
          <w:ilvl w:val="0"/>
          <w:numId w:val="40"/>
        </w:numPr>
        <w:tabs>
          <w:tab w:val="left" w:pos="360"/>
        </w:tabs>
        <w:spacing w:after="0" w:line="240" w:lineRule="auto"/>
        <w:rPr>
          <w:rFonts w:ascii="Consolas" w:hAnsi="Consolas"/>
          <w:sz w:val="18"/>
          <w:szCs w:val="18"/>
        </w:rPr>
      </w:pPr>
      <w:r w:rsidRPr="00740B78">
        <w:rPr>
          <w:rFonts w:ascii="Consolas" w:hAnsi="Consolas"/>
          <w:sz w:val="18"/>
          <w:szCs w:val="18"/>
        </w:rPr>
        <w:t>wrong posts being monitored</w:t>
      </w:r>
    </w:p>
    <w:p w14:paraId="743D0CF0" w14:textId="77777777" w:rsidR="00740B78" w:rsidRPr="00740B78" w:rsidRDefault="00740B78" w:rsidP="00740B78">
      <w:pPr>
        <w:numPr>
          <w:ilvl w:val="0"/>
          <w:numId w:val="40"/>
        </w:numPr>
        <w:tabs>
          <w:tab w:val="left" w:pos="360"/>
        </w:tabs>
        <w:spacing w:after="0" w:line="240" w:lineRule="auto"/>
        <w:rPr>
          <w:rFonts w:ascii="Consolas" w:hAnsi="Consolas"/>
          <w:sz w:val="18"/>
          <w:szCs w:val="18"/>
        </w:rPr>
      </w:pPr>
      <w:r w:rsidRPr="00740B78">
        <w:rPr>
          <w:rFonts w:ascii="Consolas" w:hAnsi="Consolas"/>
          <w:sz w:val="18"/>
          <w:szCs w:val="18"/>
        </w:rPr>
        <w:t>rogue trigger phrases</w:t>
      </w:r>
    </w:p>
    <w:p w14:paraId="6526398A" w14:textId="77777777" w:rsidR="00740B78" w:rsidRPr="00740B78" w:rsidRDefault="00740B78" w:rsidP="00740B78">
      <w:pPr>
        <w:numPr>
          <w:ilvl w:val="0"/>
          <w:numId w:val="40"/>
        </w:numPr>
        <w:tabs>
          <w:tab w:val="left" w:pos="360"/>
        </w:tabs>
        <w:spacing w:after="0" w:line="240" w:lineRule="auto"/>
        <w:rPr>
          <w:rFonts w:ascii="Consolas" w:hAnsi="Consolas"/>
          <w:sz w:val="18"/>
          <w:szCs w:val="18"/>
        </w:rPr>
      </w:pPr>
      <w:r w:rsidRPr="00740B78">
        <w:rPr>
          <w:rFonts w:ascii="Consolas" w:hAnsi="Consolas"/>
          <w:sz w:val="18"/>
          <w:szCs w:val="18"/>
        </w:rPr>
        <w:t>inconsistent data flows</w:t>
      </w:r>
    </w:p>
    <w:p w14:paraId="067A41C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So a real TEAIChatbot product would ship with a small </w:t>
      </w:r>
      <w:r w:rsidRPr="00740B78">
        <w:rPr>
          <w:rFonts w:ascii="Consolas" w:hAnsi="Consolas"/>
          <w:b/>
          <w:bCs/>
          <w:sz w:val="18"/>
          <w:szCs w:val="18"/>
        </w:rPr>
        <w:t>Owner Console</w:t>
      </w:r>
      <w:r w:rsidRPr="00740B78">
        <w:rPr>
          <w:rFonts w:ascii="Consolas" w:hAnsi="Consolas"/>
          <w:sz w:val="18"/>
          <w:szCs w:val="18"/>
        </w:rPr>
        <w:t>, containing:</w:t>
      </w:r>
    </w:p>
    <w:p w14:paraId="1B39E5DB" w14:textId="77777777" w:rsidR="00740B78" w:rsidRPr="00740B78" w:rsidRDefault="00740B78" w:rsidP="00740B78">
      <w:pPr>
        <w:numPr>
          <w:ilvl w:val="0"/>
          <w:numId w:val="41"/>
        </w:numPr>
        <w:tabs>
          <w:tab w:val="left" w:pos="360"/>
        </w:tabs>
        <w:spacing w:after="0" w:line="240" w:lineRule="auto"/>
        <w:rPr>
          <w:rFonts w:ascii="Consolas" w:hAnsi="Consolas"/>
          <w:sz w:val="18"/>
          <w:szCs w:val="18"/>
        </w:rPr>
      </w:pPr>
      <w:r w:rsidRPr="00740B78">
        <w:rPr>
          <w:rFonts w:ascii="Consolas" w:hAnsi="Consolas"/>
          <w:sz w:val="18"/>
          <w:szCs w:val="18"/>
        </w:rPr>
        <w:t>Connect Page (OAuth)</w:t>
      </w:r>
    </w:p>
    <w:p w14:paraId="1733BA62" w14:textId="77777777" w:rsidR="00740B78" w:rsidRPr="00740B78" w:rsidRDefault="00740B78" w:rsidP="00740B78">
      <w:pPr>
        <w:numPr>
          <w:ilvl w:val="0"/>
          <w:numId w:val="41"/>
        </w:numPr>
        <w:tabs>
          <w:tab w:val="left" w:pos="360"/>
        </w:tabs>
        <w:spacing w:after="0" w:line="240" w:lineRule="auto"/>
        <w:rPr>
          <w:rFonts w:ascii="Consolas" w:hAnsi="Consolas"/>
          <w:sz w:val="18"/>
          <w:szCs w:val="18"/>
        </w:rPr>
      </w:pPr>
      <w:r w:rsidRPr="00740B78">
        <w:rPr>
          <w:rFonts w:ascii="Consolas" w:hAnsi="Consolas"/>
          <w:sz w:val="18"/>
          <w:szCs w:val="18"/>
        </w:rPr>
        <w:t>Select the post</w:t>
      </w:r>
    </w:p>
    <w:p w14:paraId="36820171" w14:textId="77777777" w:rsidR="00740B78" w:rsidRPr="00740B78" w:rsidRDefault="00740B78" w:rsidP="00740B78">
      <w:pPr>
        <w:numPr>
          <w:ilvl w:val="0"/>
          <w:numId w:val="41"/>
        </w:numPr>
        <w:tabs>
          <w:tab w:val="left" w:pos="360"/>
        </w:tabs>
        <w:spacing w:after="0" w:line="240" w:lineRule="auto"/>
        <w:rPr>
          <w:rFonts w:ascii="Consolas" w:hAnsi="Consolas"/>
          <w:sz w:val="18"/>
          <w:szCs w:val="18"/>
        </w:rPr>
      </w:pPr>
      <w:r w:rsidRPr="00740B78">
        <w:rPr>
          <w:rFonts w:ascii="Consolas" w:hAnsi="Consolas"/>
          <w:sz w:val="18"/>
          <w:szCs w:val="18"/>
        </w:rPr>
        <w:t>Configure triggers</w:t>
      </w:r>
    </w:p>
    <w:p w14:paraId="347E1C9A" w14:textId="77777777" w:rsidR="00740B78" w:rsidRPr="00740B78" w:rsidRDefault="00740B78" w:rsidP="00740B78">
      <w:pPr>
        <w:numPr>
          <w:ilvl w:val="0"/>
          <w:numId w:val="41"/>
        </w:numPr>
        <w:tabs>
          <w:tab w:val="left" w:pos="360"/>
        </w:tabs>
        <w:spacing w:after="0" w:line="240" w:lineRule="auto"/>
        <w:rPr>
          <w:rFonts w:ascii="Consolas" w:hAnsi="Consolas"/>
          <w:sz w:val="18"/>
          <w:szCs w:val="18"/>
        </w:rPr>
      </w:pPr>
      <w:r w:rsidRPr="00740B78">
        <w:rPr>
          <w:rFonts w:ascii="Consolas" w:hAnsi="Consolas"/>
          <w:sz w:val="18"/>
          <w:szCs w:val="18"/>
        </w:rPr>
        <w:t>Activate the bot</w:t>
      </w:r>
    </w:p>
    <w:p w14:paraId="651BFD8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ensures:</w:t>
      </w:r>
    </w:p>
    <w:p w14:paraId="7DDA5672" w14:textId="77777777" w:rsidR="00740B78" w:rsidRPr="00740B78" w:rsidRDefault="00740B78" w:rsidP="00740B78">
      <w:pPr>
        <w:numPr>
          <w:ilvl w:val="0"/>
          <w:numId w:val="42"/>
        </w:numPr>
        <w:tabs>
          <w:tab w:val="left" w:pos="360"/>
        </w:tabs>
        <w:spacing w:after="0" w:line="240" w:lineRule="auto"/>
        <w:rPr>
          <w:rFonts w:ascii="Consolas" w:hAnsi="Consolas"/>
          <w:sz w:val="18"/>
          <w:szCs w:val="18"/>
        </w:rPr>
      </w:pPr>
      <w:r w:rsidRPr="00740B78">
        <w:rPr>
          <w:rFonts w:ascii="Consolas" w:hAnsi="Consolas"/>
          <w:sz w:val="18"/>
          <w:szCs w:val="18"/>
        </w:rPr>
        <w:t>The system knows the PostId</w:t>
      </w:r>
    </w:p>
    <w:p w14:paraId="3C333FE9" w14:textId="77777777" w:rsidR="00740B78" w:rsidRPr="00740B78" w:rsidRDefault="00740B78" w:rsidP="00740B78">
      <w:pPr>
        <w:numPr>
          <w:ilvl w:val="0"/>
          <w:numId w:val="42"/>
        </w:numPr>
        <w:tabs>
          <w:tab w:val="left" w:pos="360"/>
        </w:tabs>
        <w:spacing w:after="0" w:line="240" w:lineRule="auto"/>
        <w:rPr>
          <w:rFonts w:ascii="Consolas" w:hAnsi="Consolas"/>
          <w:sz w:val="18"/>
          <w:szCs w:val="18"/>
        </w:rPr>
      </w:pPr>
      <w:r w:rsidRPr="00740B78">
        <w:rPr>
          <w:rFonts w:ascii="Consolas" w:hAnsi="Consolas"/>
          <w:sz w:val="18"/>
          <w:szCs w:val="18"/>
        </w:rPr>
        <w:t>The system stores the PageAccessToken properly</w:t>
      </w:r>
    </w:p>
    <w:p w14:paraId="1527A816" w14:textId="77777777" w:rsidR="00740B78" w:rsidRPr="00740B78" w:rsidRDefault="00740B78" w:rsidP="00740B78">
      <w:pPr>
        <w:numPr>
          <w:ilvl w:val="0"/>
          <w:numId w:val="42"/>
        </w:numPr>
        <w:tabs>
          <w:tab w:val="left" w:pos="360"/>
        </w:tabs>
        <w:spacing w:after="0" w:line="240" w:lineRule="auto"/>
        <w:rPr>
          <w:rFonts w:ascii="Consolas" w:hAnsi="Consolas"/>
          <w:sz w:val="18"/>
          <w:szCs w:val="18"/>
        </w:rPr>
      </w:pPr>
      <w:r w:rsidRPr="00740B78">
        <w:rPr>
          <w:rFonts w:ascii="Consolas" w:hAnsi="Consolas"/>
          <w:sz w:val="18"/>
          <w:szCs w:val="18"/>
        </w:rPr>
        <w:t>The system governs the triggers</w:t>
      </w:r>
    </w:p>
    <w:p w14:paraId="2D6810B0" w14:textId="77777777" w:rsidR="00740B78" w:rsidRPr="00740B78" w:rsidRDefault="00740B78" w:rsidP="00740B78">
      <w:pPr>
        <w:numPr>
          <w:ilvl w:val="0"/>
          <w:numId w:val="42"/>
        </w:numPr>
        <w:tabs>
          <w:tab w:val="left" w:pos="360"/>
        </w:tabs>
        <w:spacing w:after="0" w:line="240" w:lineRule="auto"/>
        <w:rPr>
          <w:rFonts w:ascii="Consolas" w:hAnsi="Consolas"/>
          <w:sz w:val="18"/>
          <w:szCs w:val="18"/>
        </w:rPr>
      </w:pPr>
      <w:r w:rsidRPr="00740B78">
        <w:rPr>
          <w:rFonts w:ascii="Consolas" w:hAnsi="Consolas"/>
          <w:sz w:val="18"/>
          <w:szCs w:val="18"/>
        </w:rPr>
        <w:t>The system knows which flow to run</w:t>
      </w:r>
    </w:p>
    <w:p w14:paraId="0C54E85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Your Flow Engine and Ingress architecture already assumes this.</w:t>
      </w:r>
    </w:p>
    <w:p w14:paraId="3062E2A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just haven’t implemented the UI yet.</w:t>
      </w:r>
    </w:p>
    <w:p w14:paraId="5C9DA9E2" w14:textId="77777777" w:rsidR="00740B78" w:rsidRPr="00740B78" w:rsidRDefault="00000000" w:rsidP="00740B78">
      <w:pPr>
        <w:tabs>
          <w:tab w:val="left" w:pos="360"/>
        </w:tabs>
        <w:spacing w:after="0" w:line="240" w:lineRule="auto"/>
        <w:rPr>
          <w:rFonts w:ascii="Consolas" w:hAnsi="Consolas"/>
          <w:sz w:val="18"/>
          <w:szCs w:val="18"/>
        </w:rPr>
      </w:pPr>
      <w:r>
        <w:rPr>
          <w:rFonts w:ascii="Consolas" w:hAnsi="Consolas"/>
          <w:sz w:val="18"/>
          <w:szCs w:val="18"/>
        </w:rPr>
        <w:pict w14:anchorId="6976C86A">
          <v:rect id="_x0000_i1025" style="width:0;height:1.5pt" o:hralign="center" o:hrstd="t" o:hr="t" fillcolor="#a0a0a0" stroked="f"/>
        </w:pict>
      </w:r>
    </w:p>
    <w:p w14:paraId="278B2A0E" w14:textId="77777777" w:rsidR="00740B78" w:rsidRPr="00740B78" w:rsidRDefault="00740B78" w:rsidP="00740B78">
      <w:pPr>
        <w:tabs>
          <w:tab w:val="left" w:pos="360"/>
        </w:tabs>
        <w:spacing w:after="0" w:line="240" w:lineRule="auto"/>
        <w:rPr>
          <w:rFonts w:ascii="Consolas" w:hAnsi="Consolas"/>
          <w:b/>
          <w:bCs/>
          <w:color w:val="EE0000"/>
          <w:sz w:val="18"/>
          <w:szCs w:val="18"/>
        </w:rPr>
      </w:pPr>
      <w:r w:rsidRPr="00740B78">
        <w:rPr>
          <w:rFonts w:ascii="Consolas" w:hAnsi="Consolas"/>
          <w:b/>
          <w:bCs/>
          <w:color w:val="EE0000"/>
          <w:sz w:val="18"/>
          <w:szCs w:val="18"/>
        </w:rPr>
        <w:t>IF YOU WANT, I CAN NOW BUILD ONE OF THESE:</w:t>
      </w:r>
    </w:p>
    <w:p w14:paraId="20D92498" w14:textId="77777777" w:rsidR="00740B78" w:rsidRPr="00740B78" w:rsidRDefault="00740B78" w:rsidP="00740B78">
      <w:pPr>
        <w:numPr>
          <w:ilvl w:val="0"/>
          <w:numId w:val="4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minimal </w:t>
      </w:r>
      <w:r w:rsidRPr="00740B78">
        <w:rPr>
          <w:rFonts w:ascii="Consolas" w:hAnsi="Consolas"/>
          <w:b/>
          <w:bCs/>
          <w:color w:val="EE0000"/>
          <w:sz w:val="18"/>
          <w:szCs w:val="18"/>
        </w:rPr>
        <w:t>Owner Config UI</w:t>
      </w:r>
      <w:r w:rsidRPr="00740B78">
        <w:rPr>
          <w:rFonts w:ascii="Consolas" w:hAnsi="Consolas"/>
          <w:color w:val="EE0000"/>
          <w:sz w:val="18"/>
          <w:szCs w:val="18"/>
        </w:rPr>
        <w:t xml:space="preserve"> (React or Razor Pages)</w:t>
      </w:r>
    </w:p>
    <w:p w14:paraId="455D95F6" w14:textId="77777777" w:rsidR="00740B78" w:rsidRPr="00740B78" w:rsidRDefault="00740B78" w:rsidP="00740B78">
      <w:pPr>
        <w:numPr>
          <w:ilvl w:val="0"/>
          <w:numId w:val="4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tiny </w:t>
      </w:r>
      <w:r w:rsidRPr="00740B78">
        <w:rPr>
          <w:rFonts w:ascii="Consolas" w:hAnsi="Consolas"/>
          <w:b/>
          <w:bCs/>
          <w:color w:val="EE0000"/>
          <w:sz w:val="18"/>
          <w:szCs w:val="18"/>
        </w:rPr>
        <w:t>Owner Admin API</w:t>
      </w:r>
      <w:r w:rsidRPr="00740B78">
        <w:rPr>
          <w:rFonts w:ascii="Consolas" w:hAnsi="Consolas"/>
          <w:color w:val="EE0000"/>
          <w:sz w:val="18"/>
          <w:szCs w:val="18"/>
        </w:rPr>
        <w:t xml:space="preserve"> with endpoints like:</w:t>
      </w:r>
      <w:r w:rsidRPr="00740B78">
        <w:rPr>
          <w:rFonts w:ascii="Consolas" w:hAnsi="Consolas"/>
          <w:color w:val="EE0000"/>
          <w:sz w:val="18"/>
          <w:szCs w:val="18"/>
        </w:rPr>
        <w:br/>
        <w:t>/register-post, /set-triggers, /activate-post</w:t>
      </w:r>
    </w:p>
    <w:p w14:paraId="324EE7CB" w14:textId="77777777" w:rsidR="00740B78" w:rsidRPr="00740B78" w:rsidRDefault="00740B78" w:rsidP="00740B78">
      <w:pPr>
        <w:numPr>
          <w:ilvl w:val="0"/>
          <w:numId w:val="4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simple </w:t>
      </w:r>
      <w:r w:rsidRPr="00740B78">
        <w:rPr>
          <w:rFonts w:ascii="Consolas" w:hAnsi="Consolas"/>
          <w:b/>
          <w:bCs/>
          <w:color w:val="EE0000"/>
          <w:sz w:val="18"/>
          <w:szCs w:val="18"/>
        </w:rPr>
        <w:t>JSON database approach</w:t>
      </w:r>
      <w:r w:rsidRPr="00740B78">
        <w:rPr>
          <w:rFonts w:ascii="Consolas" w:hAnsi="Consolas"/>
          <w:color w:val="EE0000"/>
          <w:sz w:val="18"/>
          <w:szCs w:val="18"/>
        </w:rPr>
        <w:t xml:space="preserve"> for storing owner configs</w:t>
      </w:r>
    </w:p>
    <w:p w14:paraId="181F2007" w14:textId="77777777" w:rsidR="00740B78" w:rsidRPr="00740B78" w:rsidRDefault="00740B78" w:rsidP="00740B78">
      <w:pPr>
        <w:numPr>
          <w:ilvl w:val="0"/>
          <w:numId w:val="4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full </w:t>
      </w:r>
      <w:r w:rsidRPr="00740B78">
        <w:rPr>
          <w:rFonts w:ascii="Consolas" w:hAnsi="Consolas"/>
          <w:b/>
          <w:bCs/>
          <w:color w:val="EE0000"/>
          <w:sz w:val="18"/>
          <w:szCs w:val="18"/>
        </w:rPr>
        <w:t>end-to-end diagram</w:t>
      </w:r>
      <w:r w:rsidRPr="00740B78">
        <w:rPr>
          <w:rFonts w:ascii="Consolas" w:hAnsi="Consolas"/>
          <w:color w:val="EE0000"/>
          <w:sz w:val="18"/>
          <w:szCs w:val="18"/>
        </w:rPr>
        <w:t xml:space="preserve"> showing how Owner → Config → Flow → FB works</w:t>
      </w:r>
    </w:p>
    <w:p w14:paraId="7D1C78BE" w14:textId="77777777"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Just tell me which direction you want to explore.</w:t>
      </w:r>
    </w:p>
    <w:p w14:paraId="677F21B7" w14:textId="157134DA" w:rsidR="00740B78" w:rsidRDefault="00740B78" w:rsidP="00740B78">
      <w:pPr>
        <w:pStyle w:val="Heading2"/>
      </w:pPr>
      <w:bookmarkStart w:id="65" w:name="_Toc216029409"/>
      <w:r>
        <w:t>LANE E</w:t>
      </w:r>
      <w:bookmarkEnd w:id="65"/>
      <w:r>
        <w:t xml:space="preserve">  </w:t>
      </w:r>
    </w:p>
    <w:p w14:paraId="3596558D" w14:textId="77777777" w:rsidR="00740B78" w:rsidRDefault="00740B78" w:rsidP="00740B78">
      <w:pPr>
        <w:tabs>
          <w:tab w:val="left" w:pos="360"/>
        </w:tabs>
        <w:spacing w:after="0" w:line="240" w:lineRule="auto"/>
        <w:rPr>
          <w:rFonts w:ascii="Consolas" w:hAnsi="Consolas"/>
          <w:sz w:val="18"/>
          <w:szCs w:val="18"/>
        </w:rPr>
      </w:pPr>
    </w:p>
    <w:p w14:paraId="388D2CB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lane already includes:</w:t>
      </w:r>
    </w:p>
    <w:p w14:paraId="1AFA7B39" w14:textId="77777777" w:rsidR="00740B78" w:rsidRPr="00740B78" w:rsidRDefault="00740B78" w:rsidP="00740B78">
      <w:pPr>
        <w:numPr>
          <w:ilvl w:val="0"/>
          <w:numId w:val="44"/>
        </w:numPr>
        <w:tabs>
          <w:tab w:val="left" w:pos="360"/>
        </w:tabs>
        <w:spacing w:after="0" w:line="240" w:lineRule="auto"/>
        <w:rPr>
          <w:rFonts w:ascii="Consolas" w:hAnsi="Consolas"/>
          <w:sz w:val="18"/>
          <w:szCs w:val="18"/>
        </w:rPr>
      </w:pPr>
      <w:r w:rsidRPr="00740B78">
        <w:rPr>
          <w:rFonts w:ascii="Consolas" w:hAnsi="Consolas"/>
          <w:sz w:val="18"/>
          <w:szCs w:val="18"/>
        </w:rPr>
        <w:t>Entitlement</w:t>
      </w:r>
    </w:p>
    <w:p w14:paraId="1655F966" w14:textId="77777777" w:rsidR="00740B78" w:rsidRPr="00740B78" w:rsidRDefault="00740B78" w:rsidP="00740B78">
      <w:pPr>
        <w:numPr>
          <w:ilvl w:val="0"/>
          <w:numId w:val="44"/>
        </w:numPr>
        <w:tabs>
          <w:tab w:val="left" w:pos="360"/>
        </w:tabs>
        <w:spacing w:after="0" w:line="240" w:lineRule="auto"/>
        <w:rPr>
          <w:rFonts w:ascii="Consolas" w:hAnsi="Consolas"/>
          <w:sz w:val="18"/>
          <w:szCs w:val="18"/>
        </w:rPr>
      </w:pPr>
      <w:r w:rsidRPr="00740B78">
        <w:rPr>
          <w:rFonts w:ascii="Consolas" w:hAnsi="Consolas"/>
          <w:sz w:val="18"/>
          <w:szCs w:val="18"/>
        </w:rPr>
        <w:t>Billing</w:t>
      </w:r>
    </w:p>
    <w:p w14:paraId="7B4D80AA" w14:textId="77777777" w:rsidR="00740B78" w:rsidRPr="00740B78" w:rsidRDefault="00740B78" w:rsidP="00740B78">
      <w:pPr>
        <w:numPr>
          <w:ilvl w:val="0"/>
          <w:numId w:val="44"/>
        </w:numPr>
        <w:tabs>
          <w:tab w:val="left" w:pos="360"/>
        </w:tabs>
        <w:spacing w:after="0" w:line="240" w:lineRule="auto"/>
        <w:rPr>
          <w:rFonts w:ascii="Consolas" w:hAnsi="Consolas"/>
          <w:sz w:val="18"/>
          <w:szCs w:val="18"/>
        </w:rPr>
      </w:pPr>
      <w:r w:rsidRPr="00740B78">
        <w:rPr>
          <w:rFonts w:ascii="Consolas" w:hAnsi="Consolas"/>
          <w:sz w:val="18"/>
          <w:szCs w:val="18"/>
        </w:rPr>
        <w:t>Configuration</w:t>
      </w:r>
    </w:p>
    <w:p w14:paraId="674DE5F4" w14:textId="77777777" w:rsidR="00740B78" w:rsidRPr="00740B78" w:rsidRDefault="00740B78" w:rsidP="00740B78">
      <w:pPr>
        <w:numPr>
          <w:ilvl w:val="0"/>
          <w:numId w:val="44"/>
        </w:numPr>
        <w:tabs>
          <w:tab w:val="left" w:pos="360"/>
        </w:tabs>
        <w:spacing w:after="0" w:line="240" w:lineRule="auto"/>
        <w:rPr>
          <w:rFonts w:ascii="Consolas" w:hAnsi="Consolas"/>
          <w:sz w:val="18"/>
          <w:szCs w:val="18"/>
        </w:rPr>
      </w:pPr>
      <w:r w:rsidRPr="00740B78">
        <w:rPr>
          <w:rFonts w:ascii="Consolas" w:hAnsi="Consolas"/>
          <w:sz w:val="18"/>
          <w:szCs w:val="18"/>
        </w:rPr>
        <w:t>Environment</w:t>
      </w:r>
    </w:p>
    <w:p w14:paraId="327BA692" w14:textId="77777777" w:rsidR="00740B78" w:rsidRDefault="00740B78" w:rsidP="00740B78">
      <w:pPr>
        <w:tabs>
          <w:tab w:val="left" w:pos="360"/>
        </w:tabs>
        <w:spacing w:after="0" w:line="240" w:lineRule="auto"/>
        <w:rPr>
          <w:rFonts w:ascii="Consolas" w:hAnsi="Consolas"/>
          <w:sz w:val="18"/>
          <w:szCs w:val="18"/>
        </w:rPr>
      </w:pPr>
    </w:p>
    <w:p w14:paraId="4CB1FC37" w14:textId="77777777" w:rsidR="00740B78" w:rsidRPr="00740B78" w:rsidRDefault="00740B78" w:rsidP="00740B78">
      <w:pPr>
        <w:rPr>
          <w:b/>
          <w:bCs/>
        </w:rPr>
      </w:pPr>
      <w:r w:rsidRPr="00740B78">
        <w:rPr>
          <w:b/>
          <w:bCs/>
        </w:rPr>
        <w:t>Owner Configuration (UI + API + stored config layer) – Governs System Behavior Across All Lanes:</w:t>
      </w:r>
    </w:p>
    <w:p w14:paraId="6325A744" w14:textId="77777777" w:rsidR="00740B78" w:rsidRDefault="00740B78" w:rsidP="00740B78">
      <w:pPr>
        <w:tabs>
          <w:tab w:val="left" w:pos="360"/>
        </w:tabs>
        <w:spacing w:after="0" w:line="240" w:lineRule="auto"/>
        <w:rPr>
          <w:rFonts w:ascii="Consolas" w:hAnsi="Consolas"/>
          <w:sz w:val="18"/>
          <w:szCs w:val="18"/>
        </w:rPr>
      </w:pPr>
      <w:r>
        <w:rPr>
          <w:rFonts w:ascii="Consolas" w:hAnsi="Consolas"/>
          <w:sz w:val="18"/>
          <w:szCs w:val="18"/>
        </w:rPr>
        <w:t>Fits perfectly beside:</w:t>
      </w:r>
    </w:p>
    <w:p w14:paraId="368EBB03" w14:textId="77777777" w:rsidR="00740B78" w:rsidRPr="00740B78" w:rsidRDefault="00740B78" w:rsidP="00740B78">
      <w:pPr>
        <w:numPr>
          <w:ilvl w:val="0"/>
          <w:numId w:val="45"/>
        </w:numPr>
        <w:tabs>
          <w:tab w:val="left" w:pos="360"/>
        </w:tabs>
        <w:spacing w:after="0" w:line="240" w:lineRule="auto"/>
        <w:rPr>
          <w:rFonts w:ascii="Consolas" w:hAnsi="Consolas"/>
          <w:sz w:val="18"/>
          <w:szCs w:val="18"/>
        </w:rPr>
      </w:pPr>
      <w:r w:rsidRPr="00740B78">
        <w:rPr>
          <w:rFonts w:ascii="Consolas" w:hAnsi="Consolas"/>
          <w:sz w:val="18"/>
          <w:szCs w:val="18"/>
        </w:rPr>
        <w:t>AppSettings.json</w:t>
      </w:r>
    </w:p>
    <w:p w14:paraId="1CA93DBB" w14:textId="77777777" w:rsidR="00740B78" w:rsidRPr="00740B78" w:rsidRDefault="00740B78" w:rsidP="00740B78">
      <w:pPr>
        <w:numPr>
          <w:ilvl w:val="0"/>
          <w:numId w:val="45"/>
        </w:numPr>
        <w:tabs>
          <w:tab w:val="left" w:pos="360"/>
        </w:tabs>
        <w:spacing w:after="0" w:line="240" w:lineRule="auto"/>
        <w:rPr>
          <w:rFonts w:ascii="Consolas" w:hAnsi="Consolas"/>
          <w:sz w:val="18"/>
          <w:szCs w:val="18"/>
        </w:rPr>
      </w:pPr>
      <w:r w:rsidRPr="00740B78">
        <w:rPr>
          <w:rFonts w:ascii="Consolas" w:hAnsi="Consolas"/>
          <w:sz w:val="18"/>
          <w:szCs w:val="18"/>
        </w:rPr>
        <w:t>EnvironmentConfig.cs</w:t>
      </w:r>
    </w:p>
    <w:p w14:paraId="23B1E808" w14:textId="77777777" w:rsidR="00740B78" w:rsidRDefault="00740B78" w:rsidP="00740B78">
      <w:pPr>
        <w:tabs>
          <w:tab w:val="left" w:pos="360"/>
        </w:tabs>
        <w:spacing w:after="0" w:line="240" w:lineRule="auto"/>
        <w:rPr>
          <w:rFonts w:ascii="Consolas" w:hAnsi="Consolas"/>
          <w:sz w:val="18"/>
          <w:szCs w:val="18"/>
        </w:rPr>
      </w:pPr>
    </w:p>
    <w:p w14:paraId="7B1F3E1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Because it governs </w:t>
      </w:r>
      <w:r w:rsidRPr="00740B78">
        <w:rPr>
          <w:rFonts w:ascii="Consolas" w:hAnsi="Consolas"/>
          <w:b/>
          <w:bCs/>
          <w:sz w:val="18"/>
          <w:szCs w:val="18"/>
        </w:rPr>
        <w:t>system behavior across all channels and flows</w:t>
      </w:r>
      <w:r w:rsidRPr="00740B78">
        <w:rPr>
          <w:rFonts w:ascii="Consolas" w:hAnsi="Consolas"/>
          <w:sz w:val="18"/>
          <w:szCs w:val="18"/>
        </w:rPr>
        <w:t>, not just one specific path.</w:t>
      </w:r>
    </w:p>
    <w:p w14:paraId="789EDC1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It is not part of Lane A, because </w:t>
      </w:r>
      <w:r w:rsidRPr="00740B78">
        <w:rPr>
          <w:rFonts w:ascii="Consolas" w:hAnsi="Consolas"/>
          <w:sz w:val="18"/>
          <w:szCs w:val="18"/>
          <w:u w:val="single"/>
        </w:rPr>
        <w:t xml:space="preserve">Lane A only deals with </w:t>
      </w:r>
      <w:r w:rsidRPr="00740B78">
        <w:rPr>
          <w:rFonts w:ascii="Consolas" w:hAnsi="Consolas"/>
          <w:i/>
          <w:iCs/>
          <w:sz w:val="18"/>
          <w:szCs w:val="18"/>
          <w:u w:val="single"/>
        </w:rPr>
        <w:t>incoming social events</w:t>
      </w:r>
      <w:r w:rsidRPr="00740B78">
        <w:rPr>
          <w:rFonts w:ascii="Consolas" w:hAnsi="Consolas"/>
          <w:i/>
          <w:iCs/>
          <w:sz w:val="18"/>
          <w:szCs w:val="18"/>
        </w:rPr>
        <w:t>.</w:t>
      </w:r>
      <w:r w:rsidRPr="00740B78">
        <w:rPr>
          <w:rFonts w:ascii="Consolas" w:hAnsi="Consolas"/>
          <w:sz w:val="18"/>
          <w:szCs w:val="18"/>
        </w:rPr>
        <w:br/>
        <w:t xml:space="preserve">It is not part of Lane B, because </w:t>
      </w:r>
      <w:r w:rsidRPr="00740B78">
        <w:rPr>
          <w:rFonts w:ascii="Consolas" w:hAnsi="Consolas"/>
          <w:sz w:val="18"/>
          <w:szCs w:val="18"/>
          <w:u w:val="single"/>
        </w:rPr>
        <w:t xml:space="preserve">Lane B only handles </w:t>
      </w:r>
      <w:r w:rsidRPr="00740B78">
        <w:rPr>
          <w:rFonts w:ascii="Consolas" w:hAnsi="Consolas"/>
          <w:i/>
          <w:iCs/>
          <w:sz w:val="18"/>
          <w:szCs w:val="18"/>
          <w:u w:val="single"/>
        </w:rPr>
        <w:t>ingress processing</w:t>
      </w:r>
      <w:r w:rsidRPr="00740B78">
        <w:rPr>
          <w:rFonts w:ascii="Consolas" w:hAnsi="Consolas"/>
          <w:i/>
          <w:iCs/>
          <w:sz w:val="18"/>
          <w:szCs w:val="18"/>
        </w:rPr>
        <w:t>.</w:t>
      </w:r>
      <w:r w:rsidRPr="00740B78">
        <w:rPr>
          <w:rFonts w:ascii="Consolas" w:hAnsi="Consolas"/>
          <w:sz w:val="18"/>
          <w:szCs w:val="18"/>
        </w:rPr>
        <w:br/>
        <w:t xml:space="preserve">It is not part of Lane C, because </w:t>
      </w:r>
      <w:r w:rsidRPr="00740B78">
        <w:rPr>
          <w:rFonts w:ascii="Consolas" w:hAnsi="Consolas"/>
          <w:sz w:val="18"/>
          <w:szCs w:val="18"/>
          <w:u w:val="single"/>
        </w:rPr>
        <w:t xml:space="preserve">Lane C handles </w:t>
      </w:r>
      <w:r w:rsidRPr="00740B78">
        <w:rPr>
          <w:rFonts w:ascii="Consolas" w:hAnsi="Consolas"/>
          <w:i/>
          <w:iCs/>
          <w:sz w:val="18"/>
          <w:szCs w:val="18"/>
          <w:u w:val="single"/>
        </w:rPr>
        <w:t>flow execution</w:t>
      </w:r>
      <w:r w:rsidRPr="00740B78">
        <w:rPr>
          <w:rFonts w:ascii="Consolas" w:hAnsi="Consolas"/>
          <w:i/>
          <w:iCs/>
          <w:sz w:val="18"/>
          <w:szCs w:val="18"/>
        </w:rPr>
        <w:t>.</w:t>
      </w:r>
      <w:r w:rsidRPr="00740B78">
        <w:rPr>
          <w:rFonts w:ascii="Consolas" w:hAnsi="Consolas"/>
          <w:sz w:val="18"/>
          <w:szCs w:val="18"/>
        </w:rPr>
        <w:br/>
        <w:t xml:space="preserve">It is not part of Lane D, because </w:t>
      </w:r>
      <w:r w:rsidRPr="00740B78">
        <w:rPr>
          <w:rFonts w:ascii="Consolas" w:hAnsi="Consolas"/>
          <w:sz w:val="18"/>
          <w:szCs w:val="18"/>
          <w:u w:val="single"/>
        </w:rPr>
        <w:t xml:space="preserve">Lane D handles </w:t>
      </w:r>
      <w:r w:rsidRPr="00740B78">
        <w:rPr>
          <w:rFonts w:ascii="Consolas" w:hAnsi="Consolas"/>
          <w:i/>
          <w:iCs/>
          <w:sz w:val="18"/>
          <w:szCs w:val="18"/>
          <w:u w:val="single"/>
        </w:rPr>
        <w:t>message sending</w:t>
      </w:r>
      <w:r w:rsidRPr="00740B78">
        <w:rPr>
          <w:rFonts w:ascii="Consolas" w:hAnsi="Consolas"/>
          <w:i/>
          <w:iCs/>
          <w:sz w:val="18"/>
          <w:szCs w:val="18"/>
        </w:rPr>
        <w:t>.</w:t>
      </w:r>
    </w:p>
    <w:p w14:paraId="016F2EDD" w14:textId="77777777" w:rsidR="00740B78" w:rsidRDefault="00740B78" w:rsidP="00740B78">
      <w:pPr>
        <w:tabs>
          <w:tab w:val="left" w:pos="360"/>
        </w:tabs>
        <w:spacing w:after="0" w:line="240" w:lineRule="auto"/>
        <w:rPr>
          <w:rFonts w:ascii="Consolas" w:hAnsi="Consolas"/>
          <w:sz w:val="18"/>
          <w:szCs w:val="18"/>
        </w:rPr>
      </w:pPr>
    </w:p>
    <w:p w14:paraId="4DA62611" w14:textId="6018816A"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u w:val="single"/>
        </w:rPr>
        <w:t>Owner configuration</w:t>
      </w:r>
      <w:r w:rsidRPr="00740B78">
        <w:rPr>
          <w:rFonts w:ascii="Consolas" w:hAnsi="Consolas"/>
          <w:sz w:val="18"/>
          <w:szCs w:val="18"/>
        </w:rPr>
        <w:t xml:space="preserve"> is </w:t>
      </w:r>
      <w:r w:rsidRPr="00740B78">
        <w:rPr>
          <w:rFonts w:ascii="Consolas" w:hAnsi="Consolas"/>
          <w:b/>
          <w:bCs/>
          <w:sz w:val="18"/>
          <w:szCs w:val="18"/>
          <w:u w:val="single"/>
        </w:rPr>
        <w:t>meta-control</w:t>
      </w:r>
      <w:r w:rsidRPr="00740B78">
        <w:rPr>
          <w:rFonts w:ascii="Consolas" w:hAnsi="Consolas"/>
          <w:sz w:val="18"/>
          <w:szCs w:val="18"/>
        </w:rPr>
        <w:t xml:space="preserve">, therefore it belongs to </w:t>
      </w:r>
      <w:r w:rsidRPr="00740B78">
        <w:rPr>
          <w:rFonts w:ascii="Consolas" w:hAnsi="Consolas"/>
          <w:sz w:val="18"/>
          <w:szCs w:val="18"/>
          <w:u w:val="single"/>
        </w:rPr>
        <w:t>Lane E</w:t>
      </w:r>
      <w:r w:rsidRPr="00740B78">
        <w:rPr>
          <w:rFonts w:ascii="Consolas" w:hAnsi="Consolas"/>
          <w:sz w:val="18"/>
          <w:szCs w:val="18"/>
        </w:rPr>
        <w:t>.</w:t>
      </w:r>
    </w:p>
    <w:p w14:paraId="7A0F3579" w14:textId="3F601466" w:rsidR="00740B78" w:rsidRPr="00740B78" w:rsidRDefault="00740B78" w:rsidP="00740B78">
      <w:pPr>
        <w:pStyle w:val="Heading2"/>
      </w:pPr>
      <w:bookmarkStart w:id="66" w:name="_Toc216029410"/>
      <w:r>
        <w:lastRenderedPageBreak/>
        <w:t>LANE E</w:t>
      </w:r>
      <w:r w:rsidRPr="00740B78">
        <w:t xml:space="preserve"> </w:t>
      </w:r>
      <w:r>
        <w:t xml:space="preserve">  </w:t>
      </w:r>
      <w:r w:rsidRPr="00740B78">
        <w:t>RELAT</w:t>
      </w:r>
      <w:r>
        <w:t>ION</w:t>
      </w:r>
      <w:r w:rsidRPr="00740B78">
        <w:t xml:space="preserve"> TO LANES</w:t>
      </w:r>
      <w:r>
        <w:t xml:space="preserve"> A - C</w:t>
      </w:r>
      <w:bookmarkEnd w:id="66"/>
    </w:p>
    <w:p w14:paraId="2E85D8D2" w14:textId="1C245A5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Owner Configuration is upstream of everything, </w:t>
      </w:r>
    </w:p>
    <w:p w14:paraId="6D749111" w14:textId="177434C1"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Lane E → feeds → Lane A</w:t>
      </w:r>
      <w:r w:rsidRPr="00740B78">
        <w:rPr>
          <w:rFonts w:ascii="Consolas" w:hAnsi="Consolas"/>
          <w:sz w:val="18"/>
          <w:szCs w:val="18"/>
        </w:rPr>
        <w:br/>
        <w:t>Lane E → feeds → Lane B</w:t>
      </w:r>
      <w:r w:rsidRPr="00740B78">
        <w:rPr>
          <w:rFonts w:ascii="Consolas" w:hAnsi="Consolas"/>
          <w:sz w:val="18"/>
          <w:szCs w:val="18"/>
        </w:rPr>
        <w:br/>
        <w:t>Lane E → feeds → Lane C</w:t>
      </w:r>
    </w:p>
    <w:p w14:paraId="0B6CF995" w14:textId="77777777" w:rsidR="00740B78" w:rsidRDefault="00740B78" w:rsidP="00740B78">
      <w:pPr>
        <w:pStyle w:val="Heading3"/>
        <w:rPr>
          <w:rStyle w:val="Heading6Char"/>
        </w:rPr>
      </w:pPr>
      <w:bookmarkStart w:id="67" w:name="_Toc216029411"/>
      <w:r w:rsidRPr="00740B78">
        <w:rPr>
          <w:rStyle w:val="Heading6Char"/>
        </w:rPr>
        <w:t>Lane E stores:</w:t>
      </w:r>
      <w:bookmarkEnd w:id="67"/>
    </w:p>
    <w:p w14:paraId="674C0AB0" w14:textId="33CBAF21"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PageAccessToken</w:t>
      </w:r>
      <w:r w:rsidRPr="00740B78">
        <w:rPr>
          <w:rFonts w:ascii="Consolas" w:hAnsi="Consolas"/>
          <w:sz w:val="18"/>
          <w:szCs w:val="18"/>
        </w:rPr>
        <w:br/>
        <w:t>• PostId(s)</w:t>
      </w:r>
      <w:r w:rsidRPr="00740B78">
        <w:rPr>
          <w:rFonts w:ascii="Consolas" w:hAnsi="Consolas"/>
          <w:sz w:val="18"/>
          <w:szCs w:val="18"/>
        </w:rPr>
        <w:br/>
        <w:t>• TriggerPhrases</w:t>
      </w:r>
      <w:r w:rsidRPr="00740B78">
        <w:rPr>
          <w:rFonts w:ascii="Consolas" w:hAnsi="Consolas"/>
          <w:sz w:val="18"/>
          <w:szCs w:val="18"/>
        </w:rPr>
        <w:br/>
        <w:t>• FlowName mapping</w:t>
      </w:r>
      <w:r w:rsidRPr="00740B78">
        <w:rPr>
          <w:rFonts w:ascii="Consolas" w:hAnsi="Consolas"/>
          <w:sz w:val="18"/>
          <w:szCs w:val="18"/>
        </w:rPr>
        <w:br/>
        <w:t>• Activation flags</w:t>
      </w:r>
      <w:r w:rsidRPr="00740B78">
        <w:rPr>
          <w:rFonts w:ascii="Consolas" w:hAnsi="Consolas"/>
          <w:sz w:val="18"/>
          <w:szCs w:val="18"/>
        </w:rPr>
        <w:br/>
        <w:t>• Page ownership</w:t>
      </w:r>
      <w:r w:rsidRPr="00740B78">
        <w:rPr>
          <w:rFonts w:ascii="Consolas" w:hAnsi="Consolas"/>
          <w:sz w:val="18"/>
          <w:szCs w:val="18"/>
        </w:rPr>
        <w:br/>
        <w:t>• OAuth tokens</w:t>
      </w:r>
    </w:p>
    <w:p w14:paraId="6B42EA89" w14:textId="77777777" w:rsidR="00740B78" w:rsidRDefault="00740B78" w:rsidP="00740B78">
      <w:pPr>
        <w:pStyle w:val="Heading3"/>
      </w:pPr>
      <w:bookmarkStart w:id="68" w:name="_Toc216029412"/>
      <w:r w:rsidRPr="00740B78">
        <w:t>Lane A uses it to know:</w:t>
      </w:r>
      <w:bookmarkEnd w:id="68"/>
    </w:p>
    <w:p w14:paraId="223D83A8" w14:textId="280A4EF2"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which pages to monitor</w:t>
      </w:r>
      <w:r w:rsidRPr="00740B78">
        <w:rPr>
          <w:rFonts w:ascii="Consolas" w:hAnsi="Consolas"/>
          <w:sz w:val="18"/>
          <w:szCs w:val="18"/>
        </w:rPr>
        <w:br/>
        <w:t>• which posts to poll</w:t>
      </w:r>
      <w:r w:rsidRPr="00740B78">
        <w:rPr>
          <w:rFonts w:ascii="Consolas" w:hAnsi="Consolas"/>
          <w:sz w:val="18"/>
          <w:szCs w:val="18"/>
        </w:rPr>
        <w:br/>
        <w:t>• which events to accept</w:t>
      </w:r>
    </w:p>
    <w:p w14:paraId="2CF0964E" w14:textId="77777777" w:rsidR="00740B78" w:rsidRDefault="00740B78" w:rsidP="00740B78">
      <w:pPr>
        <w:pStyle w:val="Heading3"/>
      </w:pPr>
      <w:bookmarkStart w:id="69" w:name="_Toc216029413"/>
      <w:r w:rsidRPr="00740B78">
        <w:t>Lane B uses it to know:</w:t>
      </w:r>
      <w:bookmarkEnd w:id="69"/>
    </w:p>
    <w:p w14:paraId="67A09927" w14:textId="2E83581B"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which flows to invoke</w:t>
      </w:r>
      <w:r w:rsidRPr="00740B78">
        <w:rPr>
          <w:rFonts w:ascii="Consolas" w:hAnsi="Consolas"/>
          <w:sz w:val="18"/>
          <w:szCs w:val="18"/>
        </w:rPr>
        <w:br/>
        <w:t>• which channel adapters to load</w:t>
      </w:r>
    </w:p>
    <w:p w14:paraId="172062B2" w14:textId="77777777" w:rsidR="00740B78" w:rsidRDefault="00740B78" w:rsidP="00740B78">
      <w:pPr>
        <w:pStyle w:val="Heading3"/>
      </w:pPr>
      <w:bookmarkStart w:id="70" w:name="_Toc216029414"/>
      <w:r w:rsidRPr="00740B78">
        <w:t>Lane C uses it to know:</w:t>
      </w:r>
      <w:bookmarkEnd w:id="70"/>
    </w:p>
    <w:p w14:paraId="01BA0DFC" w14:textId="7FD7D481"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which flow definition to pull</w:t>
      </w:r>
      <w:r w:rsidRPr="00740B78">
        <w:rPr>
          <w:rFonts w:ascii="Consolas" w:hAnsi="Consolas"/>
          <w:sz w:val="18"/>
          <w:szCs w:val="18"/>
        </w:rPr>
        <w:br/>
        <w:t>• which triggers map to which flows</w:t>
      </w:r>
    </w:p>
    <w:p w14:paraId="59B72681" w14:textId="6E8E9892" w:rsidR="00740B78" w:rsidRPr="00740B78" w:rsidRDefault="00740B78" w:rsidP="00740B78">
      <w:pPr>
        <w:pStyle w:val="Heading2"/>
      </w:pPr>
      <w:bookmarkStart w:id="71" w:name="_Toc216029415"/>
      <w:r>
        <w:t>LANE E</w:t>
      </w:r>
      <w:r w:rsidRPr="00740B78">
        <w:t xml:space="preserve"> </w:t>
      </w:r>
      <w:r>
        <w:t xml:space="preserve">  </w:t>
      </w:r>
      <w:r w:rsidRPr="00740B78">
        <w:t>CONCEPTUAL LOCATION OF OWNER CONFIG</w:t>
      </w:r>
      <w:bookmarkEnd w:id="71"/>
    </w:p>
    <w:p w14:paraId="624D1847" w14:textId="77777777" w:rsidR="00740B78" w:rsidRDefault="00740B78" w:rsidP="00740B78">
      <w:pPr>
        <w:tabs>
          <w:tab w:val="left" w:pos="360"/>
        </w:tabs>
        <w:spacing w:after="0" w:line="240" w:lineRule="auto"/>
        <w:rPr>
          <w:rFonts w:ascii="Consolas" w:hAnsi="Consolas"/>
          <w:sz w:val="18"/>
          <w:szCs w:val="18"/>
        </w:rPr>
      </w:pPr>
    </w:p>
    <w:p w14:paraId="42A93E79" w14:textId="77777777" w:rsidR="00740B78" w:rsidRPr="00740B78" w:rsidRDefault="00740B78" w:rsidP="00740B78">
      <w:pPr>
        <w:tabs>
          <w:tab w:val="left" w:pos="360"/>
        </w:tabs>
        <w:spacing w:after="0" w:line="240" w:lineRule="auto"/>
        <w:rPr>
          <w:rFonts w:ascii="Consolas" w:hAnsi="Consolas"/>
          <w:sz w:val="18"/>
          <w:szCs w:val="18"/>
          <w:u w:val="single"/>
        </w:rPr>
      </w:pPr>
      <w:r w:rsidRPr="00740B78">
        <w:rPr>
          <w:rFonts w:ascii="Consolas" w:hAnsi="Consolas"/>
          <w:sz w:val="18"/>
          <w:szCs w:val="18"/>
          <w:u w:val="single"/>
        </w:rPr>
        <w:t>Think of Lane E as the “Governance + Setup + Multi-tenant settings” lane.</w:t>
      </w:r>
    </w:p>
    <w:p w14:paraId="71CE8A43" w14:textId="6FCBAD0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That’s exactly where</w:t>
      </w:r>
      <w:r>
        <w:rPr>
          <w:rFonts w:ascii="Consolas" w:hAnsi="Consolas"/>
          <w:sz w:val="18"/>
          <w:szCs w:val="18"/>
        </w:rPr>
        <w:t xml:space="preserve"> these should sit</w:t>
      </w:r>
      <w:r w:rsidRPr="00740B78">
        <w:rPr>
          <w:rFonts w:ascii="Consolas" w:hAnsi="Consolas"/>
          <w:sz w:val="18"/>
          <w:szCs w:val="18"/>
        </w:rPr>
        <w:t>:</w:t>
      </w:r>
    </w:p>
    <w:p w14:paraId="1B9B122C" w14:textId="77777777" w:rsidR="00740B78" w:rsidRPr="00740B78" w:rsidRDefault="00740B78" w:rsidP="00740B78">
      <w:pPr>
        <w:numPr>
          <w:ilvl w:val="0"/>
          <w:numId w:val="46"/>
        </w:numPr>
        <w:tabs>
          <w:tab w:val="left" w:pos="360"/>
        </w:tabs>
        <w:spacing w:after="0" w:line="240" w:lineRule="auto"/>
        <w:rPr>
          <w:rFonts w:ascii="Consolas" w:hAnsi="Consolas"/>
          <w:sz w:val="18"/>
          <w:szCs w:val="18"/>
          <w:u w:val="single"/>
        </w:rPr>
      </w:pPr>
      <w:r w:rsidRPr="00740B78">
        <w:rPr>
          <w:rFonts w:ascii="Consolas" w:hAnsi="Consolas"/>
          <w:sz w:val="18"/>
          <w:szCs w:val="18"/>
          <w:u w:val="single"/>
        </w:rPr>
        <w:t>Owner Config UI</w:t>
      </w:r>
    </w:p>
    <w:p w14:paraId="2714CFC4" w14:textId="77777777" w:rsidR="00740B78" w:rsidRPr="00740B78" w:rsidRDefault="00740B78" w:rsidP="00740B78">
      <w:pPr>
        <w:numPr>
          <w:ilvl w:val="0"/>
          <w:numId w:val="46"/>
        </w:numPr>
        <w:tabs>
          <w:tab w:val="left" w:pos="360"/>
        </w:tabs>
        <w:spacing w:after="0" w:line="240" w:lineRule="auto"/>
        <w:rPr>
          <w:rFonts w:ascii="Consolas" w:hAnsi="Consolas"/>
          <w:sz w:val="18"/>
          <w:szCs w:val="18"/>
          <w:u w:val="single"/>
        </w:rPr>
      </w:pPr>
      <w:r w:rsidRPr="00740B78">
        <w:rPr>
          <w:rFonts w:ascii="Consolas" w:hAnsi="Consolas"/>
          <w:sz w:val="18"/>
          <w:szCs w:val="18"/>
          <w:u w:val="single"/>
        </w:rPr>
        <w:t>Owner Admin API</w:t>
      </w:r>
    </w:p>
    <w:p w14:paraId="64736B5E" w14:textId="77777777" w:rsidR="00740B78" w:rsidRPr="00740B78" w:rsidRDefault="00740B78" w:rsidP="00740B78">
      <w:pPr>
        <w:numPr>
          <w:ilvl w:val="0"/>
          <w:numId w:val="46"/>
        </w:numPr>
        <w:tabs>
          <w:tab w:val="left" w:pos="360"/>
        </w:tabs>
        <w:spacing w:after="0" w:line="240" w:lineRule="auto"/>
        <w:rPr>
          <w:rFonts w:ascii="Consolas" w:hAnsi="Consolas"/>
          <w:sz w:val="18"/>
          <w:szCs w:val="18"/>
          <w:u w:val="single"/>
        </w:rPr>
      </w:pPr>
      <w:r w:rsidRPr="00740B78">
        <w:rPr>
          <w:rFonts w:ascii="Consolas" w:hAnsi="Consolas"/>
          <w:sz w:val="18"/>
          <w:szCs w:val="18"/>
          <w:u w:val="single"/>
        </w:rPr>
        <w:t>Owner Config Store</w:t>
      </w:r>
    </w:p>
    <w:p w14:paraId="3AEAD4D5" w14:textId="77777777" w:rsidR="00740B78" w:rsidRPr="00740B78" w:rsidRDefault="00740B78" w:rsidP="00740B78">
      <w:pPr>
        <w:numPr>
          <w:ilvl w:val="0"/>
          <w:numId w:val="46"/>
        </w:numPr>
        <w:tabs>
          <w:tab w:val="left" w:pos="360"/>
        </w:tabs>
        <w:spacing w:after="0" w:line="240" w:lineRule="auto"/>
        <w:rPr>
          <w:rFonts w:ascii="Consolas" w:hAnsi="Consolas"/>
          <w:sz w:val="18"/>
          <w:szCs w:val="18"/>
          <w:u w:val="single"/>
        </w:rPr>
      </w:pPr>
      <w:r w:rsidRPr="00740B78">
        <w:rPr>
          <w:rFonts w:ascii="Consolas" w:hAnsi="Consolas"/>
          <w:sz w:val="18"/>
          <w:szCs w:val="18"/>
          <w:u w:val="single"/>
        </w:rPr>
        <w:t>Key/Token Management</w:t>
      </w:r>
    </w:p>
    <w:p w14:paraId="5DF3C77E" w14:textId="77777777" w:rsidR="00740B78" w:rsidRPr="00740B78" w:rsidRDefault="00740B78" w:rsidP="00740B78">
      <w:pPr>
        <w:numPr>
          <w:ilvl w:val="0"/>
          <w:numId w:val="46"/>
        </w:numPr>
        <w:tabs>
          <w:tab w:val="left" w:pos="360"/>
        </w:tabs>
        <w:spacing w:after="0" w:line="240" w:lineRule="auto"/>
        <w:rPr>
          <w:rFonts w:ascii="Consolas" w:hAnsi="Consolas"/>
          <w:sz w:val="18"/>
          <w:szCs w:val="18"/>
          <w:u w:val="single"/>
        </w:rPr>
      </w:pPr>
      <w:r w:rsidRPr="00740B78">
        <w:rPr>
          <w:rFonts w:ascii="Consolas" w:hAnsi="Consolas"/>
          <w:sz w:val="18"/>
          <w:szCs w:val="18"/>
          <w:u w:val="single"/>
        </w:rPr>
        <w:t>Bot Activation Toggles</w:t>
      </w:r>
    </w:p>
    <w:p w14:paraId="3CAFCDB8" w14:textId="77777777" w:rsidR="00740B78" w:rsidRDefault="00740B78" w:rsidP="00740B78">
      <w:pPr>
        <w:tabs>
          <w:tab w:val="left" w:pos="360"/>
        </w:tabs>
        <w:spacing w:after="0" w:line="240" w:lineRule="auto"/>
        <w:rPr>
          <w:rFonts w:ascii="Consolas" w:hAnsi="Consolas"/>
          <w:sz w:val="18"/>
          <w:szCs w:val="18"/>
        </w:rPr>
      </w:pPr>
    </w:p>
    <w:p w14:paraId="66405E5B" w14:textId="2268038D"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u w:val="single"/>
        </w:rPr>
        <w:t>This keeps op</w:t>
      </w:r>
      <w:r>
        <w:rPr>
          <w:rFonts w:ascii="Consolas" w:hAnsi="Consolas"/>
          <w:sz w:val="18"/>
          <w:szCs w:val="18"/>
          <w:u w:val="single"/>
        </w:rPr>
        <w:t>s</w:t>
      </w:r>
      <w:r w:rsidRPr="00740B78">
        <w:rPr>
          <w:rFonts w:ascii="Consolas" w:hAnsi="Consolas"/>
          <w:sz w:val="18"/>
          <w:szCs w:val="18"/>
        </w:rPr>
        <w:t xml:space="preserve"> logic (Lanes A–D) clean </w:t>
      </w:r>
      <w:r>
        <w:rPr>
          <w:rFonts w:ascii="Consolas" w:hAnsi="Consolas"/>
          <w:sz w:val="18"/>
          <w:szCs w:val="18"/>
        </w:rPr>
        <w:t>&amp;</w:t>
      </w:r>
      <w:r w:rsidRPr="00740B78">
        <w:rPr>
          <w:rFonts w:ascii="Consolas" w:hAnsi="Consolas"/>
          <w:sz w:val="18"/>
          <w:szCs w:val="18"/>
        </w:rPr>
        <w:t xml:space="preserve"> keeps owner-level setup out of </w:t>
      </w:r>
      <w:r>
        <w:rPr>
          <w:rFonts w:ascii="Consolas" w:hAnsi="Consolas"/>
          <w:sz w:val="18"/>
          <w:szCs w:val="18"/>
        </w:rPr>
        <w:t xml:space="preserve">the </w:t>
      </w:r>
      <w:r w:rsidRPr="00740B78">
        <w:rPr>
          <w:rFonts w:ascii="Consolas" w:hAnsi="Consolas"/>
          <w:sz w:val="18"/>
          <w:szCs w:val="18"/>
        </w:rPr>
        <w:t>chatbot execution path.</w:t>
      </w:r>
    </w:p>
    <w:p w14:paraId="1272F666" w14:textId="77777777" w:rsidR="00740B78" w:rsidRDefault="00740B78" w:rsidP="00740B78">
      <w:pPr>
        <w:tabs>
          <w:tab w:val="left" w:pos="360"/>
        </w:tabs>
        <w:spacing w:after="0" w:line="240" w:lineRule="auto"/>
        <w:rPr>
          <w:rFonts w:ascii="Consolas" w:hAnsi="Consolas"/>
          <w:sz w:val="18"/>
          <w:szCs w:val="18"/>
        </w:rPr>
      </w:pPr>
    </w:p>
    <w:p w14:paraId="5F63558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You’re right, this is where it gets interesting. Let’s lock this in as a real product slice.</w:t>
      </w:r>
    </w:p>
    <w:p w14:paraId="00D44DB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I’ll give you all four pieces in a sequence that matches how you’d grow it.</w:t>
      </w:r>
    </w:p>
    <w:p w14:paraId="6BB752FA" w14:textId="77777777" w:rsidR="00740B78" w:rsidRPr="00740B78" w:rsidRDefault="00740B78" w:rsidP="00740B78">
      <w:pPr>
        <w:numPr>
          <w:ilvl w:val="0"/>
          <w:numId w:val="47"/>
        </w:numPr>
        <w:tabs>
          <w:tab w:val="left" w:pos="360"/>
        </w:tabs>
        <w:spacing w:after="0" w:line="240" w:lineRule="auto"/>
        <w:rPr>
          <w:rFonts w:ascii="Consolas" w:hAnsi="Consolas"/>
          <w:sz w:val="18"/>
          <w:szCs w:val="18"/>
        </w:rPr>
      </w:pPr>
      <w:r w:rsidRPr="00740B78">
        <w:rPr>
          <w:rFonts w:ascii="Consolas" w:hAnsi="Consolas"/>
          <w:sz w:val="18"/>
          <w:szCs w:val="18"/>
        </w:rPr>
        <w:t>Lane E section</w:t>
      </w:r>
    </w:p>
    <w:p w14:paraId="72F742AB" w14:textId="77777777" w:rsidR="00740B78" w:rsidRPr="00740B78" w:rsidRDefault="00740B78" w:rsidP="00740B78">
      <w:pPr>
        <w:numPr>
          <w:ilvl w:val="0"/>
          <w:numId w:val="47"/>
        </w:numPr>
        <w:tabs>
          <w:tab w:val="left" w:pos="360"/>
        </w:tabs>
        <w:spacing w:after="0" w:line="240" w:lineRule="auto"/>
        <w:rPr>
          <w:rFonts w:ascii="Consolas" w:hAnsi="Consolas"/>
          <w:sz w:val="18"/>
          <w:szCs w:val="18"/>
        </w:rPr>
      </w:pPr>
      <w:r w:rsidRPr="00740B78">
        <w:rPr>
          <w:rFonts w:ascii="Consolas" w:hAnsi="Consolas"/>
          <w:sz w:val="18"/>
          <w:szCs w:val="18"/>
        </w:rPr>
        <w:t>Heading 3 block for your outline</w:t>
      </w:r>
    </w:p>
    <w:p w14:paraId="12C59DA0" w14:textId="77777777" w:rsidR="00740B78" w:rsidRPr="00740B78" w:rsidRDefault="00740B78" w:rsidP="00740B78">
      <w:pPr>
        <w:numPr>
          <w:ilvl w:val="0"/>
          <w:numId w:val="47"/>
        </w:numPr>
        <w:tabs>
          <w:tab w:val="left" w:pos="360"/>
        </w:tabs>
        <w:spacing w:after="0" w:line="240" w:lineRule="auto"/>
        <w:rPr>
          <w:rFonts w:ascii="Consolas" w:hAnsi="Consolas"/>
          <w:sz w:val="18"/>
          <w:szCs w:val="18"/>
        </w:rPr>
      </w:pPr>
      <w:r w:rsidRPr="00740B78">
        <w:rPr>
          <w:rFonts w:ascii="Consolas" w:hAnsi="Consolas"/>
          <w:sz w:val="18"/>
          <w:szCs w:val="18"/>
        </w:rPr>
        <w:t>Datastore schema</w:t>
      </w:r>
    </w:p>
    <w:p w14:paraId="423CAE35" w14:textId="77777777" w:rsidR="00740B78" w:rsidRPr="00740B78" w:rsidRDefault="00740B78" w:rsidP="00740B78">
      <w:pPr>
        <w:numPr>
          <w:ilvl w:val="0"/>
          <w:numId w:val="47"/>
        </w:numPr>
        <w:tabs>
          <w:tab w:val="left" w:pos="360"/>
        </w:tabs>
        <w:spacing w:after="0" w:line="240" w:lineRule="auto"/>
        <w:rPr>
          <w:rFonts w:ascii="Consolas" w:hAnsi="Consolas"/>
          <w:sz w:val="18"/>
          <w:szCs w:val="18"/>
        </w:rPr>
      </w:pPr>
      <w:r w:rsidRPr="00740B78">
        <w:rPr>
          <w:rFonts w:ascii="Consolas" w:hAnsi="Consolas"/>
          <w:sz w:val="18"/>
          <w:szCs w:val="18"/>
        </w:rPr>
        <w:t>Minimal Owner Admin API</w:t>
      </w:r>
    </w:p>
    <w:p w14:paraId="2A674A09" w14:textId="6041180E" w:rsidR="00740B78" w:rsidRPr="00740B78" w:rsidRDefault="00740B78" w:rsidP="00740B78">
      <w:pPr>
        <w:numPr>
          <w:ilvl w:val="0"/>
          <w:numId w:val="47"/>
        </w:numPr>
        <w:tabs>
          <w:tab w:val="left" w:pos="360"/>
        </w:tabs>
        <w:spacing w:after="0" w:line="240" w:lineRule="auto"/>
        <w:rPr>
          <w:rFonts w:ascii="Consolas" w:hAnsi="Consolas"/>
          <w:sz w:val="18"/>
          <w:szCs w:val="18"/>
        </w:rPr>
      </w:pPr>
      <w:r w:rsidRPr="00740B78">
        <w:rPr>
          <w:rFonts w:ascii="Consolas" w:hAnsi="Consolas"/>
          <w:sz w:val="18"/>
          <w:szCs w:val="18"/>
        </w:rPr>
        <w:t>React UI mock</w:t>
      </w:r>
    </w:p>
    <w:p w14:paraId="3D5B893F" w14:textId="7605E375" w:rsidR="00740B78" w:rsidRDefault="00740B78" w:rsidP="00740B78">
      <w:pPr>
        <w:pStyle w:val="Heading3"/>
        <w:rPr>
          <w:rFonts w:ascii="Consolas" w:hAnsi="Consolas"/>
          <w:sz w:val="18"/>
          <w:szCs w:val="18"/>
        </w:rPr>
      </w:pPr>
      <w:bookmarkStart w:id="72" w:name="_Toc216029416"/>
      <w:r>
        <w:rPr>
          <w:rStyle w:val="Heading4Char"/>
          <w:b/>
          <w:bCs/>
          <w:i w:val="0"/>
          <w:iCs w:val="0"/>
        </w:rPr>
        <w:t xml:space="preserve">LANE E  </w:t>
      </w:r>
      <w:r w:rsidRPr="00740B78">
        <w:rPr>
          <w:rStyle w:val="Heading4Char"/>
          <w:b/>
          <w:bCs/>
          <w:i w:val="0"/>
          <w:iCs w:val="0"/>
        </w:rPr>
        <w:t xml:space="preserve"> Owner Configuration Service</w:t>
      </w:r>
      <w:bookmarkEnd w:id="72"/>
    </w:p>
    <w:p w14:paraId="449C6DBA" w14:textId="5AFB67A2"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Defines how chatbot owners register their Facebook assets with TEAIChatbot. It controls which Pages are allowed, which posts are monitored, what trigger phrases are active &amp; which flows are associated with each asset. This service ensures that runtime components never rely on hardcoded PostIds or Page tokens &amp; that changes to owner behavior are made through configuration rather than code.</w:t>
      </w:r>
    </w:p>
    <w:p w14:paraId="2B423A6A" w14:textId="77777777" w:rsidR="00740B78" w:rsidRDefault="00740B78" w:rsidP="00740B78">
      <w:pPr>
        <w:tabs>
          <w:tab w:val="left" w:pos="360"/>
        </w:tabs>
        <w:spacing w:after="0" w:line="240" w:lineRule="auto"/>
        <w:rPr>
          <w:rFonts w:ascii="Consolas" w:hAnsi="Consolas"/>
          <w:sz w:val="18"/>
          <w:szCs w:val="18"/>
        </w:rPr>
      </w:pPr>
    </w:p>
    <w:p w14:paraId="0717721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In addition to entitlement, billing, configuration &amp; environment, Lane E includes an Owner Configuration Service that governs how chatbot owners attach their Facebook assets to TEAIChatbot. This service is responsible for capturing which Pages are connected, which posts should be monitored, which </w:t>
      </w:r>
      <w:r w:rsidRPr="00740B78">
        <w:rPr>
          <w:rFonts w:ascii="Consolas" w:hAnsi="Consolas"/>
          <w:sz w:val="18"/>
          <w:szCs w:val="18"/>
        </w:rPr>
        <w:lastRenderedPageBreak/>
        <w:t>trigger phrases wake a flow, which flows are bound to each post &amp; which credentials are allowed to send replies.</w:t>
      </w:r>
    </w:p>
    <w:p w14:paraId="297FD7F5" w14:textId="77777777" w:rsidR="00740B78" w:rsidRDefault="00740B78" w:rsidP="00740B78">
      <w:pPr>
        <w:tabs>
          <w:tab w:val="left" w:pos="360"/>
        </w:tabs>
        <w:spacing w:after="0" w:line="240" w:lineRule="auto"/>
        <w:rPr>
          <w:rFonts w:ascii="Consolas" w:hAnsi="Consolas"/>
          <w:sz w:val="18"/>
          <w:szCs w:val="18"/>
        </w:rPr>
      </w:pPr>
    </w:p>
    <w:p w14:paraId="288CAD6B"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The Owner Configuration Service sits upstream from all social ingress. </w:t>
      </w:r>
    </w:p>
    <w:p w14:paraId="37E5AC6D" w14:textId="77777777" w:rsidR="00740B78" w:rsidRDefault="00740B78" w:rsidP="00740B78">
      <w:pPr>
        <w:tabs>
          <w:tab w:val="left" w:pos="360"/>
        </w:tabs>
        <w:spacing w:after="0" w:line="240" w:lineRule="auto"/>
        <w:rPr>
          <w:rFonts w:ascii="Consolas" w:hAnsi="Consolas"/>
          <w:sz w:val="18"/>
          <w:szCs w:val="18"/>
        </w:rPr>
      </w:pPr>
    </w:p>
    <w:p w14:paraId="0114A12D"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It writes durable configuration that Lane A uses to know which posts or DMs to watch, that Lane B uses to route incoming events to the right flows &amp; that Lane C uses to pick flow definitions. </w:t>
      </w:r>
    </w:p>
    <w:p w14:paraId="0F77EB15" w14:textId="77777777" w:rsidR="00740B78" w:rsidRDefault="00740B78" w:rsidP="00740B78">
      <w:pPr>
        <w:tabs>
          <w:tab w:val="left" w:pos="360"/>
        </w:tabs>
        <w:spacing w:after="0" w:line="240" w:lineRule="auto"/>
        <w:rPr>
          <w:rFonts w:ascii="Consolas" w:hAnsi="Consolas"/>
          <w:sz w:val="18"/>
          <w:szCs w:val="18"/>
        </w:rPr>
      </w:pPr>
    </w:p>
    <w:p w14:paraId="06822CCC"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By separating owner setup from runtime lanes, TEAIChatbot can support multiple owners, multiple Pages &amp; multiple demo posts without changing any harness or flow code. </w:t>
      </w:r>
    </w:p>
    <w:p w14:paraId="4AFD3483" w14:textId="77777777" w:rsidR="00740B78" w:rsidRDefault="00740B78" w:rsidP="00740B78">
      <w:pPr>
        <w:tabs>
          <w:tab w:val="left" w:pos="360"/>
        </w:tabs>
        <w:spacing w:after="0" w:line="240" w:lineRule="auto"/>
        <w:rPr>
          <w:rFonts w:ascii="Consolas" w:hAnsi="Consolas"/>
          <w:sz w:val="18"/>
          <w:szCs w:val="18"/>
        </w:rPr>
      </w:pPr>
    </w:p>
    <w:p w14:paraId="12646A84" w14:textId="5CC27EA4"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service is represented by a simple JSON configuration file but the architecture assumes a future UI &amp; API that store configuration in a shared datastore.</w:t>
      </w:r>
    </w:p>
    <w:p w14:paraId="56FF6E42" w14:textId="23CE5D74" w:rsidR="00740B78" w:rsidRPr="00740B78" w:rsidRDefault="00740B78" w:rsidP="00740B78">
      <w:pPr>
        <w:pStyle w:val="Heading4"/>
      </w:pPr>
      <w:bookmarkStart w:id="73" w:name="_Toc216029417"/>
      <w:r w:rsidRPr="00740B78">
        <w:rPr>
          <w:rStyle w:val="Heading5Char"/>
          <w:b/>
          <w:color w:val="4F81BD" w:themeColor="accent1"/>
        </w:rPr>
        <w:t>OwnerConfigStore</w:t>
      </w:r>
      <w:bookmarkEnd w:id="73"/>
    </w:p>
    <w:p w14:paraId="15D28ADB" w14:textId="1E82D4A4"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Represents the persistent storage for owner configuration. It holds per owner &amp; per post records including PageId, encrypted PageAccessToken reference, DemoPostId, TriggerPhrases, FlowName, activation state &amp; timestamp metadata. Lane A &amp; Lane B read from this store to determine which posts to poll or subscribe to &amp; how to construct internal configuration files such as FacebookWebhookConfig.json for local harnesses.</w:t>
      </w:r>
    </w:p>
    <w:p w14:paraId="722A0869" w14:textId="3EE3EF8D" w:rsidR="00740B78" w:rsidRPr="00740B78" w:rsidRDefault="00740B78" w:rsidP="00740B78">
      <w:pPr>
        <w:pStyle w:val="Heading4"/>
      </w:pPr>
      <w:bookmarkStart w:id="74" w:name="_Toc216029418"/>
      <w:r w:rsidRPr="00740B78">
        <w:rPr>
          <w:rStyle w:val="Heading5Char"/>
          <w:b/>
          <w:color w:val="4F81BD" w:themeColor="accent1"/>
        </w:rPr>
        <w:t>OwnerAdminApi</w:t>
      </w:r>
      <w:bookmarkEnd w:id="74"/>
    </w:p>
    <w:p w14:paraId="4790D2E5" w14:textId="38FEB56C"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Exposes a small set of endpoints that allow a chatbot owner or administrator to configure Pages, posts, triggers &amp; flows without editing files. This API is responsible for validating Page access, enforcing tenant boundaries &amp; writing records into the OwnerConfigStore. It acts as the back end for a future owner UI &amp; as a programmatic surface for automation.</w:t>
      </w:r>
    </w:p>
    <w:p w14:paraId="51B2DB9D" w14:textId="4969C7D8" w:rsidR="00740B78" w:rsidRPr="00740B78" w:rsidRDefault="00740B78" w:rsidP="00740B78">
      <w:pPr>
        <w:pStyle w:val="Heading4"/>
      </w:pPr>
      <w:bookmarkStart w:id="75" w:name="_Toc216029419"/>
      <w:r w:rsidRPr="00740B78">
        <w:rPr>
          <w:rStyle w:val="Heading5Char"/>
          <w:b/>
          <w:color w:val="4F81BD" w:themeColor="accent1"/>
        </w:rPr>
        <w:t>OwnerConfigUi</w:t>
      </w:r>
      <w:bookmarkEnd w:id="75"/>
    </w:p>
    <w:p w14:paraId="49EB7F0C" w14:textId="16F10FFA"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lightweight web experience that guides chatbot owners through connecting their Page, selecting posts, defining trigger phrases &amp; binding flows. The UI calls OwnerAdminApi for all write operations &amp; never accesses tokens or database storage directly. It constrains owners to supported operations so configuration remains consistent, secure &amp; observable.</w:t>
      </w:r>
    </w:p>
    <w:p w14:paraId="78E8708D" w14:textId="53516671" w:rsidR="00740B78" w:rsidRDefault="00740B78" w:rsidP="00740B78">
      <w:pPr>
        <w:pStyle w:val="Heading2"/>
      </w:pPr>
      <w:bookmarkStart w:id="76" w:name="_Toc216029420"/>
      <w:r>
        <w:t>LANE E  S/W  Entitlement &amp; Billing</w:t>
      </w:r>
      <w:bookmarkEnd w:id="76"/>
    </w:p>
    <w:p w14:paraId="0832C07F" w14:textId="2B7FF5F7" w:rsidR="00740B78" w:rsidRDefault="00740B78" w:rsidP="00740B78">
      <w:pPr>
        <w:pStyle w:val="Heading3"/>
      </w:pPr>
      <w:bookmarkStart w:id="77" w:name="_Toc216029421"/>
      <w:r>
        <w:t>billing/IEntitlementService.cs</w:t>
      </w:r>
      <w:bookmarkEnd w:id="77"/>
    </w:p>
    <w:p w14:paraId="5E7540CE" w14:textId="7522EE6D"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Not needed for the demo. The description should note that entitlement checks are bypassed &amp; all users are implicitly authorized for demonstration purposes. This file appears only to preserve the shape of the architecture.</w:t>
      </w:r>
    </w:p>
    <w:p w14:paraId="1E0F7193" w14:textId="670BC4B8" w:rsidR="00740B78" w:rsidRDefault="00740B78" w:rsidP="00740B78">
      <w:pPr>
        <w:pStyle w:val="Heading3"/>
      </w:pPr>
      <w:bookmarkStart w:id="78" w:name="_Toc216029422"/>
      <w:r>
        <w:t>billing/EntitlementService.cs</w:t>
      </w:r>
      <w:bookmarkEnd w:id="78"/>
    </w:p>
    <w:p w14:paraId="6A99A80D" w14:textId="23D0E13A" w:rsidR="00740B78" w:rsidRPr="00740B78" w:rsidRDefault="00740B78" w:rsidP="00740B78">
      <w:r w:rsidRPr="00740B78">
        <w:rPr>
          <w:rFonts w:ascii="Consolas" w:hAnsi="Consolas"/>
          <w:sz w:val="18"/>
          <w:szCs w:val="18"/>
        </w:rPr>
        <w:t>Same as above: unused in the first demo. This placeholder communicates the location where billing or usage limits would eventually apply.</w:t>
      </w:r>
    </w:p>
    <w:p w14:paraId="5184D909" w14:textId="0B5CFA3D" w:rsidR="00740B78" w:rsidRDefault="00740B78" w:rsidP="00740B78">
      <w:pPr>
        <w:pStyle w:val="Heading2"/>
      </w:pPr>
      <w:bookmarkStart w:id="79" w:name="_Toc216029423"/>
      <w:r>
        <w:t>LANE E  S/W  Configuration &amp; Environment</w:t>
      </w:r>
      <w:bookmarkEnd w:id="79"/>
    </w:p>
    <w:p w14:paraId="708716CB" w14:textId="4D81633A" w:rsidR="00740B78" w:rsidRDefault="00740B78" w:rsidP="00740B78">
      <w:pPr>
        <w:pStyle w:val="Heading3"/>
      </w:pPr>
      <w:bookmarkStart w:id="80" w:name="_Toc216029424"/>
      <w:r>
        <w:t>config/AppSettings.json</w:t>
      </w:r>
      <w:bookmarkEnd w:id="80"/>
    </w:p>
    <w:p w14:paraId="2103353A" w14:textId="198C2AEF"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unified configuration file for the C# portion of the demo. It stores the model name, flags such as UseStubAi, UseStubOutbound, a default FlowName for the demo &amp; optional paths for log storage. Sensitive values such as API keys remain in environment variables. This file allows IngressHandler &amp; OpenAiChatClient to operate without hardcoded values.</w:t>
      </w:r>
    </w:p>
    <w:p w14:paraId="4D1BA912" w14:textId="77777777" w:rsidR="00740B78" w:rsidRDefault="00740B78" w:rsidP="00740B78">
      <w:pPr>
        <w:tabs>
          <w:tab w:val="left" w:pos="360"/>
        </w:tabs>
        <w:spacing w:after="0" w:line="240" w:lineRule="auto"/>
        <w:rPr>
          <w:rFonts w:ascii="Consolas" w:hAnsi="Consolas"/>
          <w:sz w:val="18"/>
          <w:szCs w:val="18"/>
        </w:rPr>
      </w:pPr>
    </w:p>
    <w:p w14:paraId="4E394E90" w14:textId="61A1CAE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central configuration file for the C# components. It contains defaults such as the flow name for the demo, the model name, and flags indicating whether the AI and outbound components are in stub mode. Sensitive values like API keys or Page tokens are not stored here; the config relies on environment variables for anything secret. This separation keeps the demo clean and production-aligned.</w:t>
      </w:r>
    </w:p>
    <w:p w14:paraId="09825280" w14:textId="77C88E7F" w:rsidR="00740B78" w:rsidRDefault="00740B78" w:rsidP="00740B78">
      <w:pPr>
        <w:pStyle w:val="Heading3"/>
      </w:pPr>
      <w:bookmarkStart w:id="81" w:name="_Toc216029425"/>
      <w:r>
        <w:lastRenderedPageBreak/>
        <w:t>config/EnvironmentConfig.cs</w:t>
      </w:r>
      <w:bookmarkEnd w:id="81"/>
    </w:p>
    <w:p w14:paraId="2801C9D9"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thin wrapper that loads configuration values from AppSettings.json &amp; environment variables. It exposes typed accessors for anything the C# code needs. For the demo this file keeps the code clean while allowing easy transition to Azure later.</w:t>
      </w:r>
    </w:p>
    <w:p w14:paraId="3BFE5EB4" w14:textId="77777777" w:rsidR="00740B78" w:rsidRDefault="00740B78" w:rsidP="00740B78">
      <w:pPr>
        <w:tabs>
          <w:tab w:val="left" w:pos="360"/>
        </w:tabs>
        <w:spacing w:after="0" w:line="240" w:lineRule="auto"/>
        <w:rPr>
          <w:rFonts w:ascii="Consolas" w:hAnsi="Consolas"/>
          <w:sz w:val="18"/>
          <w:szCs w:val="18"/>
        </w:rPr>
      </w:pPr>
    </w:p>
    <w:p w14:paraId="42306CA9" w14:textId="405D9820"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thin wrapper that loads configuration values from AppSettings.json and environment variables, exposing them as typed properties for the rest of the system. In the demo this helps keep IngressHandler and OpenAiChatClient free of hardcoded strings while enabling seamless migration to Azure later.</w:t>
      </w:r>
    </w:p>
    <w:p w14:paraId="539C5435" w14:textId="08F8AA9D" w:rsidR="00740B78" w:rsidRPr="00740B78" w:rsidRDefault="00740B78" w:rsidP="00740B78">
      <w:pPr>
        <w:pStyle w:val="Heading2"/>
      </w:pPr>
      <w:bookmarkStart w:id="82" w:name="_Toc216029426"/>
      <w:r>
        <w:t xml:space="preserve">LANE E  S/W  </w:t>
      </w:r>
      <w:r w:rsidRPr="00740B78">
        <w:t>Datastore OwnerConfigStore</w:t>
      </w:r>
      <w:r>
        <w:t xml:space="preserve"> JSON</w:t>
      </w:r>
      <w:bookmarkEnd w:id="82"/>
    </w:p>
    <w:p w14:paraId="2F574CFF" w14:textId="77777777" w:rsidR="00740B78" w:rsidRDefault="00740B78" w:rsidP="00740B78">
      <w:pPr>
        <w:tabs>
          <w:tab w:val="left" w:pos="360"/>
        </w:tabs>
        <w:spacing w:after="0" w:line="240" w:lineRule="auto"/>
        <w:rPr>
          <w:rFonts w:ascii="Consolas" w:hAnsi="Consolas"/>
          <w:sz w:val="18"/>
          <w:szCs w:val="18"/>
        </w:rPr>
      </w:pPr>
    </w:p>
    <w:p w14:paraId="4331A10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Aim for a simple schema that works whether you store it as SQL tables or as JSON documents.</w:t>
      </w:r>
    </w:p>
    <w:p w14:paraId="61FAC9C7"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Conceptual entities:</w:t>
      </w:r>
    </w:p>
    <w:p w14:paraId="6D1BC164" w14:textId="77777777" w:rsidR="00740B78" w:rsidRPr="00740B78" w:rsidRDefault="00740B78" w:rsidP="00740B78">
      <w:pPr>
        <w:numPr>
          <w:ilvl w:val="0"/>
          <w:numId w:val="48"/>
        </w:numPr>
        <w:tabs>
          <w:tab w:val="left" w:pos="360"/>
        </w:tabs>
        <w:spacing w:after="0" w:line="240" w:lineRule="auto"/>
        <w:rPr>
          <w:rFonts w:ascii="Consolas" w:hAnsi="Consolas"/>
          <w:sz w:val="18"/>
          <w:szCs w:val="18"/>
        </w:rPr>
      </w:pPr>
      <w:r w:rsidRPr="00740B78">
        <w:rPr>
          <w:rFonts w:ascii="Consolas" w:hAnsi="Consolas"/>
          <w:sz w:val="18"/>
          <w:szCs w:val="18"/>
        </w:rPr>
        <w:t>Owner</w:t>
      </w:r>
    </w:p>
    <w:p w14:paraId="5CD6FAF5" w14:textId="77777777" w:rsidR="00740B78" w:rsidRPr="00740B78" w:rsidRDefault="00740B78" w:rsidP="00740B78">
      <w:pPr>
        <w:numPr>
          <w:ilvl w:val="0"/>
          <w:numId w:val="48"/>
        </w:numPr>
        <w:tabs>
          <w:tab w:val="left" w:pos="360"/>
        </w:tabs>
        <w:spacing w:after="0" w:line="240" w:lineRule="auto"/>
        <w:rPr>
          <w:rFonts w:ascii="Consolas" w:hAnsi="Consolas"/>
          <w:sz w:val="18"/>
          <w:szCs w:val="18"/>
        </w:rPr>
      </w:pPr>
      <w:r w:rsidRPr="00740B78">
        <w:rPr>
          <w:rFonts w:ascii="Consolas" w:hAnsi="Consolas"/>
          <w:sz w:val="18"/>
          <w:szCs w:val="18"/>
        </w:rPr>
        <w:t>PageConfig</w:t>
      </w:r>
    </w:p>
    <w:p w14:paraId="3E667CEB" w14:textId="77777777" w:rsidR="00740B78" w:rsidRPr="00740B78" w:rsidRDefault="00740B78" w:rsidP="00740B78">
      <w:pPr>
        <w:numPr>
          <w:ilvl w:val="0"/>
          <w:numId w:val="48"/>
        </w:numPr>
        <w:tabs>
          <w:tab w:val="left" w:pos="360"/>
        </w:tabs>
        <w:spacing w:after="0" w:line="240" w:lineRule="auto"/>
        <w:rPr>
          <w:rFonts w:ascii="Consolas" w:hAnsi="Consolas"/>
          <w:sz w:val="18"/>
          <w:szCs w:val="18"/>
        </w:rPr>
      </w:pPr>
      <w:r w:rsidRPr="00740B78">
        <w:rPr>
          <w:rFonts w:ascii="Consolas" w:hAnsi="Consolas"/>
          <w:sz w:val="18"/>
          <w:szCs w:val="18"/>
        </w:rPr>
        <w:t>PostConfig</w:t>
      </w:r>
    </w:p>
    <w:p w14:paraId="7CD31D2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model it as one main collection for the demo.</w:t>
      </w:r>
    </w:p>
    <w:p w14:paraId="4A11926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JSON document shape for a single monitored post:</w:t>
      </w:r>
    </w:p>
    <w:p w14:paraId="1F2AF07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4D578D5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"id": "postcfg_01hxyz...",</w:t>
      </w:r>
    </w:p>
    <w:p w14:paraId="32D5744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"ownerId": "owner_01abc...",</w:t>
      </w:r>
    </w:p>
    <w:p w14:paraId="41DBB54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"pageId": "123456789012345",</w:t>
      </w:r>
    </w:p>
    <w:p w14:paraId="24C6D9B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"pageName": "Tom English AI",</w:t>
      </w:r>
    </w:p>
    <w:p w14:paraId="7B9BD2D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"demoPostId": "123456789012345_987654321000001",</w:t>
      </w:r>
    </w:p>
    <w:p w14:paraId="23F38DB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"pageAccessTokenRef": "secrets://kv/teai-fb-page-token-1",</w:t>
      </w:r>
    </w:p>
    <w:p w14:paraId="5191889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"triggerPhrases": [</w:t>
      </w:r>
    </w:p>
    <w:p w14:paraId="5730F4A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"TEAI DEMO",</w:t>
      </w:r>
    </w:p>
    <w:p w14:paraId="0C26533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"Explain your chatbot",</w:t>
      </w:r>
    </w:p>
    <w:p w14:paraId="3552D5F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"Show me TEAIChatbot"</w:t>
      </w:r>
    </w:p>
    <w:p w14:paraId="45E864E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F733CB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"flowName": "FB_DemoCommentFlow",</w:t>
      </w:r>
    </w:p>
    <w:p w14:paraId="02ED3A0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"mode": "polling",</w:t>
      </w:r>
    </w:p>
    <w:p w14:paraId="61D820F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"channel": "FacebookComments",</w:t>
      </w:r>
    </w:p>
    <w:p w14:paraId="3B76932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"isActive": true,</w:t>
      </w:r>
    </w:p>
    <w:p w14:paraId="4EF9339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"createdUtc": "2025-12-07T14:00:00Z",</w:t>
      </w:r>
    </w:p>
    <w:p w14:paraId="493BEBB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"updatedUtc": "2025-12-07T14:05:00Z"</w:t>
      </w:r>
    </w:p>
    <w:p w14:paraId="1ACE7B2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7E56B54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Key decisions:</w:t>
      </w:r>
    </w:p>
    <w:p w14:paraId="5F7503D0" w14:textId="77777777" w:rsidR="00740B78" w:rsidRPr="00740B78" w:rsidRDefault="00740B78" w:rsidP="00740B78">
      <w:pPr>
        <w:numPr>
          <w:ilvl w:val="0"/>
          <w:numId w:val="49"/>
        </w:numPr>
        <w:tabs>
          <w:tab w:val="left" w:pos="360"/>
        </w:tabs>
        <w:spacing w:after="0" w:line="240" w:lineRule="auto"/>
        <w:rPr>
          <w:rFonts w:ascii="Consolas" w:hAnsi="Consolas"/>
          <w:sz w:val="18"/>
          <w:szCs w:val="18"/>
        </w:rPr>
      </w:pPr>
      <w:r w:rsidRPr="00740B78">
        <w:rPr>
          <w:rFonts w:ascii="Consolas" w:hAnsi="Consolas"/>
          <w:sz w:val="18"/>
          <w:szCs w:val="18"/>
        </w:rPr>
        <w:t>pageAccessTokenRef is a reference into a secrets store or environment key, not the raw token</w:t>
      </w:r>
    </w:p>
    <w:p w14:paraId="27202432" w14:textId="77777777" w:rsidR="00740B78" w:rsidRPr="00740B78" w:rsidRDefault="00740B78" w:rsidP="00740B78">
      <w:pPr>
        <w:numPr>
          <w:ilvl w:val="0"/>
          <w:numId w:val="49"/>
        </w:numPr>
        <w:tabs>
          <w:tab w:val="left" w:pos="360"/>
        </w:tabs>
        <w:spacing w:after="0" w:line="240" w:lineRule="auto"/>
        <w:rPr>
          <w:rFonts w:ascii="Consolas" w:hAnsi="Consolas"/>
          <w:sz w:val="18"/>
          <w:szCs w:val="18"/>
        </w:rPr>
      </w:pPr>
      <w:r w:rsidRPr="00740B78">
        <w:rPr>
          <w:rFonts w:ascii="Consolas" w:hAnsi="Consolas"/>
          <w:sz w:val="18"/>
          <w:szCs w:val="18"/>
        </w:rPr>
        <w:t>triggerPhrases is per post so different posts can wake different flows</w:t>
      </w:r>
    </w:p>
    <w:p w14:paraId="17195FA5" w14:textId="77777777" w:rsidR="00740B78" w:rsidRPr="00740B78" w:rsidRDefault="00740B78" w:rsidP="00740B78">
      <w:pPr>
        <w:numPr>
          <w:ilvl w:val="0"/>
          <w:numId w:val="49"/>
        </w:numPr>
        <w:tabs>
          <w:tab w:val="left" w:pos="360"/>
        </w:tabs>
        <w:spacing w:after="0" w:line="240" w:lineRule="auto"/>
        <w:rPr>
          <w:rFonts w:ascii="Consolas" w:hAnsi="Consolas"/>
          <w:sz w:val="18"/>
          <w:szCs w:val="18"/>
        </w:rPr>
      </w:pPr>
      <w:r w:rsidRPr="00740B78">
        <w:rPr>
          <w:rFonts w:ascii="Consolas" w:hAnsi="Consolas"/>
          <w:sz w:val="18"/>
          <w:szCs w:val="18"/>
        </w:rPr>
        <w:t>flowName binds a specific post to a specific flow in Lane C</w:t>
      </w:r>
    </w:p>
    <w:p w14:paraId="4376E960" w14:textId="77777777" w:rsidR="00740B78" w:rsidRPr="00740B78" w:rsidRDefault="00740B78" w:rsidP="00740B78">
      <w:pPr>
        <w:numPr>
          <w:ilvl w:val="0"/>
          <w:numId w:val="49"/>
        </w:numPr>
        <w:tabs>
          <w:tab w:val="left" w:pos="360"/>
        </w:tabs>
        <w:spacing w:after="0" w:line="240" w:lineRule="auto"/>
        <w:rPr>
          <w:rFonts w:ascii="Consolas" w:hAnsi="Consolas"/>
          <w:sz w:val="18"/>
          <w:szCs w:val="18"/>
        </w:rPr>
      </w:pPr>
      <w:r w:rsidRPr="00740B78">
        <w:rPr>
          <w:rFonts w:ascii="Consolas" w:hAnsi="Consolas"/>
          <w:sz w:val="18"/>
          <w:szCs w:val="18"/>
        </w:rPr>
        <w:t>mode lets you switch from polling to webhook later without schema change</w:t>
      </w:r>
    </w:p>
    <w:p w14:paraId="43E3D6B3" w14:textId="77777777" w:rsidR="00740B78" w:rsidRPr="00740B78" w:rsidRDefault="00740B78" w:rsidP="00740B78">
      <w:pPr>
        <w:numPr>
          <w:ilvl w:val="0"/>
          <w:numId w:val="49"/>
        </w:numPr>
        <w:tabs>
          <w:tab w:val="left" w:pos="360"/>
        </w:tabs>
        <w:spacing w:after="0" w:line="240" w:lineRule="auto"/>
        <w:rPr>
          <w:rFonts w:ascii="Consolas" w:hAnsi="Consolas"/>
          <w:sz w:val="18"/>
          <w:szCs w:val="18"/>
        </w:rPr>
      </w:pPr>
      <w:r w:rsidRPr="00740B78">
        <w:rPr>
          <w:rFonts w:ascii="Consolas" w:hAnsi="Consolas"/>
          <w:sz w:val="18"/>
          <w:szCs w:val="18"/>
        </w:rPr>
        <w:t>channel keeps this extensible for DMs or other platforms</w:t>
      </w:r>
    </w:p>
    <w:p w14:paraId="16B06E2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If you want a SQL mental model, think:</w:t>
      </w:r>
    </w:p>
    <w:p w14:paraId="097F12A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Table OwnerConfig</w:t>
      </w:r>
    </w:p>
    <w:p w14:paraId="6AFA8E5E"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Id (PK)</w:t>
      </w:r>
    </w:p>
    <w:p w14:paraId="29348ADC"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OwnerId</w:t>
      </w:r>
    </w:p>
    <w:p w14:paraId="5FBFE42D"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PageId</w:t>
      </w:r>
    </w:p>
    <w:p w14:paraId="5FA16C69"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PageName</w:t>
      </w:r>
    </w:p>
    <w:p w14:paraId="4EC8DEB9"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DemoPostId</w:t>
      </w:r>
    </w:p>
    <w:p w14:paraId="0B152C3D"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PageAccessTokenRef</w:t>
      </w:r>
    </w:p>
    <w:p w14:paraId="464EC925"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TriggerPhrasesJson</w:t>
      </w:r>
    </w:p>
    <w:p w14:paraId="578777FE"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FlowName</w:t>
      </w:r>
    </w:p>
    <w:p w14:paraId="0313262A"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Mode</w:t>
      </w:r>
    </w:p>
    <w:p w14:paraId="10ABD966"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Channel</w:t>
      </w:r>
    </w:p>
    <w:p w14:paraId="2BBFE41E"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IsActive</w:t>
      </w:r>
    </w:p>
    <w:p w14:paraId="7B9F1701"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lastRenderedPageBreak/>
        <w:t>CreatedUtc</w:t>
      </w:r>
    </w:p>
    <w:p w14:paraId="214285D7"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UpdatedUtc</w:t>
      </w:r>
    </w:p>
    <w:p w14:paraId="1A90E87E" w14:textId="3BEE4F1B"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slice you can serialize these as flat JSON files under a config/owners folder &amp; read the one you care about into the runner.</w:t>
      </w:r>
    </w:p>
    <w:p w14:paraId="4433E6FD" w14:textId="46B60235" w:rsidR="00740B78" w:rsidRPr="00740B78" w:rsidRDefault="00740B78" w:rsidP="00740B78">
      <w:pPr>
        <w:pStyle w:val="Heading2"/>
      </w:pPr>
      <w:bookmarkStart w:id="83" w:name="_Toc216029427"/>
      <w:r>
        <w:t xml:space="preserve">LANE E  S/W   </w:t>
      </w:r>
      <w:r w:rsidRPr="00740B78">
        <w:t>OwnerAdminApi – Minimal endpoints</w:t>
      </w:r>
      <w:bookmarkEnd w:id="83"/>
    </w:p>
    <w:p w14:paraId="1631611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Keep it small &amp; focused on what the harness &amp; Ingress need.</w:t>
      </w:r>
    </w:p>
    <w:p w14:paraId="388B4836" w14:textId="29C7FC74"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Base path: /api/owner-config</w:t>
      </w:r>
    </w:p>
    <w:p w14:paraId="525E0E11" w14:textId="6E71912B" w:rsidR="00740B78" w:rsidRPr="00740B78" w:rsidRDefault="00740B78" w:rsidP="00740B78">
      <w:pPr>
        <w:pStyle w:val="Heading3"/>
      </w:pPr>
      <w:bookmarkStart w:id="84" w:name="_Toc216029428"/>
      <w:r>
        <w:t xml:space="preserve">/api/owner-config/posts - </w:t>
      </w:r>
      <w:r w:rsidRPr="00740B78">
        <w:t>Register or update a monitored post</w:t>
      </w:r>
      <w:bookmarkEnd w:id="84"/>
    </w:p>
    <w:p w14:paraId="7D4E82D4" w14:textId="77777777" w:rsidR="00740B78" w:rsidRPr="00740B78" w:rsidRDefault="00740B78" w:rsidP="00740B78">
      <w:pPr>
        <w:numPr>
          <w:ilvl w:val="0"/>
          <w:numId w:val="52"/>
        </w:numPr>
        <w:tabs>
          <w:tab w:val="left" w:pos="360"/>
        </w:tabs>
        <w:spacing w:after="0" w:line="240" w:lineRule="auto"/>
        <w:rPr>
          <w:rFonts w:ascii="Consolas" w:hAnsi="Consolas"/>
          <w:sz w:val="18"/>
          <w:szCs w:val="18"/>
        </w:rPr>
      </w:pPr>
      <w:r w:rsidRPr="00740B78">
        <w:rPr>
          <w:rFonts w:ascii="Consolas" w:hAnsi="Consolas"/>
          <w:sz w:val="18"/>
          <w:szCs w:val="18"/>
        </w:rPr>
        <w:t>Method: POST</w:t>
      </w:r>
    </w:p>
    <w:p w14:paraId="47FE0B5B" w14:textId="77777777" w:rsidR="00740B78" w:rsidRPr="00740B78" w:rsidRDefault="00740B78" w:rsidP="00740B78">
      <w:pPr>
        <w:numPr>
          <w:ilvl w:val="0"/>
          <w:numId w:val="52"/>
        </w:numPr>
        <w:tabs>
          <w:tab w:val="left" w:pos="360"/>
        </w:tabs>
        <w:spacing w:after="0" w:line="240" w:lineRule="auto"/>
        <w:rPr>
          <w:rFonts w:ascii="Consolas" w:hAnsi="Consolas"/>
          <w:sz w:val="18"/>
          <w:szCs w:val="18"/>
        </w:rPr>
      </w:pPr>
      <w:r w:rsidRPr="00740B78">
        <w:rPr>
          <w:rFonts w:ascii="Consolas" w:hAnsi="Consolas"/>
          <w:sz w:val="18"/>
          <w:szCs w:val="18"/>
        </w:rPr>
        <w:t>Path: /api/owner-config/posts</w:t>
      </w:r>
    </w:p>
    <w:p w14:paraId="78068423" w14:textId="77777777" w:rsidR="00740B78" w:rsidRPr="00740B78" w:rsidRDefault="00740B78" w:rsidP="00740B78">
      <w:pPr>
        <w:numPr>
          <w:ilvl w:val="0"/>
          <w:numId w:val="52"/>
        </w:numPr>
        <w:tabs>
          <w:tab w:val="left" w:pos="360"/>
        </w:tabs>
        <w:spacing w:after="0" w:line="240" w:lineRule="auto"/>
        <w:rPr>
          <w:rFonts w:ascii="Consolas" w:hAnsi="Consolas"/>
          <w:sz w:val="18"/>
          <w:szCs w:val="18"/>
        </w:rPr>
      </w:pPr>
      <w:r w:rsidRPr="00740B78">
        <w:rPr>
          <w:rFonts w:ascii="Consolas" w:hAnsi="Consolas"/>
          <w:sz w:val="18"/>
          <w:szCs w:val="18"/>
        </w:rPr>
        <w:t>Body:</w:t>
      </w:r>
    </w:p>
    <w:p w14:paraId="2D082A01"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w:t>
      </w:r>
    </w:p>
    <w:p w14:paraId="2D40226F"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"ownerId": "owner_01abc...",</w:t>
      </w:r>
    </w:p>
    <w:p w14:paraId="1075CD66"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"pageId": "123456789012345",</w:t>
      </w:r>
    </w:p>
    <w:p w14:paraId="12558A10"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"pageName": "Tom English AI",</w:t>
      </w:r>
    </w:p>
    <w:p w14:paraId="769E50A4"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"demoPostId": "123456789012345_987654321000001",</w:t>
      </w:r>
    </w:p>
    <w:p w14:paraId="328892B3"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"pageAccessTokenRef": "secrets://kv/teai-fb-page-token-1",</w:t>
      </w:r>
    </w:p>
    <w:p w14:paraId="3C709EE4"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"triggerPhrases": [</w:t>
      </w:r>
    </w:p>
    <w:p w14:paraId="478C5DB4"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"TEAI DEMO",</w:t>
      </w:r>
    </w:p>
    <w:p w14:paraId="6EF3AA2A"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"Explain your chatbot"</w:t>
      </w:r>
    </w:p>
    <w:p w14:paraId="14D3FD0E"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w:t>
      </w:r>
    </w:p>
    <w:p w14:paraId="239FB5DD"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"flowName": "FB_DemoCommentFlow",</w:t>
      </w:r>
    </w:p>
    <w:p w14:paraId="4110A678"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"mode": "polling",</w:t>
      </w:r>
    </w:p>
    <w:p w14:paraId="36CF1280"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"channel": "FacebookComments",</w:t>
      </w:r>
    </w:p>
    <w:p w14:paraId="41058839"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"isActive": true</w:t>
      </w:r>
    </w:p>
    <w:p w14:paraId="0C47D6BD"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w:t>
      </w:r>
    </w:p>
    <w:p w14:paraId="6A13C3EC" w14:textId="5727B7EE" w:rsidR="00740B78" w:rsidRPr="00740B78" w:rsidRDefault="00740B78" w:rsidP="00740B78">
      <w:pPr>
        <w:numPr>
          <w:ilvl w:val="0"/>
          <w:numId w:val="53"/>
        </w:numPr>
        <w:tabs>
          <w:tab w:val="left" w:pos="360"/>
        </w:tabs>
        <w:spacing w:after="0" w:line="240" w:lineRule="auto"/>
        <w:rPr>
          <w:rFonts w:ascii="Consolas" w:hAnsi="Consolas"/>
          <w:sz w:val="18"/>
          <w:szCs w:val="18"/>
        </w:rPr>
      </w:pPr>
      <w:r w:rsidRPr="00740B78">
        <w:rPr>
          <w:rFonts w:ascii="Consolas" w:hAnsi="Consolas"/>
          <w:sz w:val="18"/>
          <w:szCs w:val="18"/>
        </w:rPr>
        <w:t>Effect: creates or updates a PostConfig record in OwnerConfigStore.</w:t>
      </w:r>
    </w:p>
    <w:p w14:paraId="135035EA" w14:textId="6DD478EA" w:rsidR="00740B78" w:rsidRPr="00740B78" w:rsidRDefault="00740B78" w:rsidP="00740B78">
      <w:pPr>
        <w:pStyle w:val="Heading3"/>
      </w:pPr>
      <w:bookmarkStart w:id="85" w:name="_Toc216029429"/>
      <w:r>
        <w:t xml:space="preserve">/api/owner-config/posts/Id - </w:t>
      </w:r>
      <w:r w:rsidRPr="00740B78">
        <w:t>Get config for a monitored post</w:t>
      </w:r>
      <w:bookmarkEnd w:id="85"/>
    </w:p>
    <w:p w14:paraId="07310B2F" w14:textId="77777777" w:rsidR="00740B78" w:rsidRPr="00740B78" w:rsidRDefault="00740B78" w:rsidP="00740B78">
      <w:pPr>
        <w:numPr>
          <w:ilvl w:val="0"/>
          <w:numId w:val="55"/>
        </w:numPr>
        <w:tabs>
          <w:tab w:val="left" w:pos="360"/>
        </w:tabs>
        <w:spacing w:after="0" w:line="240" w:lineRule="auto"/>
        <w:rPr>
          <w:rFonts w:ascii="Consolas" w:hAnsi="Consolas"/>
          <w:sz w:val="18"/>
          <w:szCs w:val="18"/>
        </w:rPr>
      </w:pPr>
      <w:r w:rsidRPr="00740B78">
        <w:rPr>
          <w:rFonts w:ascii="Consolas" w:hAnsi="Consolas"/>
          <w:sz w:val="18"/>
          <w:szCs w:val="18"/>
        </w:rPr>
        <w:t>Method: GET</w:t>
      </w:r>
    </w:p>
    <w:p w14:paraId="7F86ADE3" w14:textId="77777777" w:rsidR="00740B78" w:rsidRPr="00740B78" w:rsidRDefault="00740B78" w:rsidP="00740B78">
      <w:pPr>
        <w:numPr>
          <w:ilvl w:val="0"/>
          <w:numId w:val="55"/>
        </w:numPr>
        <w:tabs>
          <w:tab w:val="left" w:pos="360"/>
        </w:tabs>
        <w:spacing w:after="0" w:line="240" w:lineRule="auto"/>
        <w:rPr>
          <w:rFonts w:ascii="Consolas" w:hAnsi="Consolas"/>
          <w:sz w:val="18"/>
          <w:szCs w:val="18"/>
        </w:rPr>
      </w:pPr>
      <w:r w:rsidRPr="00740B78">
        <w:rPr>
          <w:rFonts w:ascii="Consolas" w:hAnsi="Consolas"/>
          <w:sz w:val="18"/>
          <w:szCs w:val="18"/>
        </w:rPr>
        <w:t>Path: /api/owner-config/posts/{pageId}/{postId}</w:t>
      </w:r>
    </w:p>
    <w:p w14:paraId="6CC9D6EC" w14:textId="77777777" w:rsidR="00740B78" w:rsidRPr="00740B78" w:rsidRDefault="00740B78" w:rsidP="00740B78">
      <w:pPr>
        <w:numPr>
          <w:ilvl w:val="0"/>
          <w:numId w:val="55"/>
        </w:numPr>
        <w:tabs>
          <w:tab w:val="left" w:pos="360"/>
        </w:tabs>
        <w:spacing w:after="0" w:line="240" w:lineRule="auto"/>
        <w:rPr>
          <w:rFonts w:ascii="Consolas" w:hAnsi="Consolas"/>
          <w:sz w:val="18"/>
          <w:szCs w:val="18"/>
        </w:rPr>
      </w:pPr>
      <w:r w:rsidRPr="00740B78">
        <w:rPr>
          <w:rFonts w:ascii="Consolas" w:hAnsi="Consolas"/>
          <w:sz w:val="18"/>
          <w:szCs w:val="18"/>
        </w:rPr>
        <w:t>Response: same shape as stored JSON</w:t>
      </w:r>
    </w:p>
    <w:p w14:paraId="3DD17CEC" w14:textId="64CB6055" w:rsidR="00740B78" w:rsidRPr="00740B78" w:rsidRDefault="00740B78" w:rsidP="00740B78">
      <w:pPr>
        <w:numPr>
          <w:ilvl w:val="0"/>
          <w:numId w:val="55"/>
        </w:numPr>
        <w:tabs>
          <w:tab w:val="left" w:pos="360"/>
        </w:tabs>
        <w:spacing w:after="0" w:line="240" w:lineRule="auto"/>
        <w:rPr>
          <w:rFonts w:ascii="Consolas" w:hAnsi="Consolas"/>
          <w:sz w:val="18"/>
          <w:szCs w:val="18"/>
        </w:rPr>
      </w:pPr>
      <w:r w:rsidRPr="00740B78">
        <w:rPr>
          <w:rFonts w:ascii="Consolas" w:hAnsi="Consolas"/>
          <w:sz w:val="18"/>
          <w:szCs w:val="18"/>
        </w:rPr>
        <w:t>Used by: harness or Lane B ingress code to hydrate FacebookWebhookConfig.json or equivalent objects.</w:t>
      </w:r>
    </w:p>
    <w:p w14:paraId="28B23F74" w14:textId="3D478A09" w:rsidR="00740B78" w:rsidRPr="00740B78" w:rsidRDefault="00740B78" w:rsidP="00740B78">
      <w:pPr>
        <w:pStyle w:val="Heading3"/>
      </w:pPr>
      <w:bookmarkStart w:id="86" w:name="_Toc216029430"/>
      <w:r>
        <w:t xml:space="preserve">/api/owner-config/posts  Id - </w:t>
      </w:r>
      <w:r w:rsidRPr="00740B78">
        <w:t>List active posts for an owner</w:t>
      </w:r>
      <w:bookmarkEnd w:id="86"/>
    </w:p>
    <w:p w14:paraId="59391730" w14:textId="77777777" w:rsidR="00740B78" w:rsidRPr="00740B78" w:rsidRDefault="00740B78" w:rsidP="00740B78">
      <w:pPr>
        <w:numPr>
          <w:ilvl w:val="0"/>
          <w:numId w:val="57"/>
        </w:numPr>
        <w:tabs>
          <w:tab w:val="left" w:pos="360"/>
        </w:tabs>
        <w:spacing w:after="0" w:line="240" w:lineRule="auto"/>
        <w:rPr>
          <w:rFonts w:ascii="Consolas" w:hAnsi="Consolas"/>
          <w:sz w:val="18"/>
          <w:szCs w:val="18"/>
        </w:rPr>
      </w:pPr>
      <w:r w:rsidRPr="00740B78">
        <w:rPr>
          <w:rFonts w:ascii="Consolas" w:hAnsi="Consolas"/>
          <w:sz w:val="18"/>
          <w:szCs w:val="18"/>
        </w:rPr>
        <w:t>Method: GET</w:t>
      </w:r>
    </w:p>
    <w:p w14:paraId="7E3B624D" w14:textId="77777777" w:rsidR="00740B78" w:rsidRPr="00740B78" w:rsidRDefault="00740B78" w:rsidP="00740B78">
      <w:pPr>
        <w:numPr>
          <w:ilvl w:val="0"/>
          <w:numId w:val="57"/>
        </w:numPr>
        <w:tabs>
          <w:tab w:val="left" w:pos="360"/>
        </w:tabs>
        <w:spacing w:after="0" w:line="240" w:lineRule="auto"/>
        <w:rPr>
          <w:rFonts w:ascii="Consolas" w:hAnsi="Consolas"/>
          <w:sz w:val="18"/>
          <w:szCs w:val="18"/>
        </w:rPr>
      </w:pPr>
      <w:r w:rsidRPr="00740B78">
        <w:rPr>
          <w:rFonts w:ascii="Consolas" w:hAnsi="Consolas"/>
          <w:sz w:val="18"/>
          <w:szCs w:val="18"/>
        </w:rPr>
        <w:t>Path: /api/owner-config/posts?ownerId={ownerId}&amp;activeOnly=true</w:t>
      </w:r>
    </w:p>
    <w:p w14:paraId="47372A52" w14:textId="77777777" w:rsidR="00740B78" w:rsidRPr="00740B78" w:rsidRDefault="00740B78" w:rsidP="00740B78">
      <w:pPr>
        <w:numPr>
          <w:ilvl w:val="0"/>
          <w:numId w:val="57"/>
        </w:numPr>
        <w:tabs>
          <w:tab w:val="left" w:pos="360"/>
        </w:tabs>
        <w:spacing w:after="0" w:line="240" w:lineRule="auto"/>
        <w:rPr>
          <w:rFonts w:ascii="Consolas" w:hAnsi="Consolas"/>
          <w:sz w:val="18"/>
          <w:szCs w:val="18"/>
        </w:rPr>
      </w:pPr>
      <w:r w:rsidRPr="00740B78">
        <w:rPr>
          <w:rFonts w:ascii="Consolas" w:hAnsi="Consolas"/>
          <w:sz w:val="18"/>
          <w:szCs w:val="18"/>
        </w:rPr>
        <w:t>Response: array of PostConfig documents</w:t>
      </w:r>
    </w:p>
    <w:p w14:paraId="26F8F81D" w14:textId="2DF570A7" w:rsidR="00740B78" w:rsidRPr="00740B78" w:rsidRDefault="00740B78" w:rsidP="00740B78">
      <w:pPr>
        <w:numPr>
          <w:ilvl w:val="0"/>
          <w:numId w:val="57"/>
        </w:numPr>
        <w:tabs>
          <w:tab w:val="left" w:pos="360"/>
        </w:tabs>
        <w:spacing w:after="0" w:line="240" w:lineRule="auto"/>
        <w:rPr>
          <w:rFonts w:ascii="Consolas" w:hAnsi="Consolas"/>
          <w:sz w:val="18"/>
          <w:szCs w:val="18"/>
        </w:rPr>
      </w:pPr>
      <w:r w:rsidRPr="00740B78">
        <w:rPr>
          <w:rFonts w:ascii="Consolas" w:hAnsi="Consolas"/>
          <w:sz w:val="18"/>
          <w:szCs w:val="18"/>
        </w:rPr>
        <w:t>Used by: multi post harness that polls more than one demo at once.</w:t>
      </w:r>
    </w:p>
    <w:p w14:paraId="385332FF" w14:textId="7F7856BF" w:rsidR="00740B78" w:rsidRPr="00740B78" w:rsidRDefault="00740B78" w:rsidP="00740B78">
      <w:pPr>
        <w:pStyle w:val="Heading3"/>
      </w:pPr>
      <w:bookmarkStart w:id="87" w:name="_Toc216029431"/>
      <w:r>
        <w:t xml:space="preserve">/api/owner-config/posts/Id - </w:t>
      </w:r>
      <w:r w:rsidRPr="00740B78">
        <w:t>Update trigger phrases or flow for a post</w:t>
      </w:r>
      <w:bookmarkEnd w:id="87"/>
    </w:p>
    <w:p w14:paraId="6AD83EE5" w14:textId="77777777" w:rsidR="00740B78" w:rsidRPr="00740B78" w:rsidRDefault="00740B78" w:rsidP="00740B78">
      <w:pPr>
        <w:numPr>
          <w:ilvl w:val="0"/>
          <w:numId w:val="59"/>
        </w:numPr>
        <w:tabs>
          <w:tab w:val="left" w:pos="360"/>
        </w:tabs>
        <w:spacing w:after="0" w:line="240" w:lineRule="auto"/>
        <w:rPr>
          <w:rFonts w:ascii="Consolas" w:hAnsi="Consolas"/>
          <w:sz w:val="18"/>
          <w:szCs w:val="18"/>
        </w:rPr>
      </w:pPr>
      <w:r w:rsidRPr="00740B78">
        <w:rPr>
          <w:rFonts w:ascii="Consolas" w:hAnsi="Consolas"/>
          <w:sz w:val="18"/>
          <w:szCs w:val="18"/>
        </w:rPr>
        <w:t>Method: PATCH</w:t>
      </w:r>
    </w:p>
    <w:p w14:paraId="04F1C45E" w14:textId="77777777" w:rsidR="00740B78" w:rsidRPr="00740B78" w:rsidRDefault="00740B78" w:rsidP="00740B78">
      <w:pPr>
        <w:numPr>
          <w:ilvl w:val="0"/>
          <w:numId w:val="59"/>
        </w:numPr>
        <w:tabs>
          <w:tab w:val="left" w:pos="360"/>
        </w:tabs>
        <w:spacing w:after="0" w:line="240" w:lineRule="auto"/>
        <w:rPr>
          <w:rFonts w:ascii="Consolas" w:hAnsi="Consolas"/>
          <w:sz w:val="18"/>
          <w:szCs w:val="18"/>
        </w:rPr>
      </w:pPr>
      <w:r w:rsidRPr="00740B78">
        <w:rPr>
          <w:rFonts w:ascii="Consolas" w:hAnsi="Consolas"/>
          <w:sz w:val="18"/>
          <w:szCs w:val="18"/>
        </w:rPr>
        <w:t>Path: /api/owner-config/posts/{pageId}/{postId}</w:t>
      </w:r>
    </w:p>
    <w:p w14:paraId="4A06F049" w14:textId="77777777" w:rsidR="00740B78" w:rsidRPr="00740B78" w:rsidRDefault="00740B78" w:rsidP="00740B78">
      <w:pPr>
        <w:numPr>
          <w:ilvl w:val="0"/>
          <w:numId w:val="59"/>
        </w:numPr>
        <w:tabs>
          <w:tab w:val="left" w:pos="360"/>
        </w:tabs>
        <w:spacing w:after="0" w:line="240" w:lineRule="auto"/>
        <w:rPr>
          <w:rFonts w:ascii="Consolas" w:hAnsi="Consolas"/>
          <w:sz w:val="18"/>
          <w:szCs w:val="18"/>
        </w:rPr>
      </w:pPr>
      <w:r w:rsidRPr="00740B78">
        <w:rPr>
          <w:rFonts w:ascii="Consolas" w:hAnsi="Consolas"/>
          <w:sz w:val="18"/>
          <w:szCs w:val="18"/>
        </w:rPr>
        <w:t>Body:</w:t>
      </w:r>
    </w:p>
    <w:p w14:paraId="073D0BD2"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w:t>
      </w:r>
    </w:p>
    <w:p w14:paraId="4BFB2EF6"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"triggerPhrases": [</w:t>
      </w:r>
    </w:p>
    <w:p w14:paraId="7E456BA1"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"TEAI DEMO",</w:t>
      </w:r>
    </w:p>
    <w:p w14:paraId="483EFEA4"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"Show me TEAIChatbot"</w:t>
      </w:r>
    </w:p>
    <w:p w14:paraId="33BBBCDC"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w:t>
      </w:r>
    </w:p>
    <w:p w14:paraId="4449113F"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"flowName": "FB_DemoCommentFlow"</w:t>
      </w:r>
    </w:p>
    <w:p w14:paraId="4227891C"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w:t>
      </w:r>
    </w:p>
    <w:p w14:paraId="01C3CE3E" w14:textId="77777777" w:rsidR="00740B78" w:rsidRPr="00740B78" w:rsidRDefault="00740B78" w:rsidP="00740B78">
      <w:pPr>
        <w:numPr>
          <w:ilvl w:val="0"/>
          <w:numId w:val="60"/>
        </w:numPr>
        <w:tabs>
          <w:tab w:val="left" w:pos="360"/>
        </w:tabs>
        <w:spacing w:after="0" w:line="240" w:lineRule="auto"/>
        <w:rPr>
          <w:rFonts w:ascii="Consolas" w:hAnsi="Consolas"/>
          <w:sz w:val="18"/>
          <w:szCs w:val="18"/>
        </w:rPr>
      </w:pPr>
      <w:r w:rsidRPr="00740B78">
        <w:rPr>
          <w:rFonts w:ascii="Consolas" w:hAnsi="Consolas"/>
          <w:sz w:val="18"/>
          <w:szCs w:val="18"/>
        </w:rPr>
        <w:t>Effect: partial update that lets you tweak triggers or routing without touching tokens or PostId.</w:t>
      </w:r>
    </w:p>
    <w:p w14:paraId="4FCBD68C" w14:textId="54A59A1C" w:rsidR="00740B78" w:rsidRPr="00740B78" w:rsidRDefault="00740B78" w:rsidP="00740B78">
      <w:pPr>
        <w:pStyle w:val="Heading3"/>
      </w:pPr>
      <w:bookmarkStart w:id="88" w:name="_Toc216029432"/>
      <w:r>
        <w:lastRenderedPageBreak/>
        <w:t xml:space="preserve">/api/owner-config/posts/Id - </w:t>
      </w:r>
      <w:r w:rsidRPr="00740B78">
        <w:t>Activate or deactivate a monitored post</w:t>
      </w:r>
      <w:bookmarkEnd w:id="88"/>
    </w:p>
    <w:p w14:paraId="59F29147" w14:textId="77777777" w:rsidR="00740B78" w:rsidRPr="00740B78" w:rsidRDefault="00740B78" w:rsidP="00740B78">
      <w:pPr>
        <w:numPr>
          <w:ilvl w:val="0"/>
          <w:numId w:val="62"/>
        </w:numPr>
        <w:tabs>
          <w:tab w:val="left" w:pos="360"/>
        </w:tabs>
        <w:spacing w:after="0" w:line="240" w:lineRule="auto"/>
        <w:rPr>
          <w:rFonts w:ascii="Consolas" w:hAnsi="Consolas"/>
          <w:sz w:val="18"/>
          <w:szCs w:val="18"/>
        </w:rPr>
      </w:pPr>
      <w:r w:rsidRPr="00740B78">
        <w:rPr>
          <w:rFonts w:ascii="Consolas" w:hAnsi="Consolas"/>
          <w:sz w:val="18"/>
          <w:szCs w:val="18"/>
        </w:rPr>
        <w:t>Method: POST</w:t>
      </w:r>
    </w:p>
    <w:p w14:paraId="49BC2829" w14:textId="77777777" w:rsidR="00740B78" w:rsidRPr="00740B78" w:rsidRDefault="00740B78" w:rsidP="00740B78">
      <w:pPr>
        <w:numPr>
          <w:ilvl w:val="0"/>
          <w:numId w:val="62"/>
        </w:numPr>
        <w:tabs>
          <w:tab w:val="left" w:pos="360"/>
        </w:tabs>
        <w:spacing w:after="0" w:line="240" w:lineRule="auto"/>
        <w:rPr>
          <w:rFonts w:ascii="Consolas" w:hAnsi="Consolas"/>
          <w:sz w:val="18"/>
          <w:szCs w:val="18"/>
        </w:rPr>
      </w:pPr>
      <w:r w:rsidRPr="00740B78">
        <w:rPr>
          <w:rFonts w:ascii="Consolas" w:hAnsi="Consolas"/>
          <w:sz w:val="18"/>
          <w:szCs w:val="18"/>
        </w:rPr>
        <w:t>Path: /api/owner-config/posts/{pageId}/{postId}/activate</w:t>
      </w:r>
    </w:p>
    <w:p w14:paraId="525D7ECA" w14:textId="77777777" w:rsidR="00740B78" w:rsidRPr="00740B78" w:rsidRDefault="00740B78" w:rsidP="00740B78">
      <w:pPr>
        <w:numPr>
          <w:ilvl w:val="0"/>
          <w:numId w:val="62"/>
        </w:numPr>
        <w:tabs>
          <w:tab w:val="left" w:pos="360"/>
        </w:tabs>
        <w:spacing w:after="0" w:line="240" w:lineRule="auto"/>
        <w:rPr>
          <w:rFonts w:ascii="Consolas" w:hAnsi="Consolas"/>
          <w:sz w:val="18"/>
          <w:szCs w:val="18"/>
        </w:rPr>
      </w:pPr>
      <w:r w:rsidRPr="00740B78">
        <w:rPr>
          <w:rFonts w:ascii="Consolas" w:hAnsi="Consolas"/>
          <w:sz w:val="18"/>
          <w:szCs w:val="18"/>
        </w:rPr>
        <w:t>Body:</w:t>
      </w:r>
    </w:p>
    <w:p w14:paraId="67D5F9AD"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"isActive": false }</w:t>
      </w:r>
    </w:p>
    <w:p w14:paraId="16D84A13" w14:textId="77777777" w:rsidR="00740B78" w:rsidRPr="00740B78" w:rsidRDefault="00740B78" w:rsidP="00740B78">
      <w:pPr>
        <w:numPr>
          <w:ilvl w:val="0"/>
          <w:numId w:val="63"/>
        </w:numPr>
        <w:tabs>
          <w:tab w:val="left" w:pos="360"/>
        </w:tabs>
        <w:spacing w:after="0" w:line="240" w:lineRule="auto"/>
        <w:rPr>
          <w:rFonts w:ascii="Consolas" w:hAnsi="Consolas"/>
          <w:sz w:val="18"/>
          <w:szCs w:val="18"/>
        </w:rPr>
      </w:pPr>
      <w:r w:rsidRPr="00740B78">
        <w:rPr>
          <w:rFonts w:ascii="Consolas" w:hAnsi="Consolas"/>
          <w:sz w:val="18"/>
          <w:szCs w:val="18"/>
        </w:rPr>
        <w:t>Effect: flips isActive so harnesses or webhooks stop listening for that post without deleting the record.</w:t>
      </w:r>
    </w:p>
    <w:p w14:paraId="029E87C8" w14:textId="77777777" w:rsidR="00740B78" w:rsidRDefault="00740B78" w:rsidP="00740B78">
      <w:pPr>
        <w:tabs>
          <w:tab w:val="left" w:pos="360"/>
        </w:tabs>
        <w:spacing w:after="0" w:line="240" w:lineRule="auto"/>
        <w:rPr>
          <w:rFonts w:ascii="Consolas" w:hAnsi="Consolas"/>
          <w:sz w:val="18"/>
          <w:szCs w:val="18"/>
        </w:rPr>
      </w:pPr>
    </w:p>
    <w:p w14:paraId="16CBC512"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For the demo you can skip full auth &amp; assume a single owner. </w:t>
      </w:r>
    </w:p>
    <w:p w14:paraId="0D82773D" w14:textId="42FAA016"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 a real system you tie ownerId to your identity system &amp; enforce checks at the API layer.</w:t>
      </w:r>
    </w:p>
    <w:p w14:paraId="61251D46" w14:textId="4F7F756F" w:rsidR="00740B78" w:rsidRPr="00740B78" w:rsidRDefault="00740B78" w:rsidP="00740B78">
      <w:pPr>
        <w:pStyle w:val="Heading2"/>
      </w:pPr>
      <w:bookmarkStart w:id="89" w:name="_Toc216029433"/>
      <w:r>
        <w:t xml:space="preserve">LANE E  S/W </w:t>
      </w:r>
      <w:r w:rsidRPr="00740B78">
        <w:t>OwnerConfigUi – React mock</w:t>
      </w:r>
      <w:bookmarkEnd w:id="89"/>
    </w:p>
    <w:p w14:paraId="67E0F68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Think very small &amp; very practical: one page per owner that drives your config.</w:t>
      </w:r>
    </w:p>
    <w:p w14:paraId="3C5E4254" w14:textId="77777777" w:rsidR="00740B78" w:rsidRPr="00740B78" w:rsidRDefault="00740B78" w:rsidP="00740B78">
      <w:pPr>
        <w:pStyle w:val="Heading3"/>
      </w:pPr>
      <w:bookmarkStart w:id="90" w:name="_Toc216029434"/>
      <w:r w:rsidRPr="00740B78">
        <w:t>Conceptual layout:</w:t>
      </w:r>
      <w:bookmarkEnd w:id="90"/>
    </w:p>
    <w:p w14:paraId="07236D95" w14:textId="77777777" w:rsidR="00740B78" w:rsidRPr="00740B78" w:rsidRDefault="00740B78" w:rsidP="00740B78">
      <w:pPr>
        <w:numPr>
          <w:ilvl w:val="0"/>
          <w:numId w:val="64"/>
        </w:numPr>
        <w:tabs>
          <w:tab w:val="left" w:pos="360"/>
        </w:tabs>
        <w:spacing w:after="0" w:line="240" w:lineRule="auto"/>
        <w:rPr>
          <w:rFonts w:ascii="Consolas" w:hAnsi="Consolas"/>
          <w:sz w:val="18"/>
          <w:szCs w:val="18"/>
        </w:rPr>
      </w:pPr>
      <w:r w:rsidRPr="00740B78">
        <w:rPr>
          <w:rFonts w:ascii="Consolas" w:hAnsi="Consolas"/>
          <w:sz w:val="18"/>
          <w:szCs w:val="18"/>
        </w:rPr>
        <w:t>Top: “Connect Facebook Page” section with a button that starts OAuth or a placeholder for the demo</w:t>
      </w:r>
    </w:p>
    <w:p w14:paraId="752F912B" w14:textId="77777777" w:rsidR="00740B78" w:rsidRPr="00740B78" w:rsidRDefault="00740B78" w:rsidP="00740B78">
      <w:pPr>
        <w:numPr>
          <w:ilvl w:val="0"/>
          <w:numId w:val="64"/>
        </w:numPr>
        <w:tabs>
          <w:tab w:val="left" w:pos="360"/>
        </w:tabs>
        <w:spacing w:after="0" w:line="240" w:lineRule="auto"/>
        <w:rPr>
          <w:rFonts w:ascii="Consolas" w:hAnsi="Consolas"/>
          <w:sz w:val="18"/>
          <w:szCs w:val="18"/>
        </w:rPr>
      </w:pPr>
      <w:r w:rsidRPr="00740B78">
        <w:rPr>
          <w:rFonts w:ascii="Consolas" w:hAnsi="Consolas"/>
          <w:sz w:val="18"/>
          <w:szCs w:val="18"/>
        </w:rPr>
        <w:t>Middle: “Monitored Posts” table that shows PostId, flow, triggers &amp; active flag</w:t>
      </w:r>
    </w:p>
    <w:p w14:paraId="3CE1069F" w14:textId="77777777" w:rsidR="00740B78" w:rsidRPr="00740B78" w:rsidRDefault="00740B78" w:rsidP="00740B78">
      <w:pPr>
        <w:numPr>
          <w:ilvl w:val="0"/>
          <w:numId w:val="64"/>
        </w:numPr>
        <w:tabs>
          <w:tab w:val="left" w:pos="360"/>
        </w:tabs>
        <w:spacing w:after="0" w:line="240" w:lineRule="auto"/>
        <w:rPr>
          <w:rFonts w:ascii="Consolas" w:hAnsi="Consolas"/>
          <w:sz w:val="18"/>
          <w:szCs w:val="18"/>
        </w:rPr>
      </w:pPr>
      <w:r w:rsidRPr="00740B78">
        <w:rPr>
          <w:rFonts w:ascii="Consolas" w:hAnsi="Consolas"/>
          <w:sz w:val="18"/>
          <w:szCs w:val="18"/>
        </w:rPr>
        <w:t>Right or bottom: “Configure Selected Post” editor where they set triggers &amp; flow</w:t>
      </w:r>
    </w:p>
    <w:p w14:paraId="1FC7E019" w14:textId="77777777" w:rsidR="00740B78" w:rsidRPr="00740B78" w:rsidRDefault="00740B78" w:rsidP="00740B78">
      <w:pPr>
        <w:pStyle w:val="Heading3"/>
      </w:pPr>
      <w:bookmarkStart w:id="91" w:name="_Toc216029435"/>
      <w:r w:rsidRPr="00740B78">
        <w:t>Data flow:</w:t>
      </w:r>
      <w:bookmarkEnd w:id="91"/>
    </w:p>
    <w:p w14:paraId="51ECECDB" w14:textId="77777777" w:rsidR="00740B78" w:rsidRPr="00740B78" w:rsidRDefault="00740B78" w:rsidP="00740B78">
      <w:pPr>
        <w:numPr>
          <w:ilvl w:val="0"/>
          <w:numId w:val="65"/>
        </w:numPr>
        <w:tabs>
          <w:tab w:val="left" w:pos="360"/>
        </w:tabs>
        <w:spacing w:after="0" w:line="240" w:lineRule="auto"/>
        <w:rPr>
          <w:rFonts w:ascii="Consolas" w:hAnsi="Consolas"/>
          <w:sz w:val="18"/>
          <w:szCs w:val="18"/>
        </w:rPr>
      </w:pPr>
      <w:r w:rsidRPr="00740B78">
        <w:rPr>
          <w:rFonts w:ascii="Consolas" w:hAnsi="Consolas"/>
          <w:sz w:val="18"/>
          <w:szCs w:val="18"/>
        </w:rPr>
        <w:t>UI talks only to OwnerAdminApi</w:t>
      </w:r>
    </w:p>
    <w:p w14:paraId="09477C3B" w14:textId="77777777" w:rsidR="00740B78" w:rsidRPr="00740B78" w:rsidRDefault="00740B78" w:rsidP="00740B78">
      <w:pPr>
        <w:numPr>
          <w:ilvl w:val="0"/>
          <w:numId w:val="65"/>
        </w:numPr>
        <w:tabs>
          <w:tab w:val="left" w:pos="360"/>
        </w:tabs>
        <w:spacing w:after="0" w:line="240" w:lineRule="auto"/>
        <w:rPr>
          <w:rFonts w:ascii="Consolas" w:hAnsi="Consolas"/>
          <w:sz w:val="18"/>
          <w:szCs w:val="18"/>
        </w:rPr>
      </w:pPr>
      <w:r w:rsidRPr="00740B78">
        <w:rPr>
          <w:rFonts w:ascii="Consolas" w:hAnsi="Consolas"/>
          <w:sz w:val="18"/>
          <w:szCs w:val="18"/>
        </w:rPr>
        <w:t>OwnerAdminApi talks to OwnerConfigStore &amp; secrets storage</w:t>
      </w:r>
    </w:p>
    <w:p w14:paraId="1675A1C7" w14:textId="77777777" w:rsidR="00740B78" w:rsidRPr="00740B78" w:rsidRDefault="00740B78" w:rsidP="00740B78">
      <w:pPr>
        <w:numPr>
          <w:ilvl w:val="0"/>
          <w:numId w:val="65"/>
        </w:numPr>
        <w:tabs>
          <w:tab w:val="left" w:pos="360"/>
        </w:tabs>
        <w:spacing w:after="0" w:line="240" w:lineRule="auto"/>
        <w:rPr>
          <w:rFonts w:ascii="Consolas" w:hAnsi="Consolas"/>
          <w:sz w:val="18"/>
          <w:szCs w:val="18"/>
        </w:rPr>
      </w:pPr>
      <w:r w:rsidRPr="00740B78">
        <w:rPr>
          <w:rFonts w:ascii="Consolas" w:hAnsi="Consolas"/>
          <w:sz w:val="18"/>
          <w:szCs w:val="18"/>
        </w:rPr>
        <w:t>Harness &amp; Ingress read from OwnerConfigStore</w:t>
      </w:r>
    </w:p>
    <w:p w14:paraId="39CC0791" w14:textId="77777777" w:rsidR="00740B78" w:rsidRDefault="00740B78" w:rsidP="00740B78">
      <w:pPr>
        <w:tabs>
          <w:tab w:val="left" w:pos="360"/>
        </w:tabs>
        <w:spacing w:after="0" w:line="240" w:lineRule="auto"/>
        <w:rPr>
          <w:rFonts w:ascii="Consolas" w:hAnsi="Consolas"/>
          <w:sz w:val="18"/>
          <w:szCs w:val="18"/>
        </w:rPr>
      </w:pPr>
    </w:p>
    <w:p w14:paraId="634B08F6"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imagine a simple React component.</w:t>
      </w:r>
    </w:p>
    <w:p w14:paraId="50A3A38D" w14:textId="400093F3" w:rsidR="00740B78" w:rsidRDefault="00740B78" w:rsidP="00740B78">
      <w:pPr>
        <w:pStyle w:val="Heading3"/>
      </w:pPr>
      <w:bookmarkStart w:id="92" w:name="_Toc216029436"/>
      <w:r>
        <w:t xml:space="preserve">S/W - React </w:t>
      </w:r>
      <w:r w:rsidRPr="00740B78">
        <w:t xml:space="preserve">JSX </w:t>
      </w:r>
      <w:r>
        <w:t xml:space="preserve">- </w:t>
      </w:r>
      <w:r w:rsidRPr="00740B78">
        <w:t>Rough skeleton</w:t>
      </w:r>
      <w:bookmarkEnd w:id="92"/>
    </w:p>
    <w:p w14:paraId="30C63E6D" w14:textId="77777777" w:rsidR="00740B78" w:rsidRPr="00740B78" w:rsidRDefault="00740B78" w:rsidP="00740B78">
      <w:pPr>
        <w:tabs>
          <w:tab w:val="left" w:pos="360"/>
        </w:tabs>
        <w:spacing w:after="0" w:line="240" w:lineRule="auto"/>
        <w:rPr>
          <w:rFonts w:ascii="Consolas" w:hAnsi="Consolas"/>
          <w:sz w:val="18"/>
          <w:szCs w:val="18"/>
        </w:rPr>
      </w:pPr>
    </w:p>
    <w:p w14:paraId="4055AC2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function OwnerConfigPage()</w:t>
      </w:r>
      <w:r w:rsidRPr="00740B78">
        <w:rPr>
          <w:rFonts w:ascii="Consolas" w:hAnsi="Consolas"/>
          <w:sz w:val="18"/>
          <w:szCs w:val="18"/>
        </w:rPr>
        <w:t xml:space="preserve"> {</w:t>
      </w:r>
    </w:p>
    <w:p w14:paraId="31B9EB6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const [posts, setPosts] = useState([]);</w:t>
      </w:r>
    </w:p>
    <w:p w14:paraId="4488675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const [selected, setSelected] = useState(null);</w:t>
      </w:r>
    </w:p>
    <w:p w14:paraId="3FF26DA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const [edit, setEdit] = useState({ triggerPhrasesText: "", flowName: "" });</w:t>
      </w:r>
    </w:p>
    <w:p w14:paraId="52652D61" w14:textId="77777777" w:rsidR="00740B78" w:rsidRPr="00740B78" w:rsidRDefault="00740B78" w:rsidP="00740B78">
      <w:pPr>
        <w:tabs>
          <w:tab w:val="left" w:pos="360"/>
        </w:tabs>
        <w:spacing w:after="0" w:line="240" w:lineRule="auto"/>
        <w:ind w:left="360"/>
        <w:rPr>
          <w:rFonts w:ascii="Consolas" w:hAnsi="Consolas"/>
          <w:sz w:val="18"/>
          <w:szCs w:val="18"/>
        </w:rPr>
      </w:pPr>
    </w:p>
    <w:p w14:paraId="0E8AC54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useEffect(() =&gt; {</w:t>
      </w:r>
    </w:p>
    <w:p w14:paraId="7CBFAD0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TODO: load posts for current owner from /api/owner-config/posts?ownerId=...</w:t>
      </w:r>
    </w:p>
    <w:p w14:paraId="605DDD2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w:t>
      </w:r>
    </w:p>
    <w:p w14:paraId="0BF910EF" w14:textId="77777777" w:rsidR="00740B78" w:rsidRPr="00740B78" w:rsidRDefault="00740B78" w:rsidP="00740B78">
      <w:pPr>
        <w:tabs>
          <w:tab w:val="left" w:pos="360"/>
        </w:tabs>
        <w:spacing w:after="0" w:line="240" w:lineRule="auto"/>
        <w:ind w:left="360"/>
        <w:rPr>
          <w:rFonts w:ascii="Consolas" w:hAnsi="Consolas"/>
          <w:sz w:val="18"/>
          <w:szCs w:val="18"/>
        </w:rPr>
      </w:pPr>
    </w:p>
    <w:p w14:paraId="6D0B616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r w:rsidRPr="00740B78">
        <w:rPr>
          <w:rFonts w:ascii="Consolas" w:hAnsi="Consolas"/>
          <w:sz w:val="18"/>
          <w:szCs w:val="18"/>
          <w:u w:val="single"/>
        </w:rPr>
        <w:t>function handleSelect(post)</w:t>
      </w:r>
      <w:r w:rsidRPr="00740B78">
        <w:rPr>
          <w:rFonts w:ascii="Consolas" w:hAnsi="Consolas"/>
          <w:sz w:val="18"/>
          <w:szCs w:val="18"/>
        </w:rPr>
        <w:t xml:space="preserve"> {</w:t>
      </w:r>
    </w:p>
    <w:p w14:paraId="68A4E90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setSelected(post);</w:t>
      </w:r>
    </w:p>
    <w:p w14:paraId="198BF94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setEdit({</w:t>
      </w:r>
    </w:p>
    <w:p w14:paraId="29E6BC7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triggerPhrasesText: post.triggerPhrases.join("\n"),</w:t>
      </w:r>
    </w:p>
    <w:p w14:paraId="13D8C00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flowName: post.flowName</w:t>
      </w:r>
    </w:p>
    <w:p w14:paraId="7D4B991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83E062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E7F533F" w14:textId="77777777" w:rsidR="00740B78" w:rsidRPr="00740B78" w:rsidRDefault="00740B78" w:rsidP="00740B78">
      <w:pPr>
        <w:tabs>
          <w:tab w:val="left" w:pos="360"/>
        </w:tabs>
        <w:spacing w:after="0" w:line="240" w:lineRule="auto"/>
        <w:ind w:left="360"/>
        <w:rPr>
          <w:rFonts w:ascii="Consolas" w:hAnsi="Consolas"/>
          <w:sz w:val="18"/>
          <w:szCs w:val="18"/>
        </w:rPr>
      </w:pPr>
    </w:p>
    <w:p w14:paraId="55A9777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async </w:t>
      </w:r>
      <w:r w:rsidRPr="00740B78">
        <w:rPr>
          <w:rFonts w:ascii="Consolas" w:hAnsi="Consolas"/>
          <w:sz w:val="18"/>
          <w:szCs w:val="18"/>
          <w:u w:val="single"/>
        </w:rPr>
        <w:t>function handleSave()</w:t>
      </w:r>
      <w:r w:rsidRPr="00740B78">
        <w:rPr>
          <w:rFonts w:ascii="Consolas" w:hAnsi="Consolas"/>
          <w:sz w:val="18"/>
          <w:szCs w:val="18"/>
        </w:rPr>
        <w:t xml:space="preserve"> {</w:t>
      </w:r>
    </w:p>
    <w:p w14:paraId="615A144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(!selected) return;</w:t>
      </w:r>
    </w:p>
    <w:p w14:paraId="57C9037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const triggerPhrases = edit.triggerPhrasesText</w:t>
      </w:r>
    </w:p>
    <w:p w14:paraId="5597E3D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.split("\n")</w:t>
      </w:r>
    </w:p>
    <w:p w14:paraId="3F0CC4F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.map(t =&gt; t.trim())</w:t>
      </w:r>
    </w:p>
    <w:p w14:paraId="67ECF5F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.filter(t =&gt; t.length &gt; 0);</w:t>
      </w:r>
    </w:p>
    <w:p w14:paraId="08A60F4E" w14:textId="77777777" w:rsidR="00740B78" w:rsidRPr="00740B78" w:rsidRDefault="00740B78" w:rsidP="00740B78">
      <w:pPr>
        <w:tabs>
          <w:tab w:val="left" w:pos="360"/>
        </w:tabs>
        <w:spacing w:after="0" w:line="240" w:lineRule="auto"/>
        <w:ind w:left="360"/>
        <w:rPr>
          <w:rFonts w:ascii="Consolas" w:hAnsi="Consolas"/>
          <w:sz w:val="18"/>
          <w:szCs w:val="18"/>
        </w:rPr>
      </w:pPr>
    </w:p>
    <w:p w14:paraId="65A5EAB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fetch(`/</w:t>
      </w:r>
      <w:r w:rsidRPr="00740B78">
        <w:rPr>
          <w:rFonts w:ascii="Consolas" w:hAnsi="Consolas"/>
          <w:sz w:val="18"/>
          <w:szCs w:val="18"/>
          <w:u w:val="single"/>
        </w:rPr>
        <w:t>api/owner-config/posts</w:t>
      </w:r>
      <w:r w:rsidRPr="00740B78">
        <w:rPr>
          <w:rFonts w:ascii="Consolas" w:hAnsi="Consolas"/>
          <w:sz w:val="18"/>
          <w:szCs w:val="18"/>
        </w:rPr>
        <w:t>/${selected.pageId}/${selected.demoPostId}`, {</w:t>
      </w:r>
    </w:p>
    <w:p w14:paraId="292B58D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method: "PATCH",</w:t>
      </w:r>
    </w:p>
    <w:p w14:paraId="7EFBCD1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headers: { "Content-Type": "application/json" },</w:t>
      </w:r>
    </w:p>
    <w:p w14:paraId="1CF8439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body: JSON.stringify({</w:t>
      </w:r>
    </w:p>
    <w:p w14:paraId="7B4626C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triggerPhrases,</w:t>
      </w:r>
    </w:p>
    <w:p w14:paraId="4D4BD86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flowName: edit.flowName</w:t>
      </w:r>
    </w:p>
    <w:p w14:paraId="71BA7F9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w:t>
      </w:r>
    </w:p>
    <w:p w14:paraId="1ABD0A2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13BA620" w14:textId="77777777" w:rsidR="00740B78" w:rsidRPr="00740B78" w:rsidRDefault="00740B78" w:rsidP="00740B78">
      <w:pPr>
        <w:tabs>
          <w:tab w:val="left" w:pos="360"/>
        </w:tabs>
        <w:spacing w:after="0" w:line="240" w:lineRule="auto"/>
        <w:ind w:left="360"/>
        <w:rPr>
          <w:rFonts w:ascii="Consolas" w:hAnsi="Consolas"/>
          <w:sz w:val="18"/>
          <w:szCs w:val="18"/>
        </w:rPr>
      </w:pPr>
    </w:p>
    <w:p w14:paraId="486114A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TODO: reload posts or update local state</w:t>
      </w:r>
    </w:p>
    <w:p w14:paraId="4F62549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A54CDE0" w14:textId="77777777" w:rsidR="00740B78" w:rsidRPr="00740B78" w:rsidRDefault="00740B78" w:rsidP="00740B78">
      <w:pPr>
        <w:tabs>
          <w:tab w:val="left" w:pos="360"/>
        </w:tabs>
        <w:spacing w:after="0" w:line="240" w:lineRule="auto"/>
        <w:ind w:left="360"/>
        <w:rPr>
          <w:rFonts w:ascii="Consolas" w:hAnsi="Consolas"/>
          <w:sz w:val="18"/>
          <w:szCs w:val="18"/>
        </w:rPr>
      </w:pPr>
    </w:p>
    <w:p w14:paraId="726ABEB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w:t>
      </w:r>
    </w:p>
    <w:p w14:paraId="0424A45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&lt;div&gt;</w:t>
      </w:r>
    </w:p>
    <w:p w14:paraId="0CC085E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&lt;h2&gt;Owner Configuration&lt;/h2&gt;</w:t>
      </w:r>
    </w:p>
    <w:p w14:paraId="50DCC308" w14:textId="77777777" w:rsidR="00740B78" w:rsidRPr="00740B78" w:rsidRDefault="00740B78" w:rsidP="00740B78">
      <w:pPr>
        <w:tabs>
          <w:tab w:val="left" w:pos="360"/>
        </w:tabs>
        <w:spacing w:after="0" w:line="240" w:lineRule="auto"/>
        <w:ind w:left="360"/>
        <w:rPr>
          <w:rFonts w:ascii="Consolas" w:hAnsi="Consolas"/>
          <w:sz w:val="18"/>
          <w:szCs w:val="18"/>
        </w:rPr>
      </w:pPr>
    </w:p>
    <w:p w14:paraId="4032EFE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&lt;section&gt;</w:t>
      </w:r>
    </w:p>
    <w:p w14:paraId="7D29931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&lt;h3&gt;Monitored posts&lt;/h3&gt;</w:t>
      </w:r>
    </w:p>
    <w:p w14:paraId="3EFD632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table of posts with PostId, flowName, isActive */}</w:t>
      </w:r>
    </w:p>
    <w:p w14:paraId="19D0A74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&lt;/section&gt;</w:t>
      </w:r>
    </w:p>
    <w:p w14:paraId="74AD4047" w14:textId="77777777" w:rsidR="00740B78" w:rsidRPr="00740B78" w:rsidRDefault="00740B78" w:rsidP="00740B78">
      <w:pPr>
        <w:tabs>
          <w:tab w:val="left" w:pos="360"/>
        </w:tabs>
        <w:spacing w:after="0" w:line="240" w:lineRule="auto"/>
        <w:ind w:left="360"/>
        <w:rPr>
          <w:rFonts w:ascii="Consolas" w:hAnsi="Consolas"/>
          <w:sz w:val="18"/>
          <w:szCs w:val="18"/>
        </w:rPr>
      </w:pPr>
    </w:p>
    <w:p w14:paraId="3587D19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&lt;section&gt;</w:t>
      </w:r>
    </w:p>
    <w:p w14:paraId="367F5F3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&lt;h3&gt;Configure selected post&lt;/h3&gt;</w:t>
      </w:r>
    </w:p>
    <w:p w14:paraId="4F73F1D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textarea for trigger phrases, input for flowName, save button */}</w:t>
      </w:r>
    </w:p>
    <w:p w14:paraId="2E123F9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&lt;/section&gt;</w:t>
      </w:r>
    </w:p>
    <w:p w14:paraId="0D1E665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&lt;/div&gt;</w:t>
      </w:r>
    </w:p>
    <w:p w14:paraId="6247D87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948190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5DF62765" w14:textId="77777777" w:rsidR="00740B78" w:rsidRDefault="00740B78" w:rsidP="00740B78">
      <w:pPr>
        <w:tabs>
          <w:tab w:val="left" w:pos="360"/>
        </w:tabs>
        <w:spacing w:after="0" w:line="240" w:lineRule="auto"/>
        <w:rPr>
          <w:rFonts w:ascii="Consolas" w:hAnsi="Consolas"/>
          <w:sz w:val="18"/>
          <w:szCs w:val="18"/>
        </w:rPr>
      </w:pPr>
    </w:p>
    <w:p w14:paraId="47522A87"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For now you do not need to implement full OAuth or secrets. </w:t>
      </w:r>
    </w:p>
    <w:p w14:paraId="363658E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 the demo you can:</w:t>
      </w:r>
    </w:p>
    <w:p w14:paraId="5DFD8A48" w14:textId="77777777" w:rsidR="00740B78" w:rsidRPr="00740B78" w:rsidRDefault="00740B78" w:rsidP="00740B78">
      <w:pPr>
        <w:numPr>
          <w:ilvl w:val="0"/>
          <w:numId w:val="66"/>
        </w:numPr>
        <w:tabs>
          <w:tab w:val="left" w:pos="360"/>
        </w:tabs>
        <w:spacing w:after="0" w:line="240" w:lineRule="auto"/>
        <w:rPr>
          <w:rFonts w:ascii="Consolas" w:hAnsi="Consolas"/>
          <w:sz w:val="18"/>
          <w:szCs w:val="18"/>
        </w:rPr>
      </w:pPr>
      <w:r w:rsidRPr="00740B78">
        <w:rPr>
          <w:rFonts w:ascii="Consolas" w:hAnsi="Consolas"/>
          <w:sz w:val="18"/>
          <w:szCs w:val="18"/>
        </w:rPr>
        <w:t>Hardcode ownerId &amp; pageAccessTokenRef</w:t>
      </w:r>
    </w:p>
    <w:p w14:paraId="62AEC95E" w14:textId="77777777" w:rsidR="00740B78" w:rsidRPr="00740B78" w:rsidRDefault="00740B78" w:rsidP="00740B78">
      <w:pPr>
        <w:numPr>
          <w:ilvl w:val="0"/>
          <w:numId w:val="66"/>
        </w:numPr>
        <w:tabs>
          <w:tab w:val="left" w:pos="360"/>
        </w:tabs>
        <w:spacing w:after="0" w:line="240" w:lineRule="auto"/>
        <w:rPr>
          <w:rFonts w:ascii="Consolas" w:hAnsi="Consolas"/>
          <w:sz w:val="18"/>
          <w:szCs w:val="18"/>
        </w:rPr>
      </w:pPr>
      <w:r w:rsidRPr="00740B78">
        <w:rPr>
          <w:rFonts w:ascii="Consolas" w:hAnsi="Consolas"/>
          <w:sz w:val="18"/>
          <w:szCs w:val="18"/>
        </w:rPr>
        <w:t>Use the UI only to edit triggerPhrases &amp; flowName</w:t>
      </w:r>
    </w:p>
    <w:p w14:paraId="666FF37D" w14:textId="77777777" w:rsidR="00740B78" w:rsidRPr="00740B78" w:rsidRDefault="00740B78" w:rsidP="00740B78">
      <w:pPr>
        <w:numPr>
          <w:ilvl w:val="0"/>
          <w:numId w:val="66"/>
        </w:numPr>
        <w:tabs>
          <w:tab w:val="left" w:pos="360"/>
        </w:tabs>
        <w:spacing w:after="0" w:line="240" w:lineRule="auto"/>
        <w:rPr>
          <w:rFonts w:ascii="Consolas" w:hAnsi="Consolas"/>
          <w:sz w:val="18"/>
          <w:szCs w:val="18"/>
        </w:rPr>
      </w:pPr>
      <w:r w:rsidRPr="00740B78">
        <w:rPr>
          <w:rFonts w:ascii="Consolas" w:hAnsi="Consolas"/>
          <w:sz w:val="18"/>
          <w:szCs w:val="18"/>
        </w:rPr>
        <w:t>Let the harness read the saved record &amp; dump it into FacebookWebhookConfig.json</w:t>
      </w:r>
    </w:p>
    <w:p w14:paraId="6FDCE22A" w14:textId="77777777" w:rsidR="00740B78" w:rsidRDefault="00740B78" w:rsidP="00740B78">
      <w:pPr>
        <w:tabs>
          <w:tab w:val="left" w:pos="360"/>
        </w:tabs>
        <w:spacing w:after="0" w:line="240" w:lineRule="auto"/>
        <w:rPr>
          <w:rFonts w:ascii="Consolas" w:hAnsi="Consolas"/>
          <w:sz w:val="18"/>
          <w:szCs w:val="18"/>
        </w:rPr>
      </w:pPr>
    </w:p>
    <w:p w14:paraId="07DD6AB5" w14:textId="77777777"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If you tell me which piece you actually want to wire first in code, I can turn that part into a runnable minimal project: for example a small ASP.NET Core OwnerAdminApi that reads &amp; writes JSON files so you do not have to set up SQL yet.</w:t>
      </w:r>
    </w:p>
    <w:p w14:paraId="5453688F" w14:textId="77777777" w:rsidR="00740B78" w:rsidRDefault="00740B78" w:rsidP="00740B78">
      <w:pPr>
        <w:tabs>
          <w:tab w:val="left" w:pos="360"/>
        </w:tabs>
        <w:spacing w:after="0" w:line="240" w:lineRule="auto"/>
        <w:rPr>
          <w:rFonts w:ascii="Consolas" w:hAnsi="Consolas"/>
          <w:sz w:val="18"/>
          <w:szCs w:val="18"/>
        </w:rPr>
      </w:pPr>
    </w:p>
    <w:p w14:paraId="1EDF28BE"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highlight w:val="yellow"/>
        </w:rPr>
        <w:t>===ME: Yeah, let's avoid DBs until the rubber hits the road.</w:t>
      </w:r>
    </w:p>
    <w:p w14:paraId="6CEDD210" w14:textId="62A08426"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Perfect. File-based it is. No DB until this thing is earning its keep.</w:t>
      </w:r>
    </w:p>
    <w:p w14:paraId="7AA0AE37" w14:textId="67C8F66B" w:rsidR="00740B78" w:rsidRPr="00740B78" w:rsidRDefault="00740B78" w:rsidP="00740B78">
      <w:pPr>
        <w:pStyle w:val="Heading2"/>
      </w:pPr>
      <w:bookmarkStart w:id="93" w:name="_Toc216029437"/>
      <w:r>
        <w:t>LANE E  S/W  Teai.</w:t>
      </w:r>
      <w:r w:rsidRPr="00740B78">
        <w:t>OwnerAdminApi</w:t>
      </w:r>
      <w:r>
        <w:t xml:space="preserve"> .NET 8 API Project - Minimal</w:t>
      </w:r>
      <w:bookmarkEnd w:id="93"/>
    </w:p>
    <w:p w14:paraId="01485E4F" w14:textId="77777777" w:rsidR="00740B78" w:rsidRDefault="00740B78" w:rsidP="00740B78">
      <w:pPr>
        <w:tabs>
          <w:tab w:val="left" w:pos="360"/>
        </w:tabs>
        <w:spacing w:after="0" w:line="240" w:lineRule="auto"/>
        <w:rPr>
          <w:rFonts w:ascii="Consolas" w:hAnsi="Consolas"/>
          <w:sz w:val="18"/>
          <w:szCs w:val="18"/>
        </w:rPr>
      </w:pPr>
      <w:r>
        <w:rPr>
          <w:rFonts w:ascii="Consolas" w:hAnsi="Consolas"/>
          <w:sz w:val="18"/>
          <w:szCs w:val="18"/>
        </w:rPr>
        <w:t>That:</w:t>
      </w:r>
    </w:p>
    <w:p w14:paraId="5056A695" w14:textId="77777777" w:rsidR="00740B78" w:rsidRPr="00740B78" w:rsidRDefault="00740B78" w:rsidP="00740B78">
      <w:pPr>
        <w:numPr>
          <w:ilvl w:val="0"/>
          <w:numId w:val="67"/>
        </w:numPr>
        <w:tabs>
          <w:tab w:val="left" w:pos="360"/>
        </w:tabs>
        <w:spacing w:after="0" w:line="240" w:lineRule="auto"/>
        <w:rPr>
          <w:rFonts w:ascii="Consolas" w:hAnsi="Consolas"/>
          <w:sz w:val="18"/>
          <w:szCs w:val="18"/>
        </w:rPr>
      </w:pPr>
      <w:r w:rsidRPr="00740B78">
        <w:rPr>
          <w:rFonts w:ascii="Consolas" w:hAnsi="Consolas"/>
          <w:sz w:val="18"/>
          <w:szCs w:val="18"/>
        </w:rPr>
        <w:t>Stores each monitored post config as a JSON file under config/owners</w:t>
      </w:r>
    </w:p>
    <w:p w14:paraId="27419094" w14:textId="77777777" w:rsidR="00740B78" w:rsidRPr="00740B78" w:rsidRDefault="00740B78" w:rsidP="00740B78">
      <w:pPr>
        <w:numPr>
          <w:ilvl w:val="0"/>
          <w:numId w:val="67"/>
        </w:numPr>
        <w:tabs>
          <w:tab w:val="left" w:pos="360"/>
        </w:tabs>
        <w:spacing w:after="0" w:line="240" w:lineRule="auto"/>
        <w:rPr>
          <w:rFonts w:ascii="Consolas" w:hAnsi="Consolas"/>
          <w:sz w:val="18"/>
          <w:szCs w:val="18"/>
        </w:rPr>
      </w:pPr>
      <w:r w:rsidRPr="00740B78">
        <w:rPr>
          <w:rFonts w:ascii="Consolas" w:hAnsi="Consolas"/>
          <w:sz w:val="18"/>
          <w:szCs w:val="18"/>
        </w:rPr>
        <w:t>Exposes the endpoints we sketched</w:t>
      </w:r>
    </w:p>
    <w:p w14:paraId="195432AB" w14:textId="77777777" w:rsidR="00740B78" w:rsidRPr="00740B78" w:rsidRDefault="00740B78" w:rsidP="00740B78">
      <w:pPr>
        <w:numPr>
          <w:ilvl w:val="0"/>
          <w:numId w:val="67"/>
        </w:numPr>
        <w:tabs>
          <w:tab w:val="left" w:pos="360"/>
        </w:tabs>
        <w:spacing w:after="0" w:line="240" w:lineRule="auto"/>
        <w:rPr>
          <w:rFonts w:ascii="Consolas" w:hAnsi="Consolas"/>
          <w:sz w:val="18"/>
          <w:szCs w:val="18"/>
        </w:rPr>
      </w:pPr>
      <w:r w:rsidRPr="00740B78">
        <w:rPr>
          <w:rFonts w:ascii="Consolas" w:hAnsi="Consolas"/>
          <w:sz w:val="18"/>
          <w:szCs w:val="18"/>
        </w:rPr>
        <w:t>Is easy to run with dotnet run</w:t>
      </w:r>
    </w:p>
    <w:p w14:paraId="4E2886BD" w14:textId="77777777" w:rsidR="00740B78" w:rsidRPr="00740B78" w:rsidRDefault="00740B78" w:rsidP="00740B78">
      <w:pPr>
        <w:numPr>
          <w:ilvl w:val="0"/>
          <w:numId w:val="67"/>
        </w:numPr>
        <w:tabs>
          <w:tab w:val="left" w:pos="360"/>
        </w:tabs>
        <w:spacing w:after="0" w:line="240" w:lineRule="auto"/>
        <w:rPr>
          <w:rFonts w:ascii="Consolas" w:hAnsi="Consolas"/>
          <w:sz w:val="18"/>
          <w:szCs w:val="18"/>
        </w:rPr>
      </w:pPr>
      <w:r w:rsidRPr="00740B78">
        <w:rPr>
          <w:rFonts w:ascii="Consolas" w:hAnsi="Consolas"/>
          <w:sz w:val="18"/>
          <w:szCs w:val="18"/>
        </w:rPr>
        <w:t>Plays nicely with your harness &amp; Ingress world</w:t>
      </w:r>
    </w:p>
    <w:p w14:paraId="03C5D87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You can drop this into a new </w:t>
      </w:r>
      <w:r w:rsidRPr="00740B78">
        <w:rPr>
          <w:rFonts w:ascii="Consolas" w:hAnsi="Consolas"/>
          <w:b/>
          <w:bCs/>
          <w:color w:val="00B050"/>
          <w:sz w:val="18"/>
          <w:szCs w:val="18"/>
          <w:u w:val="single"/>
        </w:rPr>
        <w:t>.NET 8 minimal API project</w:t>
      </w:r>
      <w:r w:rsidRPr="00740B78">
        <w:rPr>
          <w:rFonts w:ascii="Consolas" w:hAnsi="Consolas"/>
          <w:sz w:val="18"/>
          <w:szCs w:val="18"/>
        </w:rPr>
        <w:t>.</w:t>
      </w:r>
    </w:p>
    <w:p w14:paraId="580E95AA" w14:textId="77777777" w:rsidR="00740B78" w:rsidRDefault="00740B78" w:rsidP="00740B78">
      <w:pPr>
        <w:tabs>
          <w:tab w:val="left" w:pos="360"/>
        </w:tabs>
        <w:spacing w:after="0" w:line="240" w:lineRule="auto"/>
        <w:rPr>
          <w:rFonts w:ascii="Consolas" w:hAnsi="Consolas"/>
          <w:sz w:val="18"/>
          <w:szCs w:val="18"/>
        </w:rPr>
      </w:pPr>
    </w:p>
    <w:p w14:paraId="4290705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High-level picture</w:t>
      </w:r>
    </w:p>
    <w:p w14:paraId="3A320AA0" w14:textId="77777777" w:rsidR="00740B78" w:rsidRPr="00740B78" w:rsidRDefault="00740B78" w:rsidP="00740B78">
      <w:pPr>
        <w:numPr>
          <w:ilvl w:val="0"/>
          <w:numId w:val="68"/>
        </w:numPr>
        <w:tabs>
          <w:tab w:val="left" w:pos="360"/>
        </w:tabs>
        <w:spacing w:after="0" w:line="240" w:lineRule="auto"/>
        <w:rPr>
          <w:rFonts w:ascii="Consolas" w:hAnsi="Consolas"/>
          <w:sz w:val="18"/>
          <w:szCs w:val="18"/>
        </w:rPr>
      </w:pPr>
      <w:r w:rsidRPr="00740B78">
        <w:rPr>
          <w:rFonts w:ascii="Consolas" w:hAnsi="Consolas"/>
          <w:sz w:val="18"/>
          <w:szCs w:val="18"/>
        </w:rPr>
        <w:t>Project: Teai.OwnerAdminApi</w:t>
      </w:r>
    </w:p>
    <w:p w14:paraId="2CCE7A3D" w14:textId="77777777" w:rsidR="00740B78" w:rsidRPr="00740B78" w:rsidRDefault="00740B78" w:rsidP="00740B78">
      <w:pPr>
        <w:numPr>
          <w:ilvl w:val="0"/>
          <w:numId w:val="68"/>
        </w:numPr>
        <w:tabs>
          <w:tab w:val="left" w:pos="360"/>
        </w:tabs>
        <w:spacing w:after="0" w:line="240" w:lineRule="auto"/>
        <w:rPr>
          <w:rFonts w:ascii="Consolas" w:hAnsi="Consolas"/>
          <w:sz w:val="18"/>
          <w:szCs w:val="18"/>
        </w:rPr>
      </w:pPr>
      <w:r w:rsidRPr="00740B78">
        <w:rPr>
          <w:rFonts w:ascii="Consolas" w:hAnsi="Consolas"/>
          <w:sz w:val="18"/>
          <w:szCs w:val="18"/>
        </w:rPr>
        <w:t>Folder: config/owners</w:t>
      </w:r>
    </w:p>
    <w:p w14:paraId="08342F09" w14:textId="77777777" w:rsidR="00740B78" w:rsidRPr="00740B78" w:rsidRDefault="00740B78" w:rsidP="00740B78">
      <w:pPr>
        <w:numPr>
          <w:ilvl w:val="0"/>
          <w:numId w:val="68"/>
        </w:numPr>
        <w:tabs>
          <w:tab w:val="left" w:pos="360"/>
        </w:tabs>
        <w:spacing w:after="0" w:line="240" w:lineRule="auto"/>
        <w:rPr>
          <w:rFonts w:ascii="Consolas" w:hAnsi="Consolas"/>
          <w:sz w:val="18"/>
          <w:szCs w:val="18"/>
        </w:rPr>
      </w:pPr>
      <w:r w:rsidRPr="00740B78">
        <w:rPr>
          <w:rFonts w:ascii="Consolas" w:hAnsi="Consolas"/>
          <w:sz w:val="18"/>
          <w:szCs w:val="18"/>
        </w:rPr>
        <w:t>Files: one JSON file per monitored post</w:t>
      </w:r>
      <w:r w:rsidRPr="00740B78">
        <w:rPr>
          <w:rFonts w:ascii="Consolas" w:hAnsi="Consolas"/>
          <w:sz w:val="18"/>
          <w:szCs w:val="18"/>
        </w:rPr>
        <w:br/>
        <w:t>Example filename: 123456789012345_987654321000001.json</w:t>
      </w:r>
    </w:p>
    <w:p w14:paraId="54FD1A93" w14:textId="77777777" w:rsidR="00740B78" w:rsidRPr="00740B78" w:rsidRDefault="00740B78" w:rsidP="00740B78">
      <w:pPr>
        <w:numPr>
          <w:ilvl w:val="0"/>
          <w:numId w:val="68"/>
        </w:numPr>
        <w:tabs>
          <w:tab w:val="left" w:pos="360"/>
        </w:tabs>
        <w:spacing w:after="0" w:line="240" w:lineRule="auto"/>
        <w:rPr>
          <w:rFonts w:ascii="Consolas" w:hAnsi="Consolas"/>
          <w:sz w:val="18"/>
          <w:szCs w:val="18"/>
        </w:rPr>
      </w:pPr>
      <w:r w:rsidRPr="00740B78">
        <w:rPr>
          <w:rFonts w:ascii="Consolas" w:hAnsi="Consolas"/>
          <w:sz w:val="18"/>
          <w:szCs w:val="18"/>
        </w:rPr>
        <w:t>API reads &amp; writes those files with System.Text.Json</w:t>
      </w:r>
    </w:p>
    <w:p w14:paraId="0CF15CFC"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Your harness or Ingress later hits:</w:t>
      </w:r>
    </w:p>
    <w:p w14:paraId="50C7062C" w14:textId="4544B483" w:rsidR="00740B78" w:rsidRPr="00740B78" w:rsidRDefault="00740B78" w:rsidP="00740B78">
      <w:pPr>
        <w:numPr>
          <w:ilvl w:val="0"/>
          <w:numId w:val="69"/>
        </w:numPr>
        <w:tabs>
          <w:tab w:val="left" w:pos="360"/>
        </w:tabs>
        <w:spacing w:after="0" w:line="240" w:lineRule="auto"/>
        <w:rPr>
          <w:rFonts w:ascii="Consolas" w:hAnsi="Consolas"/>
          <w:sz w:val="18"/>
          <w:szCs w:val="18"/>
        </w:rPr>
      </w:pPr>
      <w:r w:rsidRPr="00740B78">
        <w:rPr>
          <w:rFonts w:ascii="Consolas" w:hAnsi="Consolas"/>
          <w:sz w:val="18"/>
          <w:szCs w:val="18"/>
        </w:rPr>
        <w:t>GET /api/owner-config/posts/{pageId}/{postId} to hydrate config</w:t>
      </w:r>
    </w:p>
    <w:p w14:paraId="7E44946E" w14:textId="1BDA78D3" w:rsidR="00740B78" w:rsidRPr="00740B78" w:rsidRDefault="00740B78" w:rsidP="00740B78">
      <w:pPr>
        <w:pStyle w:val="Heading3"/>
      </w:pPr>
      <w:bookmarkStart w:id="94" w:name="_Toc216029438"/>
      <w:r w:rsidRPr="00740B78">
        <w:t xml:space="preserve">OwnerConfig.cs </w:t>
      </w:r>
      <w:r>
        <w:t xml:space="preserve">- </w:t>
      </w:r>
      <w:r w:rsidRPr="00740B78">
        <w:t>OwnerConfig model</w:t>
      </w:r>
      <w:bookmarkEnd w:id="94"/>
    </w:p>
    <w:p w14:paraId="43041CCB" w14:textId="77777777" w:rsidR="00740B78" w:rsidRDefault="00740B78" w:rsidP="00740B78">
      <w:pPr>
        <w:tabs>
          <w:tab w:val="left" w:pos="360"/>
        </w:tabs>
        <w:spacing w:after="0" w:line="240" w:lineRule="auto"/>
        <w:ind w:left="360"/>
        <w:rPr>
          <w:rFonts w:ascii="Consolas" w:hAnsi="Consolas"/>
          <w:sz w:val="18"/>
          <w:szCs w:val="18"/>
        </w:rPr>
      </w:pPr>
    </w:p>
    <w:p w14:paraId="27FF46FC" w14:textId="275A01CF"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namespace Teai.OwnerAdminApi;</w:t>
      </w:r>
    </w:p>
    <w:p w14:paraId="0752F151" w14:textId="77777777" w:rsidR="00740B78" w:rsidRPr="00740B78" w:rsidRDefault="00740B78" w:rsidP="00740B78">
      <w:pPr>
        <w:tabs>
          <w:tab w:val="left" w:pos="360"/>
        </w:tabs>
        <w:spacing w:after="0" w:line="240" w:lineRule="auto"/>
        <w:ind w:left="360"/>
        <w:rPr>
          <w:rFonts w:ascii="Consolas" w:hAnsi="Consolas"/>
          <w:sz w:val="18"/>
          <w:szCs w:val="18"/>
        </w:rPr>
      </w:pPr>
    </w:p>
    <w:p w14:paraId="140053A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public sealed class OwnerConfig</w:t>
      </w:r>
    </w:p>
    <w:p w14:paraId="6B95A2A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668DC5F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public string Id { get; set; } = "";                // e.g. "pageId_postId"</w:t>
      </w:r>
    </w:p>
    <w:p w14:paraId="67F0AB1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OwnerId { get; set; } = "";</w:t>
      </w:r>
    </w:p>
    <w:p w14:paraId="16E1403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PageId { get; set; } = "";</w:t>
      </w:r>
    </w:p>
    <w:p w14:paraId="5A695F2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PageName { get; set; } = "";</w:t>
      </w:r>
    </w:p>
    <w:p w14:paraId="1774984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DemoPostId { get; set; } = "";</w:t>
      </w:r>
    </w:p>
    <w:p w14:paraId="6F03140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PageAccessTokenRef { get; set; } = "";</w:t>
      </w:r>
    </w:p>
    <w:p w14:paraId="6424B69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List&lt;string&gt; TriggerPhrases { get; set; } = new();</w:t>
      </w:r>
    </w:p>
    <w:p w14:paraId="6F7CF17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FlowName { get; set; } = "";</w:t>
      </w:r>
    </w:p>
    <w:p w14:paraId="2747D6F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Mode { get; set; } = "polling";       // "polling" or "webhook"</w:t>
      </w:r>
    </w:p>
    <w:p w14:paraId="0A0F9ED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Channel { get; set; } = "FacebookComments";</w:t>
      </w:r>
    </w:p>
    <w:p w14:paraId="144CC23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bool IsActive { get; set; } = true;</w:t>
      </w:r>
    </w:p>
    <w:p w14:paraId="5FC4AA3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DateTime CreatedUtc { get; set; }</w:t>
      </w:r>
    </w:p>
    <w:p w14:paraId="16C2530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DateTime UpdatedUtc { get; set; }</w:t>
      </w:r>
    </w:p>
    <w:p w14:paraId="3C7D7B74" w14:textId="1297E5CE"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34F5EFED" w14:textId="08CF245A" w:rsidR="00740B78" w:rsidRDefault="00740B78" w:rsidP="00740B78">
      <w:pPr>
        <w:pStyle w:val="Heading3"/>
      </w:pPr>
      <w:bookmarkStart w:id="95" w:name="_Toc216029439"/>
      <w:r w:rsidRPr="00740B78">
        <w:t>OwnerConfigFileStore.cs</w:t>
      </w:r>
      <w:r>
        <w:t xml:space="preserve"> -  </w:t>
      </w:r>
      <w:r w:rsidRPr="00740B78">
        <w:t>File-based store</w:t>
      </w:r>
      <w:bookmarkEnd w:id="95"/>
    </w:p>
    <w:p w14:paraId="5A022852" w14:textId="77777777" w:rsidR="00740B78" w:rsidRPr="00740B78" w:rsidRDefault="00740B78" w:rsidP="00740B78">
      <w:pPr>
        <w:tabs>
          <w:tab w:val="left" w:pos="360"/>
        </w:tabs>
        <w:spacing w:after="0" w:line="240" w:lineRule="auto"/>
        <w:rPr>
          <w:rFonts w:ascii="Consolas" w:hAnsi="Consolas"/>
          <w:sz w:val="18"/>
          <w:szCs w:val="18"/>
        </w:rPr>
      </w:pPr>
    </w:p>
    <w:p w14:paraId="1FD1A7B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System.Text.Json;</w:t>
      </w:r>
    </w:p>
    <w:p w14:paraId="491C97E3" w14:textId="77777777" w:rsidR="00740B78" w:rsidRPr="00740B78" w:rsidRDefault="00740B78" w:rsidP="00740B78">
      <w:pPr>
        <w:tabs>
          <w:tab w:val="left" w:pos="360"/>
        </w:tabs>
        <w:spacing w:after="0" w:line="240" w:lineRule="auto"/>
        <w:ind w:left="360"/>
        <w:rPr>
          <w:rFonts w:ascii="Consolas" w:hAnsi="Consolas"/>
          <w:sz w:val="18"/>
          <w:szCs w:val="18"/>
        </w:rPr>
      </w:pPr>
    </w:p>
    <w:p w14:paraId="68FBA8F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namespace Teai.OwnerAdminApi;</w:t>
      </w:r>
    </w:p>
    <w:p w14:paraId="198E1334" w14:textId="77777777" w:rsidR="00740B78" w:rsidRPr="00740B78" w:rsidRDefault="00740B78" w:rsidP="00740B78">
      <w:pPr>
        <w:tabs>
          <w:tab w:val="left" w:pos="360"/>
        </w:tabs>
        <w:spacing w:after="0" w:line="240" w:lineRule="auto"/>
        <w:ind w:left="360"/>
        <w:rPr>
          <w:rFonts w:ascii="Consolas" w:hAnsi="Consolas"/>
          <w:sz w:val="18"/>
          <w:szCs w:val="18"/>
        </w:rPr>
      </w:pPr>
    </w:p>
    <w:p w14:paraId="7A8374F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public sealed </w:t>
      </w:r>
      <w:r w:rsidRPr="00740B78">
        <w:rPr>
          <w:rFonts w:ascii="Consolas" w:hAnsi="Consolas"/>
          <w:sz w:val="18"/>
          <w:szCs w:val="18"/>
          <w:u w:val="single"/>
        </w:rPr>
        <w:t>class OwnerConfigFileStore</w:t>
      </w:r>
    </w:p>
    <w:p w14:paraId="202A7DE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192D931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private readonly string _root;</w:t>
      </w:r>
    </w:p>
    <w:p w14:paraId="0470905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private readonly JsonSerializerOptions _jsonOptions;</w:t>
      </w:r>
    </w:p>
    <w:p w14:paraId="6D5EB2F8" w14:textId="77777777" w:rsidR="00740B78" w:rsidRPr="00740B78" w:rsidRDefault="00740B78" w:rsidP="00740B78">
      <w:pPr>
        <w:tabs>
          <w:tab w:val="left" w:pos="360"/>
        </w:tabs>
        <w:spacing w:after="0" w:line="240" w:lineRule="auto"/>
        <w:ind w:left="360"/>
        <w:rPr>
          <w:rFonts w:ascii="Consolas" w:hAnsi="Consolas"/>
          <w:sz w:val="18"/>
          <w:szCs w:val="18"/>
        </w:rPr>
      </w:pPr>
    </w:p>
    <w:p w14:paraId="6504D1F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w:t>
      </w:r>
      <w:r w:rsidRPr="00740B78">
        <w:rPr>
          <w:rFonts w:ascii="Consolas" w:hAnsi="Consolas"/>
          <w:sz w:val="18"/>
          <w:szCs w:val="18"/>
          <w:u w:val="single"/>
        </w:rPr>
        <w:t>OwnerConfigFileStore</w:t>
      </w:r>
      <w:r w:rsidRPr="00740B78">
        <w:rPr>
          <w:rFonts w:ascii="Consolas" w:hAnsi="Consolas"/>
          <w:sz w:val="18"/>
          <w:szCs w:val="18"/>
        </w:rPr>
        <w:t>(string root)</w:t>
      </w:r>
    </w:p>
    <w:p w14:paraId="04F81D4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D8885F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_root = root;</w:t>
      </w:r>
    </w:p>
    <w:p w14:paraId="39870AC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Directory.CreateDirectory(_root);</w:t>
      </w:r>
    </w:p>
    <w:p w14:paraId="0CB6204F" w14:textId="77777777" w:rsidR="00740B78" w:rsidRPr="00740B78" w:rsidRDefault="00740B78" w:rsidP="00740B78">
      <w:pPr>
        <w:tabs>
          <w:tab w:val="left" w:pos="360"/>
        </w:tabs>
        <w:spacing w:after="0" w:line="240" w:lineRule="auto"/>
        <w:ind w:left="360"/>
        <w:rPr>
          <w:rFonts w:ascii="Consolas" w:hAnsi="Consolas"/>
          <w:sz w:val="18"/>
          <w:szCs w:val="18"/>
        </w:rPr>
      </w:pPr>
    </w:p>
    <w:p w14:paraId="4202354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_jsonOptions = new JsonSerializerOptions</w:t>
      </w:r>
    </w:p>
    <w:p w14:paraId="69C23EE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BF31B0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WriteIndented = true,</w:t>
      </w:r>
    </w:p>
    <w:p w14:paraId="1860947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PropertyNamingPolicy = JsonNamingPolicy.CamelCase</w:t>
      </w:r>
    </w:p>
    <w:p w14:paraId="4C2D5B0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30ABAD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DADCD80" w14:textId="77777777" w:rsidR="00740B78" w:rsidRPr="00740B78" w:rsidRDefault="00740B78" w:rsidP="00740B78">
      <w:pPr>
        <w:tabs>
          <w:tab w:val="left" w:pos="360"/>
        </w:tabs>
        <w:spacing w:after="0" w:line="240" w:lineRule="auto"/>
        <w:ind w:left="360"/>
        <w:rPr>
          <w:rFonts w:ascii="Consolas" w:hAnsi="Consolas"/>
          <w:sz w:val="18"/>
          <w:szCs w:val="18"/>
        </w:rPr>
      </w:pPr>
    </w:p>
    <w:p w14:paraId="1FB17EB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private string </w:t>
      </w:r>
      <w:r w:rsidRPr="00740B78">
        <w:rPr>
          <w:rFonts w:ascii="Consolas" w:hAnsi="Consolas"/>
          <w:sz w:val="18"/>
          <w:szCs w:val="18"/>
          <w:u w:val="single"/>
        </w:rPr>
        <w:t>GetPath</w:t>
      </w:r>
      <w:r w:rsidRPr="00740B78">
        <w:rPr>
          <w:rFonts w:ascii="Consolas" w:hAnsi="Consolas"/>
          <w:sz w:val="18"/>
          <w:szCs w:val="18"/>
        </w:rPr>
        <w:t>(string pageId, string postId)</w:t>
      </w:r>
    </w:p>
    <w:p w14:paraId="775733C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76B534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fileName = $"{pageId}_{postId}.json";</w:t>
      </w:r>
    </w:p>
    <w:p w14:paraId="1B67BFB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Path.Combine(_root, fileName);</w:t>
      </w:r>
    </w:p>
    <w:p w14:paraId="763283E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AFC2100" w14:textId="77777777" w:rsidR="00740B78" w:rsidRPr="00740B78" w:rsidRDefault="00740B78" w:rsidP="00740B78">
      <w:pPr>
        <w:tabs>
          <w:tab w:val="left" w:pos="360"/>
        </w:tabs>
        <w:spacing w:after="0" w:line="240" w:lineRule="auto"/>
        <w:ind w:left="360"/>
        <w:rPr>
          <w:rFonts w:ascii="Consolas" w:hAnsi="Consolas"/>
          <w:sz w:val="18"/>
          <w:szCs w:val="18"/>
        </w:rPr>
      </w:pPr>
    </w:p>
    <w:p w14:paraId="713E9651"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async Task&lt;OwnerConfig?&gt; </w:t>
      </w:r>
      <w:r w:rsidRPr="00740B78">
        <w:rPr>
          <w:rFonts w:ascii="Consolas" w:hAnsi="Consolas"/>
          <w:sz w:val="18"/>
          <w:szCs w:val="18"/>
          <w:u w:val="single"/>
        </w:rPr>
        <w:t>GetAsync</w:t>
      </w:r>
      <w:r w:rsidRPr="00740B78">
        <w:rPr>
          <w:rFonts w:ascii="Consolas" w:hAnsi="Consolas"/>
          <w:sz w:val="18"/>
          <w:szCs w:val="18"/>
        </w:rPr>
        <w:t xml:space="preserve">(string pageId, string postId, </w:t>
      </w:r>
    </w:p>
    <w:p w14:paraId="058AA0E5" w14:textId="122E12BA" w:rsidR="00740B78" w:rsidRPr="00740B78" w:rsidRDefault="00740B78" w:rsidP="00740B78">
      <w:pPr>
        <w:tabs>
          <w:tab w:val="left" w:pos="360"/>
        </w:tabs>
        <w:spacing w:after="0" w:line="240" w:lineRule="auto"/>
        <w:ind w:left="360"/>
        <w:rPr>
          <w:rFonts w:ascii="Consolas" w:hAnsi="Consolas"/>
          <w:sz w:val="18"/>
          <w:szCs w:val="18"/>
        </w:rPr>
      </w:pPr>
      <w:r>
        <w:rPr>
          <w:rFonts w:ascii="Consolas" w:hAnsi="Consolas"/>
          <w:sz w:val="18"/>
          <w:szCs w:val="18"/>
        </w:rPr>
        <w:t xml:space="preserve">                                             </w:t>
      </w:r>
      <w:r w:rsidRPr="00740B78">
        <w:rPr>
          <w:rFonts w:ascii="Consolas" w:hAnsi="Consolas"/>
          <w:sz w:val="18"/>
          <w:szCs w:val="18"/>
        </w:rPr>
        <w:t>CancellationToken ct = default)</w:t>
      </w:r>
    </w:p>
    <w:p w14:paraId="324B24E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7D3256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path = GetPath(pageId, postId);</w:t>
      </w:r>
    </w:p>
    <w:p w14:paraId="4A4ED3C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(!File.Exists(path))</w:t>
      </w:r>
    </w:p>
    <w:p w14:paraId="4D207B8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null;</w:t>
      </w:r>
    </w:p>
    <w:p w14:paraId="72309168" w14:textId="77777777" w:rsidR="00740B78" w:rsidRPr="00740B78" w:rsidRDefault="00740B78" w:rsidP="00740B78">
      <w:pPr>
        <w:tabs>
          <w:tab w:val="left" w:pos="360"/>
        </w:tabs>
        <w:spacing w:after="0" w:line="240" w:lineRule="auto"/>
        <w:ind w:left="360"/>
        <w:rPr>
          <w:rFonts w:ascii="Consolas" w:hAnsi="Consolas"/>
          <w:sz w:val="18"/>
          <w:szCs w:val="18"/>
        </w:rPr>
      </w:pPr>
    </w:p>
    <w:p w14:paraId="4C47440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using var stream = File.OpenRead(path);</w:t>
      </w:r>
    </w:p>
    <w:p w14:paraId="6509CD7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cfg = await JsonSerializer.DeserializeAsync&lt;OwnerConfig&gt;(stream, _jsonOptions, ct);</w:t>
      </w:r>
    </w:p>
    <w:p w14:paraId="441CDB1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cfg;</w:t>
      </w:r>
    </w:p>
    <w:p w14:paraId="220D374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00D79CC" w14:textId="77777777" w:rsidR="00740B78" w:rsidRPr="00740B78" w:rsidRDefault="00740B78" w:rsidP="00740B78">
      <w:pPr>
        <w:tabs>
          <w:tab w:val="left" w:pos="360"/>
        </w:tabs>
        <w:spacing w:after="0" w:line="240" w:lineRule="auto"/>
        <w:ind w:left="360"/>
        <w:rPr>
          <w:rFonts w:ascii="Consolas" w:hAnsi="Consolas"/>
          <w:sz w:val="18"/>
          <w:szCs w:val="18"/>
        </w:rPr>
      </w:pPr>
    </w:p>
    <w:p w14:paraId="361CC6A5"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async Task&lt;IReadOnlyList&lt;OwnerConfig&gt;&gt; </w:t>
      </w:r>
      <w:r w:rsidRPr="00740B78">
        <w:rPr>
          <w:rFonts w:ascii="Consolas" w:hAnsi="Consolas"/>
          <w:sz w:val="18"/>
          <w:szCs w:val="18"/>
          <w:u w:val="single"/>
        </w:rPr>
        <w:t>ListByOwnerAsync</w:t>
      </w:r>
      <w:r w:rsidRPr="00740B78">
        <w:rPr>
          <w:rFonts w:ascii="Consolas" w:hAnsi="Consolas"/>
          <w:sz w:val="18"/>
          <w:szCs w:val="18"/>
        </w:rPr>
        <w:t xml:space="preserve">(string ownerId, bool activeOnly, </w:t>
      </w:r>
    </w:p>
    <w:p w14:paraId="5006885C" w14:textId="67556749" w:rsidR="00740B78" w:rsidRPr="00740B78" w:rsidRDefault="00740B78" w:rsidP="00740B78">
      <w:pPr>
        <w:tabs>
          <w:tab w:val="left" w:pos="360"/>
        </w:tabs>
        <w:spacing w:after="0" w:line="240" w:lineRule="auto"/>
        <w:ind w:left="360"/>
        <w:rPr>
          <w:rFonts w:ascii="Consolas" w:hAnsi="Consolas"/>
          <w:sz w:val="18"/>
          <w:szCs w:val="18"/>
        </w:rPr>
      </w:pPr>
      <w:r>
        <w:rPr>
          <w:rFonts w:ascii="Consolas" w:hAnsi="Consolas"/>
          <w:sz w:val="18"/>
          <w:szCs w:val="18"/>
        </w:rPr>
        <w:t xml:space="preserve">                                                                   </w:t>
      </w:r>
      <w:r w:rsidRPr="00740B78">
        <w:rPr>
          <w:rFonts w:ascii="Consolas" w:hAnsi="Consolas"/>
          <w:sz w:val="18"/>
          <w:szCs w:val="18"/>
        </w:rPr>
        <w:t>CancellationToken ct = default)</w:t>
      </w:r>
    </w:p>
    <w:p w14:paraId="25AA180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967850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result = new List&lt;OwnerConfig&gt;();</w:t>
      </w:r>
    </w:p>
    <w:p w14:paraId="63672CE4" w14:textId="77777777" w:rsidR="00740B78" w:rsidRPr="00740B78" w:rsidRDefault="00740B78" w:rsidP="00740B78">
      <w:pPr>
        <w:tabs>
          <w:tab w:val="left" w:pos="360"/>
        </w:tabs>
        <w:spacing w:after="0" w:line="240" w:lineRule="auto"/>
        <w:ind w:left="360"/>
        <w:rPr>
          <w:rFonts w:ascii="Consolas" w:hAnsi="Consolas"/>
          <w:sz w:val="18"/>
          <w:szCs w:val="18"/>
        </w:rPr>
      </w:pPr>
    </w:p>
    <w:p w14:paraId="08320E6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foreach (var file in Directory.EnumerateFiles(_root, "*.json"))</w:t>
      </w:r>
    </w:p>
    <w:p w14:paraId="035E7A2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A80042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using var stream = File.OpenRead(file);</w:t>
      </w:r>
    </w:p>
    <w:p w14:paraId="7C2B2C0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cfg = await JsonSerializer.DeserializeAsync&lt;OwnerConfig&gt;(stream, _jsonOptions, ct);</w:t>
      </w:r>
    </w:p>
    <w:p w14:paraId="1F459BD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(cfg is null)</w:t>
      </w:r>
    </w:p>
    <w:p w14:paraId="4C77FB5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31F224F4" w14:textId="77777777" w:rsidR="00740B78" w:rsidRPr="00740B78" w:rsidRDefault="00740B78" w:rsidP="00740B78">
      <w:pPr>
        <w:tabs>
          <w:tab w:val="left" w:pos="360"/>
        </w:tabs>
        <w:spacing w:after="0" w:line="240" w:lineRule="auto"/>
        <w:ind w:left="360"/>
        <w:rPr>
          <w:rFonts w:ascii="Consolas" w:hAnsi="Consolas"/>
          <w:sz w:val="18"/>
          <w:szCs w:val="18"/>
        </w:rPr>
      </w:pPr>
    </w:p>
    <w:p w14:paraId="3180712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(!string.Equals(cfg.OwnerId, ownerId, StringComparison.OrdinalIgnoreCase))</w:t>
      </w:r>
    </w:p>
    <w:p w14:paraId="27815D6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28E809E9" w14:textId="77777777" w:rsidR="00740B78" w:rsidRPr="00740B78" w:rsidRDefault="00740B78" w:rsidP="00740B78">
      <w:pPr>
        <w:tabs>
          <w:tab w:val="left" w:pos="360"/>
        </w:tabs>
        <w:spacing w:after="0" w:line="240" w:lineRule="auto"/>
        <w:ind w:left="360"/>
        <w:rPr>
          <w:rFonts w:ascii="Consolas" w:hAnsi="Consolas"/>
          <w:sz w:val="18"/>
          <w:szCs w:val="18"/>
        </w:rPr>
      </w:pPr>
    </w:p>
    <w:p w14:paraId="68D107E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(activeOnly &amp;&amp; !cfg.IsActive)</w:t>
      </w:r>
    </w:p>
    <w:p w14:paraId="36294E6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69B2DB87" w14:textId="77777777" w:rsidR="00740B78" w:rsidRPr="00740B78" w:rsidRDefault="00740B78" w:rsidP="00740B78">
      <w:pPr>
        <w:tabs>
          <w:tab w:val="left" w:pos="360"/>
        </w:tabs>
        <w:spacing w:after="0" w:line="240" w:lineRule="auto"/>
        <w:ind w:left="360"/>
        <w:rPr>
          <w:rFonts w:ascii="Consolas" w:hAnsi="Consolas"/>
          <w:sz w:val="18"/>
          <w:szCs w:val="18"/>
        </w:rPr>
      </w:pPr>
    </w:p>
    <w:p w14:paraId="0D9CB6C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result.Add(cfg);</w:t>
      </w:r>
    </w:p>
    <w:p w14:paraId="501C462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7BD4FC4" w14:textId="77777777" w:rsidR="00740B78" w:rsidRPr="00740B78" w:rsidRDefault="00740B78" w:rsidP="00740B78">
      <w:pPr>
        <w:tabs>
          <w:tab w:val="left" w:pos="360"/>
        </w:tabs>
        <w:spacing w:after="0" w:line="240" w:lineRule="auto"/>
        <w:ind w:left="360"/>
        <w:rPr>
          <w:rFonts w:ascii="Consolas" w:hAnsi="Consolas"/>
          <w:sz w:val="18"/>
          <w:szCs w:val="18"/>
        </w:rPr>
      </w:pPr>
    </w:p>
    <w:p w14:paraId="64A9F21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w:t>
      </w:r>
    </w:p>
    <w:p w14:paraId="66BA093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9FF81A8" w14:textId="77777777" w:rsidR="00740B78" w:rsidRPr="00740B78" w:rsidRDefault="00740B78" w:rsidP="00740B78">
      <w:pPr>
        <w:tabs>
          <w:tab w:val="left" w:pos="360"/>
        </w:tabs>
        <w:spacing w:after="0" w:line="240" w:lineRule="auto"/>
        <w:ind w:left="360"/>
        <w:rPr>
          <w:rFonts w:ascii="Consolas" w:hAnsi="Consolas"/>
          <w:sz w:val="18"/>
          <w:szCs w:val="18"/>
        </w:rPr>
      </w:pPr>
    </w:p>
    <w:p w14:paraId="2A1DD03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async Task </w:t>
      </w:r>
      <w:r w:rsidRPr="00740B78">
        <w:rPr>
          <w:rFonts w:ascii="Consolas" w:hAnsi="Consolas"/>
          <w:sz w:val="18"/>
          <w:szCs w:val="18"/>
          <w:u w:val="single"/>
        </w:rPr>
        <w:t>SaveAsync</w:t>
      </w:r>
      <w:r w:rsidRPr="00740B78">
        <w:rPr>
          <w:rFonts w:ascii="Consolas" w:hAnsi="Consolas"/>
          <w:sz w:val="18"/>
          <w:szCs w:val="18"/>
        </w:rPr>
        <w:t>(OwnerConfig cfg, CancellationToken ct = default)</w:t>
      </w:r>
    </w:p>
    <w:p w14:paraId="54CA959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AD8BA9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now = DateTime.UtcNow;</w:t>
      </w:r>
    </w:p>
    <w:p w14:paraId="677BD1D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(cfg.CreatedUtc == default)</w:t>
      </w:r>
    </w:p>
    <w:p w14:paraId="142DA63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cfg.CreatedUtc = now;</w:t>
      </w:r>
    </w:p>
    <w:p w14:paraId="364EF4B5" w14:textId="77777777" w:rsidR="00740B78" w:rsidRPr="00740B78" w:rsidRDefault="00740B78" w:rsidP="00740B78">
      <w:pPr>
        <w:tabs>
          <w:tab w:val="left" w:pos="360"/>
        </w:tabs>
        <w:spacing w:after="0" w:line="240" w:lineRule="auto"/>
        <w:ind w:left="360"/>
        <w:rPr>
          <w:rFonts w:ascii="Consolas" w:hAnsi="Consolas"/>
          <w:sz w:val="18"/>
          <w:szCs w:val="18"/>
        </w:rPr>
      </w:pPr>
    </w:p>
    <w:p w14:paraId="0E0EA45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cfg.UpdatedUtc = now;</w:t>
      </w:r>
    </w:p>
    <w:p w14:paraId="62C35640" w14:textId="77777777" w:rsidR="00740B78" w:rsidRPr="00740B78" w:rsidRDefault="00740B78" w:rsidP="00740B78">
      <w:pPr>
        <w:tabs>
          <w:tab w:val="left" w:pos="360"/>
        </w:tabs>
        <w:spacing w:after="0" w:line="240" w:lineRule="auto"/>
        <w:ind w:left="360"/>
        <w:rPr>
          <w:rFonts w:ascii="Consolas" w:hAnsi="Consolas"/>
          <w:sz w:val="18"/>
          <w:szCs w:val="18"/>
        </w:rPr>
      </w:pPr>
    </w:p>
    <w:p w14:paraId="7AD0BB6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(string.IsNullOrWhiteSpace(cfg.Id))</w:t>
      </w:r>
    </w:p>
    <w:p w14:paraId="34B141D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cfg.Id = $"{cfg.PageId}_{cfg.DemoPostId}";</w:t>
      </w:r>
    </w:p>
    <w:p w14:paraId="0F36D728" w14:textId="77777777" w:rsidR="00740B78" w:rsidRPr="00740B78" w:rsidRDefault="00740B78" w:rsidP="00740B78">
      <w:pPr>
        <w:tabs>
          <w:tab w:val="left" w:pos="360"/>
        </w:tabs>
        <w:spacing w:after="0" w:line="240" w:lineRule="auto"/>
        <w:ind w:left="360"/>
        <w:rPr>
          <w:rFonts w:ascii="Consolas" w:hAnsi="Consolas"/>
          <w:sz w:val="18"/>
          <w:szCs w:val="18"/>
        </w:rPr>
      </w:pPr>
    </w:p>
    <w:p w14:paraId="45E8C00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path = GetPath(cfg.PageId, cfg.DemoPostId);</w:t>
      </w:r>
    </w:p>
    <w:p w14:paraId="0D1C4DC6" w14:textId="77777777" w:rsidR="00740B78" w:rsidRPr="00740B78" w:rsidRDefault="00740B78" w:rsidP="00740B78">
      <w:pPr>
        <w:tabs>
          <w:tab w:val="left" w:pos="360"/>
        </w:tabs>
        <w:spacing w:after="0" w:line="240" w:lineRule="auto"/>
        <w:ind w:left="360"/>
        <w:rPr>
          <w:rFonts w:ascii="Consolas" w:hAnsi="Consolas"/>
          <w:sz w:val="18"/>
          <w:szCs w:val="18"/>
        </w:rPr>
      </w:pPr>
    </w:p>
    <w:p w14:paraId="11E06E5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using var stream = File.Create(path);</w:t>
      </w:r>
    </w:p>
    <w:p w14:paraId="69F6998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JsonSerializer.SerializeAsync(stream, cfg, _jsonOptions, ct);</w:t>
      </w:r>
    </w:p>
    <w:p w14:paraId="346DF07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1324D2B9" w14:textId="2881B20A"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06B4C0E0" w14:textId="77CDD1DD" w:rsidR="00740B78" w:rsidRPr="00740B78" w:rsidRDefault="00740B78" w:rsidP="00740B78">
      <w:pPr>
        <w:pStyle w:val="Heading2"/>
      </w:pPr>
      <w:bookmarkStart w:id="96" w:name="_Toc216029440"/>
      <w:r>
        <w:t xml:space="preserve">LANE E  S/W  </w:t>
      </w:r>
      <w:r w:rsidRPr="00740B78">
        <w:t xml:space="preserve">Program.cs </w:t>
      </w:r>
      <w:r>
        <w:t>/api/owner-config/</w:t>
      </w:r>
      <w:r w:rsidRPr="00740B78">
        <w:t xml:space="preserve"> </w:t>
      </w:r>
      <w:r>
        <w:t>POST, GET(Id), GET, PATCH(Id), POST(Id)</w:t>
      </w:r>
      <w:r w:rsidRPr="00740B78">
        <w:t xml:space="preserve"> – min</w:t>
      </w:r>
      <w:bookmarkEnd w:id="96"/>
    </w:p>
    <w:p w14:paraId="5F5817A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gives you:</w:t>
      </w:r>
    </w:p>
    <w:p w14:paraId="51907068" w14:textId="77777777" w:rsidR="00740B78" w:rsidRPr="00740B78" w:rsidRDefault="00740B78" w:rsidP="00740B78">
      <w:pPr>
        <w:numPr>
          <w:ilvl w:val="0"/>
          <w:numId w:val="70"/>
        </w:numPr>
        <w:tabs>
          <w:tab w:val="left" w:pos="360"/>
          <w:tab w:val="num" w:pos="720"/>
        </w:tabs>
        <w:spacing w:after="0" w:line="240" w:lineRule="auto"/>
        <w:rPr>
          <w:rFonts w:ascii="Consolas" w:hAnsi="Consolas"/>
          <w:sz w:val="18"/>
          <w:szCs w:val="18"/>
        </w:rPr>
      </w:pPr>
      <w:r w:rsidRPr="00740B78">
        <w:rPr>
          <w:rFonts w:ascii="Consolas" w:hAnsi="Consolas"/>
          <w:sz w:val="18"/>
          <w:szCs w:val="18"/>
        </w:rPr>
        <w:t xml:space="preserve">POST </w:t>
      </w:r>
      <w:r>
        <w:rPr>
          <w:rFonts w:ascii="Consolas" w:hAnsi="Consolas"/>
          <w:sz w:val="18"/>
          <w:szCs w:val="18"/>
        </w:rPr>
        <w:t xml:space="preserve"> </w:t>
      </w:r>
      <w:r w:rsidRPr="00740B78">
        <w:rPr>
          <w:rFonts w:ascii="Consolas" w:hAnsi="Consolas"/>
          <w:sz w:val="18"/>
          <w:szCs w:val="18"/>
        </w:rPr>
        <w:t>/api/owner-config/posts – create/update config</w:t>
      </w:r>
    </w:p>
    <w:p w14:paraId="2D352099" w14:textId="77777777" w:rsidR="00740B78" w:rsidRPr="00740B78" w:rsidRDefault="00740B78" w:rsidP="00740B78">
      <w:pPr>
        <w:numPr>
          <w:ilvl w:val="0"/>
          <w:numId w:val="70"/>
        </w:numPr>
        <w:tabs>
          <w:tab w:val="left" w:pos="360"/>
          <w:tab w:val="num" w:pos="720"/>
        </w:tabs>
        <w:spacing w:after="0" w:line="240" w:lineRule="auto"/>
        <w:rPr>
          <w:rFonts w:ascii="Consolas" w:hAnsi="Consolas"/>
          <w:sz w:val="18"/>
          <w:szCs w:val="18"/>
        </w:rPr>
      </w:pPr>
      <w:r w:rsidRPr="00740B78">
        <w:rPr>
          <w:rFonts w:ascii="Consolas" w:hAnsi="Consolas"/>
          <w:sz w:val="18"/>
          <w:szCs w:val="18"/>
        </w:rPr>
        <w:t xml:space="preserve">GET </w:t>
      </w:r>
      <w:r>
        <w:rPr>
          <w:rFonts w:ascii="Consolas" w:hAnsi="Consolas"/>
          <w:sz w:val="18"/>
          <w:szCs w:val="18"/>
        </w:rPr>
        <w:t xml:space="preserve">  </w:t>
      </w:r>
      <w:r w:rsidRPr="00740B78">
        <w:rPr>
          <w:rFonts w:ascii="Consolas" w:hAnsi="Consolas"/>
          <w:sz w:val="18"/>
          <w:szCs w:val="18"/>
        </w:rPr>
        <w:t>/api/owner-config/posts/{pageId}/{postId} – fetch one</w:t>
      </w:r>
    </w:p>
    <w:p w14:paraId="6A3046C0" w14:textId="77777777" w:rsidR="00740B78" w:rsidRPr="00740B78" w:rsidRDefault="00740B78" w:rsidP="00740B78">
      <w:pPr>
        <w:numPr>
          <w:ilvl w:val="0"/>
          <w:numId w:val="70"/>
        </w:numPr>
        <w:tabs>
          <w:tab w:val="left" w:pos="360"/>
          <w:tab w:val="num" w:pos="720"/>
        </w:tabs>
        <w:spacing w:after="0" w:line="240" w:lineRule="auto"/>
        <w:rPr>
          <w:rFonts w:ascii="Consolas" w:hAnsi="Consolas"/>
          <w:sz w:val="18"/>
          <w:szCs w:val="18"/>
        </w:rPr>
      </w:pPr>
      <w:r w:rsidRPr="00740B78">
        <w:rPr>
          <w:rFonts w:ascii="Consolas" w:hAnsi="Consolas"/>
          <w:sz w:val="18"/>
          <w:szCs w:val="18"/>
        </w:rPr>
        <w:t xml:space="preserve">GET </w:t>
      </w:r>
      <w:r>
        <w:rPr>
          <w:rFonts w:ascii="Consolas" w:hAnsi="Consolas"/>
          <w:sz w:val="18"/>
          <w:szCs w:val="18"/>
        </w:rPr>
        <w:t xml:space="preserve">  </w:t>
      </w:r>
      <w:r w:rsidRPr="00740B78">
        <w:rPr>
          <w:rFonts w:ascii="Consolas" w:hAnsi="Consolas"/>
          <w:sz w:val="18"/>
          <w:szCs w:val="18"/>
        </w:rPr>
        <w:t>/api/owner-config/posts – list by owner</w:t>
      </w:r>
    </w:p>
    <w:p w14:paraId="5917244B" w14:textId="77777777" w:rsidR="00740B78" w:rsidRPr="00740B78" w:rsidRDefault="00740B78" w:rsidP="00740B78">
      <w:pPr>
        <w:numPr>
          <w:ilvl w:val="0"/>
          <w:numId w:val="70"/>
        </w:numPr>
        <w:tabs>
          <w:tab w:val="left" w:pos="360"/>
          <w:tab w:val="num" w:pos="720"/>
        </w:tabs>
        <w:spacing w:after="0" w:line="240" w:lineRule="auto"/>
        <w:rPr>
          <w:rFonts w:ascii="Consolas" w:hAnsi="Consolas"/>
          <w:sz w:val="18"/>
          <w:szCs w:val="18"/>
        </w:rPr>
      </w:pPr>
      <w:r w:rsidRPr="00740B78">
        <w:rPr>
          <w:rFonts w:ascii="Consolas" w:hAnsi="Consolas"/>
          <w:sz w:val="18"/>
          <w:szCs w:val="18"/>
        </w:rPr>
        <w:t>PATCH /api/owner-config/posts/{pageId}/{postId} – update triggers &amp; flow</w:t>
      </w:r>
    </w:p>
    <w:p w14:paraId="67D82457" w14:textId="77777777" w:rsidR="00740B78" w:rsidRPr="00740B78" w:rsidRDefault="00740B78" w:rsidP="00740B78">
      <w:pPr>
        <w:numPr>
          <w:ilvl w:val="0"/>
          <w:numId w:val="70"/>
        </w:numPr>
        <w:tabs>
          <w:tab w:val="left" w:pos="360"/>
          <w:tab w:val="num" w:pos="720"/>
        </w:tabs>
        <w:spacing w:after="0" w:line="240" w:lineRule="auto"/>
        <w:rPr>
          <w:rFonts w:ascii="Consolas" w:hAnsi="Consolas"/>
          <w:sz w:val="18"/>
          <w:szCs w:val="18"/>
        </w:rPr>
      </w:pPr>
      <w:r w:rsidRPr="00740B78">
        <w:rPr>
          <w:rFonts w:ascii="Consolas" w:hAnsi="Consolas"/>
          <w:sz w:val="18"/>
          <w:szCs w:val="18"/>
        </w:rPr>
        <w:t xml:space="preserve">POST </w:t>
      </w:r>
      <w:r>
        <w:rPr>
          <w:rFonts w:ascii="Consolas" w:hAnsi="Consolas"/>
          <w:sz w:val="18"/>
          <w:szCs w:val="18"/>
        </w:rPr>
        <w:t xml:space="preserve"> </w:t>
      </w:r>
      <w:r w:rsidRPr="00740B78">
        <w:rPr>
          <w:rFonts w:ascii="Consolas" w:hAnsi="Consolas"/>
          <w:sz w:val="18"/>
          <w:szCs w:val="18"/>
        </w:rPr>
        <w:t>/api/owner-config/posts/{pageId}/{postId}/activate – flip active flag</w:t>
      </w:r>
    </w:p>
    <w:p w14:paraId="69F7084D" w14:textId="77777777" w:rsidR="00740B78" w:rsidRDefault="00740B78" w:rsidP="00740B78">
      <w:pPr>
        <w:tabs>
          <w:tab w:val="left" w:pos="360"/>
        </w:tabs>
        <w:spacing w:after="0" w:line="240" w:lineRule="auto"/>
        <w:ind w:left="360"/>
        <w:rPr>
          <w:rFonts w:ascii="Consolas" w:hAnsi="Consolas"/>
          <w:sz w:val="18"/>
          <w:szCs w:val="18"/>
        </w:rPr>
      </w:pPr>
    </w:p>
    <w:p w14:paraId="450664FD" w14:textId="77777777" w:rsidR="00740B78" w:rsidRDefault="00740B78" w:rsidP="00740B78">
      <w:pPr>
        <w:tabs>
          <w:tab w:val="left" w:pos="360"/>
        </w:tabs>
        <w:spacing w:after="0" w:line="240" w:lineRule="auto"/>
        <w:rPr>
          <w:rFonts w:ascii="Consolas" w:hAnsi="Consolas"/>
          <w:b/>
          <w:bCs/>
          <w:sz w:val="18"/>
          <w:szCs w:val="18"/>
        </w:rPr>
      </w:pPr>
      <w:r w:rsidRPr="00740B78">
        <w:rPr>
          <w:rFonts w:ascii="Consolas" w:hAnsi="Consolas"/>
          <w:b/>
          <w:bCs/>
          <w:sz w:val="18"/>
          <w:szCs w:val="18"/>
        </w:rPr>
        <w:t>Program.cs</w:t>
      </w:r>
    </w:p>
    <w:p w14:paraId="40C8632E" w14:textId="77777777" w:rsidR="00740B78" w:rsidRPr="00740B78" w:rsidRDefault="00740B78" w:rsidP="00740B78">
      <w:pPr>
        <w:tabs>
          <w:tab w:val="left" w:pos="360"/>
        </w:tabs>
        <w:spacing w:after="0" w:line="240" w:lineRule="auto"/>
        <w:rPr>
          <w:rFonts w:ascii="Consolas" w:hAnsi="Consolas"/>
          <w:b/>
          <w:bCs/>
          <w:sz w:val="18"/>
          <w:szCs w:val="18"/>
        </w:rPr>
      </w:pPr>
    </w:p>
    <w:p w14:paraId="215D10C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Teai.OwnerAdminApi;</w:t>
      </w:r>
    </w:p>
    <w:p w14:paraId="0A599E74" w14:textId="77777777" w:rsidR="00740B78" w:rsidRPr="00740B78" w:rsidRDefault="00740B78" w:rsidP="00740B78">
      <w:pPr>
        <w:tabs>
          <w:tab w:val="left" w:pos="360"/>
        </w:tabs>
        <w:spacing w:after="0" w:line="240" w:lineRule="auto"/>
        <w:ind w:left="360"/>
        <w:rPr>
          <w:rFonts w:ascii="Consolas" w:hAnsi="Consolas"/>
          <w:sz w:val="18"/>
          <w:szCs w:val="18"/>
        </w:rPr>
      </w:pPr>
    </w:p>
    <w:p w14:paraId="2B207AC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var builder = WebApplication.CreateBuilder(args);</w:t>
      </w:r>
    </w:p>
    <w:p w14:paraId="18138F7F" w14:textId="77777777" w:rsidR="00740B78" w:rsidRPr="00740B78" w:rsidRDefault="00740B78" w:rsidP="00740B78">
      <w:pPr>
        <w:tabs>
          <w:tab w:val="left" w:pos="360"/>
        </w:tabs>
        <w:spacing w:after="0" w:line="240" w:lineRule="auto"/>
        <w:ind w:left="360"/>
        <w:rPr>
          <w:rFonts w:ascii="Consolas" w:hAnsi="Consolas"/>
          <w:sz w:val="18"/>
          <w:szCs w:val="18"/>
        </w:rPr>
      </w:pPr>
    </w:p>
    <w:p w14:paraId="4174B52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var configRoot = Path.Combine(AppContext.BaseDirectory, "config", "owners");</w:t>
      </w:r>
    </w:p>
    <w:p w14:paraId="3555A37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var store = new OwnerConfigFileStore(configRoot);</w:t>
      </w:r>
    </w:p>
    <w:p w14:paraId="316C8BA2" w14:textId="77777777" w:rsidR="00740B78" w:rsidRPr="00740B78" w:rsidRDefault="00740B78" w:rsidP="00740B78">
      <w:pPr>
        <w:tabs>
          <w:tab w:val="left" w:pos="360"/>
        </w:tabs>
        <w:spacing w:after="0" w:line="240" w:lineRule="auto"/>
        <w:ind w:left="360"/>
        <w:rPr>
          <w:rFonts w:ascii="Consolas" w:hAnsi="Consolas"/>
          <w:sz w:val="18"/>
          <w:szCs w:val="18"/>
        </w:rPr>
      </w:pPr>
    </w:p>
    <w:p w14:paraId="2C358E4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builder.Services.AddSingleton(store);</w:t>
      </w:r>
    </w:p>
    <w:p w14:paraId="1DA138FB" w14:textId="77777777" w:rsidR="00740B78" w:rsidRPr="00740B78" w:rsidRDefault="00740B78" w:rsidP="00740B78">
      <w:pPr>
        <w:tabs>
          <w:tab w:val="left" w:pos="360"/>
        </w:tabs>
        <w:spacing w:after="0" w:line="240" w:lineRule="auto"/>
        <w:ind w:left="360"/>
        <w:rPr>
          <w:rFonts w:ascii="Consolas" w:hAnsi="Consolas"/>
          <w:sz w:val="18"/>
          <w:szCs w:val="18"/>
        </w:rPr>
      </w:pPr>
    </w:p>
    <w:p w14:paraId="4D13A53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var app = builder.Build();</w:t>
      </w:r>
    </w:p>
    <w:p w14:paraId="05B5F305" w14:textId="77777777" w:rsidR="00740B78" w:rsidRPr="00740B78" w:rsidRDefault="00740B78" w:rsidP="00740B78">
      <w:pPr>
        <w:tabs>
          <w:tab w:val="left" w:pos="360"/>
        </w:tabs>
        <w:spacing w:after="0" w:line="240" w:lineRule="auto"/>
        <w:ind w:left="360"/>
        <w:rPr>
          <w:rFonts w:ascii="Consolas" w:hAnsi="Consolas"/>
          <w:sz w:val="18"/>
          <w:szCs w:val="18"/>
        </w:rPr>
      </w:pPr>
    </w:p>
    <w:p w14:paraId="3038B79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app</w:t>
      </w:r>
      <w:r w:rsidRPr="00740B78">
        <w:rPr>
          <w:rFonts w:ascii="Consolas" w:hAnsi="Consolas"/>
          <w:sz w:val="18"/>
          <w:szCs w:val="18"/>
        </w:rPr>
        <w:t>.</w:t>
      </w:r>
      <w:r w:rsidRPr="00740B78">
        <w:rPr>
          <w:rFonts w:ascii="Consolas" w:hAnsi="Consolas"/>
          <w:sz w:val="18"/>
          <w:szCs w:val="18"/>
          <w:u w:val="single"/>
        </w:rPr>
        <w:t>MapGet</w:t>
      </w:r>
      <w:r w:rsidRPr="00740B78">
        <w:rPr>
          <w:rFonts w:ascii="Consolas" w:hAnsi="Consolas"/>
          <w:sz w:val="18"/>
          <w:szCs w:val="18"/>
        </w:rPr>
        <w:t>("/", () =&gt; "TEAI OwnerAdminApi is running");</w:t>
      </w:r>
    </w:p>
    <w:p w14:paraId="0AE82594" w14:textId="77777777" w:rsidR="00740B78" w:rsidRPr="00740B78" w:rsidRDefault="00740B78" w:rsidP="00740B78">
      <w:pPr>
        <w:tabs>
          <w:tab w:val="left" w:pos="360"/>
        </w:tabs>
        <w:spacing w:after="0" w:line="240" w:lineRule="auto"/>
        <w:ind w:left="360"/>
        <w:rPr>
          <w:rFonts w:ascii="Consolas" w:hAnsi="Consolas"/>
          <w:sz w:val="18"/>
          <w:szCs w:val="18"/>
        </w:rPr>
      </w:pPr>
    </w:p>
    <w:p w14:paraId="06F64CB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lastRenderedPageBreak/>
        <w:t>app</w:t>
      </w:r>
      <w:r w:rsidRPr="00740B78">
        <w:rPr>
          <w:rFonts w:ascii="Consolas" w:hAnsi="Consolas"/>
          <w:sz w:val="18"/>
          <w:szCs w:val="18"/>
        </w:rPr>
        <w:t>.</w:t>
      </w:r>
      <w:r w:rsidRPr="00740B78">
        <w:rPr>
          <w:rFonts w:ascii="Consolas" w:hAnsi="Consolas"/>
          <w:sz w:val="18"/>
          <w:szCs w:val="18"/>
          <w:u w:val="single"/>
        </w:rPr>
        <w:t>MapPost</w:t>
      </w:r>
      <w:r w:rsidRPr="00740B78">
        <w:rPr>
          <w:rFonts w:ascii="Consolas" w:hAnsi="Consolas"/>
          <w:sz w:val="18"/>
          <w:szCs w:val="18"/>
        </w:rPr>
        <w:t>("/api/owner-config/posts", async (OwnerConfig input, OwnerConfigFileStore store, CancellationToken ct) =&gt;</w:t>
      </w:r>
    </w:p>
    <w:p w14:paraId="31E92FC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59DA49A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(string.IsNullOrWhiteSpace(input.OwnerId))</w:t>
      </w:r>
    </w:p>
    <w:p w14:paraId="264817C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Results.BadRequest("OwnerId is required");</w:t>
      </w:r>
    </w:p>
    <w:p w14:paraId="36C62403" w14:textId="77777777" w:rsidR="00740B78" w:rsidRPr="00740B78" w:rsidRDefault="00740B78" w:rsidP="00740B78">
      <w:pPr>
        <w:tabs>
          <w:tab w:val="left" w:pos="360"/>
        </w:tabs>
        <w:spacing w:after="0" w:line="240" w:lineRule="auto"/>
        <w:ind w:left="360"/>
        <w:rPr>
          <w:rFonts w:ascii="Consolas" w:hAnsi="Consolas"/>
          <w:sz w:val="18"/>
          <w:szCs w:val="18"/>
        </w:rPr>
      </w:pPr>
    </w:p>
    <w:p w14:paraId="6A60495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(string.IsNullOrWhiteSpace(input.PageId) || string.IsNullOrWhiteSpace(input.DemoPostId))</w:t>
      </w:r>
    </w:p>
    <w:p w14:paraId="0AE9E4E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Results.BadRequest("PageId &amp; DemoPostId are required");</w:t>
      </w:r>
    </w:p>
    <w:p w14:paraId="49FE122F" w14:textId="77777777" w:rsidR="00740B78" w:rsidRPr="00740B78" w:rsidRDefault="00740B78" w:rsidP="00740B78">
      <w:pPr>
        <w:tabs>
          <w:tab w:val="left" w:pos="360"/>
        </w:tabs>
        <w:spacing w:after="0" w:line="240" w:lineRule="auto"/>
        <w:ind w:left="360"/>
        <w:rPr>
          <w:rFonts w:ascii="Consolas" w:hAnsi="Consolas"/>
          <w:sz w:val="18"/>
          <w:szCs w:val="18"/>
        </w:rPr>
      </w:pPr>
    </w:p>
    <w:p w14:paraId="330C606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(input.TriggerPhrases is null)</w:t>
      </w:r>
    </w:p>
    <w:p w14:paraId="7CDA31C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input.TriggerPhrases = new List&lt;string&gt;();</w:t>
      </w:r>
    </w:p>
    <w:p w14:paraId="59B425CF" w14:textId="77777777" w:rsidR="00740B78" w:rsidRPr="00740B78" w:rsidRDefault="00740B78" w:rsidP="00740B78">
      <w:pPr>
        <w:tabs>
          <w:tab w:val="left" w:pos="360"/>
        </w:tabs>
        <w:spacing w:after="0" w:line="240" w:lineRule="auto"/>
        <w:ind w:left="360"/>
        <w:rPr>
          <w:rFonts w:ascii="Consolas" w:hAnsi="Consolas"/>
          <w:sz w:val="18"/>
          <w:szCs w:val="18"/>
        </w:rPr>
      </w:pPr>
    </w:p>
    <w:p w14:paraId="6F1B6EE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input.Id = $"{input.PageId}_{input.DemoPostId}";</w:t>
      </w:r>
    </w:p>
    <w:p w14:paraId="0A7AAC07" w14:textId="77777777" w:rsidR="00740B78" w:rsidRPr="00740B78" w:rsidRDefault="00740B78" w:rsidP="00740B78">
      <w:pPr>
        <w:tabs>
          <w:tab w:val="left" w:pos="360"/>
        </w:tabs>
        <w:spacing w:after="0" w:line="240" w:lineRule="auto"/>
        <w:ind w:left="360"/>
        <w:rPr>
          <w:rFonts w:ascii="Consolas" w:hAnsi="Consolas"/>
          <w:sz w:val="18"/>
          <w:szCs w:val="18"/>
        </w:rPr>
      </w:pPr>
    </w:p>
    <w:p w14:paraId="1F2631D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store.SaveAsync(input, ct);</w:t>
      </w:r>
    </w:p>
    <w:p w14:paraId="17526F1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Results.Ok(input);</w:t>
      </w:r>
    </w:p>
    <w:p w14:paraId="507C1CA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4464B41F" w14:textId="77777777" w:rsidR="00740B78" w:rsidRPr="00740B78" w:rsidRDefault="00740B78" w:rsidP="00740B78">
      <w:pPr>
        <w:tabs>
          <w:tab w:val="left" w:pos="360"/>
        </w:tabs>
        <w:spacing w:after="0" w:line="240" w:lineRule="auto"/>
        <w:ind w:left="360"/>
        <w:rPr>
          <w:rFonts w:ascii="Consolas" w:hAnsi="Consolas"/>
          <w:sz w:val="18"/>
          <w:szCs w:val="18"/>
        </w:rPr>
      </w:pPr>
    </w:p>
    <w:p w14:paraId="665EE79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app</w:t>
      </w:r>
      <w:r w:rsidRPr="00740B78">
        <w:rPr>
          <w:rFonts w:ascii="Consolas" w:hAnsi="Consolas"/>
          <w:sz w:val="18"/>
          <w:szCs w:val="18"/>
        </w:rPr>
        <w:t>.</w:t>
      </w:r>
      <w:r w:rsidRPr="00740B78">
        <w:rPr>
          <w:rFonts w:ascii="Consolas" w:hAnsi="Consolas"/>
          <w:sz w:val="18"/>
          <w:szCs w:val="18"/>
          <w:u w:val="single"/>
        </w:rPr>
        <w:t>MapGet</w:t>
      </w:r>
      <w:r w:rsidRPr="00740B78">
        <w:rPr>
          <w:rFonts w:ascii="Consolas" w:hAnsi="Consolas"/>
          <w:sz w:val="18"/>
          <w:szCs w:val="18"/>
        </w:rPr>
        <w:t>("/api/owner-config/posts/{pageId}/{postId}", async (string pageId, string postId, OwnerConfigFileStore store, CancellationToken ct) =&gt;</w:t>
      </w:r>
    </w:p>
    <w:p w14:paraId="61E7A65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0EE5DFB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cfg = await store.GetAsync(pageId, postId, ct);</w:t>
      </w:r>
    </w:p>
    <w:p w14:paraId="23C4C74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cfg is null ? Results.NotFound() : Results.Ok(cfg);</w:t>
      </w:r>
    </w:p>
    <w:p w14:paraId="4F1DA71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3F9EFA76" w14:textId="77777777" w:rsidR="00740B78" w:rsidRPr="00740B78" w:rsidRDefault="00740B78" w:rsidP="00740B78">
      <w:pPr>
        <w:tabs>
          <w:tab w:val="left" w:pos="360"/>
        </w:tabs>
        <w:spacing w:after="0" w:line="240" w:lineRule="auto"/>
        <w:ind w:left="360"/>
        <w:rPr>
          <w:rFonts w:ascii="Consolas" w:hAnsi="Consolas"/>
          <w:sz w:val="18"/>
          <w:szCs w:val="18"/>
        </w:rPr>
      </w:pPr>
    </w:p>
    <w:p w14:paraId="50FB5F0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app</w:t>
      </w:r>
      <w:r w:rsidRPr="00740B78">
        <w:rPr>
          <w:rFonts w:ascii="Consolas" w:hAnsi="Consolas"/>
          <w:sz w:val="18"/>
          <w:szCs w:val="18"/>
        </w:rPr>
        <w:t>.</w:t>
      </w:r>
      <w:r w:rsidRPr="00740B78">
        <w:rPr>
          <w:rFonts w:ascii="Consolas" w:hAnsi="Consolas"/>
          <w:sz w:val="18"/>
          <w:szCs w:val="18"/>
          <w:u w:val="single"/>
        </w:rPr>
        <w:t>MapGet</w:t>
      </w:r>
      <w:r w:rsidRPr="00740B78">
        <w:rPr>
          <w:rFonts w:ascii="Consolas" w:hAnsi="Consolas"/>
          <w:sz w:val="18"/>
          <w:szCs w:val="18"/>
        </w:rPr>
        <w:t>("/api/owner-config/posts", async (string ownerId, bool activeOnly, OwnerConfigFileStore store, CancellationToken ct) =&gt;</w:t>
      </w:r>
    </w:p>
    <w:p w14:paraId="567A5BE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2F2563A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list = await store.ListByOwnerAsync(ownerId, activeOnly, ct);</w:t>
      </w:r>
    </w:p>
    <w:p w14:paraId="486C94E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Results.Ok(list);</w:t>
      </w:r>
    </w:p>
    <w:p w14:paraId="0898FAD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6FDD0324" w14:textId="77777777" w:rsidR="00740B78" w:rsidRPr="00740B78" w:rsidRDefault="00740B78" w:rsidP="00740B78">
      <w:pPr>
        <w:tabs>
          <w:tab w:val="left" w:pos="360"/>
        </w:tabs>
        <w:spacing w:after="0" w:line="240" w:lineRule="auto"/>
        <w:ind w:left="360"/>
        <w:rPr>
          <w:rFonts w:ascii="Consolas" w:hAnsi="Consolas"/>
          <w:sz w:val="18"/>
          <w:szCs w:val="18"/>
        </w:rPr>
      </w:pPr>
    </w:p>
    <w:p w14:paraId="0CCE7CE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public sealed record </w:t>
      </w:r>
      <w:r w:rsidRPr="00740B78">
        <w:rPr>
          <w:rFonts w:ascii="Consolas" w:hAnsi="Consolas"/>
          <w:sz w:val="18"/>
          <w:szCs w:val="18"/>
          <w:u w:val="single"/>
        </w:rPr>
        <w:t>UpdatePostRequest</w:t>
      </w:r>
      <w:r w:rsidRPr="00740B78">
        <w:rPr>
          <w:rFonts w:ascii="Consolas" w:hAnsi="Consolas"/>
          <w:sz w:val="18"/>
          <w:szCs w:val="18"/>
        </w:rPr>
        <w:t>(List&lt;string&gt;? TriggerPhrases, string? FlowName);</w:t>
      </w:r>
    </w:p>
    <w:p w14:paraId="6899A6DE" w14:textId="77777777" w:rsidR="00740B78" w:rsidRPr="00740B78" w:rsidRDefault="00740B78" w:rsidP="00740B78">
      <w:pPr>
        <w:tabs>
          <w:tab w:val="left" w:pos="360"/>
        </w:tabs>
        <w:spacing w:after="0" w:line="240" w:lineRule="auto"/>
        <w:ind w:left="360"/>
        <w:rPr>
          <w:rFonts w:ascii="Consolas" w:hAnsi="Consolas"/>
          <w:sz w:val="18"/>
          <w:szCs w:val="18"/>
        </w:rPr>
      </w:pPr>
    </w:p>
    <w:p w14:paraId="69A3786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app</w:t>
      </w:r>
      <w:r w:rsidRPr="00740B78">
        <w:rPr>
          <w:rFonts w:ascii="Consolas" w:hAnsi="Consolas"/>
          <w:sz w:val="18"/>
          <w:szCs w:val="18"/>
        </w:rPr>
        <w:t>.</w:t>
      </w:r>
      <w:r w:rsidRPr="00740B78">
        <w:rPr>
          <w:rFonts w:ascii="Consolas" w:hAnsi="Consolas"/>
          <w:sz w:val="18"/>
          <w:szCs w:val="18"/>
          <w:u w:val="single"/>
        </w:rPr>
        <w:t>MapPatch</w:t>
      </w:r>
      <w:r w:rsidRPr="00740B78">
        <w:rPr>
          <w:rFonts w:ascii="Consolas" w:hAnsi="Consolas"/>
          <w:sz w:val="18"/>
          <w:szCs w:val="18"/>
        </w:rPr>
        <w:t xml:space="preserve">("/api/owner-config/posts/{pageId}/{postId}", async (string pageId, string postId, </w:t>
      </w:r>
      <w:r w:rsidRPr="00740B78">
        <w:rPr>
          <w:rFonts w:ascii="Consolas" w:hAnsi="Consolas"/>
          <w:sz w:val="18"/>
          <w:szCs w:val="18"/>
          <w:u w:val="single"/>
        </w:rPr>
        <w:t>UpdatePostRequest req</w:t>
      </w:r>
      <w:r w:rsidRPr="00740B78">
        <w:rPr>
          <w:rFonts w:ascii="Consolas" w:hAnsi="Consolas"/>
          <w:sz w:val="18"/>
          <w:szCs w:val="18"/>
        </w:rPr>
        <w:t xml:space="preserve">, </w:t>
      </w:r>
      <w:r w:rsidRPr="00740B78">
        <w:rPr>
          <w:rFonts w:ascii="Consolas" w:hAnsi="Consolas"/>
          <w:sz w:val="18"/>
          <w:szCs w:val="18"/>
          <w:u w:val="single"/>
        </w:rPr>
        <w:t>OwnerConfigFileStore store</w:t>
      </w:r>
      <w:r w:rsidRPr="00740B78">
        <w:rPr>
          <w:rFonts w:ascii="Consolas" w:hAnsi="Consolas"/>
          <w:sz w:val="18"/>
          <w:szCs w:val="18"/>
        </w:rPr>
        <w:t>, CancellationToken ct) =&gt;</w:t>
      </w:r>
    </w:p>
    <w:p w14:paraId="3F4ED48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4E3BC8A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cfg = await </w:t>
      </w:r>
      <w:r w:rsidRPr="00740B78">
        <w:rPr>
          <w:rFonts w:ascii="Consolas" w:hAnsi="Consolas"/>
          <w:sz w:val="18"/>
          <w:szCs w:val="18"/>
          <w:u w:val="single"/>
        </w:rPr>
        <w:t>store</w:t>
      </w:r>
      <w:r w:rsidRPr="00740B78">
        <w:rPr>
          <w:rFonts w:ascii="Consolas" w:hAnsi="Consolas"/>
          <w:sz w:val="18"/>
          <w:szCs w:val="18"/>
        </w:rPr>
        <w:t>.</w:t>
      </w:r>
      <w:r w:rsidRPr="00740B78">
        <w:rPr>
          <w:rFonts w:ascii="Consolas" w:hAnsi="Consolas"/>
          <w:sz w:val="18"/>
          <w:szCs w:val="18"/>
          <w:u w:val="single"/>
        </w:rPr>
        <w:t>GetAsync</w:t>
      </w:r>
      <w:r w:rsidRPr="00740B78">
        <w:rPr>
          <w:rFonts w:ascii="Consolas" w:hAnsi="Consolas"/>
          <w:sz w:val="18"/>
          <w:szCs w:val="18"/>
        </w:rPr>
        <w:t>(pageId, postId, ct);</w:t>
      </w:r>
    </w:p>
    <w:p w14:paraId="668CD24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(cfg is null)</w:t>
      </w:r>
    </w:p>
    <w:p w14:paraId="436BEF6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Results.NotFound();</w:t>
      </w:r>
    </w:p>
    <w:p w14:paraId="1ECCBEDB" w14:textId="77777777" w:rsidR="00740B78" w:rsidRPr="00740B78" w:rsidRDefault="00740B78" w:rsidP="00740B78">
      <w:pPr>
        <w:tabs>
          <w:tab w:val="left" w:pos="360"/>
        </w:tabs>
        <w:spacing w:after="0" w:line="240" w:lineRule="auto"/>
        <w:ind w:left="360"/>
        <w:rPr>
          <w:rFonts w:ascii="Consolas" w:hAnsi="Consolas"/>
          <w:sz w:val="18"/>
          <w:szCs w:val="18"/>
        </w:rPr>
      </w:pPr>
    </w:p>
    <w:p w14:paraId="2FC2890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(req.TriggerPhrases is not null)</w:t>
      </w:r>
    </w:p>
    <w:p w14:paraId="550F0D6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cfg.TriggerPhrases = req.TriggerPhrases</w:t>
      </w:r>
    </w:p>
    <w:p w14:paraId="3D8330E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.Where(t =&gt; !string.IsNullOrWhiteSpace(t))</w:t>
      </w:r>
    </w:p>
    <w:p w14:paraId="6CF7854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.Select(t =&gt; t.Trim())</w:t>
      </w:r>
    </w:p>
    <w:p w14:paraId="6EC1B91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.ToList();</w:t>
      </w:r>
    </w:p>
    <w:p w14:paraId="18E639DE" w14:textId="77777777" w:rsidR="00740B78" w:rsidRPr="00740B78" w:rsidRDefault="00740B78" w:rsidP="00740B78">
      <w:pPr>
        <w:tabs>
          <w:tab w:val="left" w:pos="360"/>
        </w:tabs>
        <w:spacing w:after="0" w:line="240" w:lineRule="auto"/>
        <w:ind w:left="360"/>
        <w:rPr>
          <w:rFonts w:ascii="Consolas" w:hAnsi="Consolas"/>
          <w:sz w:val="18"/>
          <w:szCs w:val="18"/>
        </w:rPr>
      </w:pPr>
    </w:p>
    <w:p w14:paraId="5346A80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(!string.IsNullOrWhiteSpace(req.FlowName))</w:t>
      </w:r>
    </w:p>
    <w:p w14:paraId="58A8FF1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cfg.FlowName = req.FlowName;</w:t>
      </w:r>
    </w:p>
    <w:p w14:paraId="664EFA6F" w14:textId="77777777" w:rsidR="00740B78" w:rsidRPr="00740B78" w:rsidRDefault="00740B78" w:rsidP="00740B78">
      <w:pPr>
        <w:tabs>
          <w:tab w:val="left" w:pos="360"/>
        </w:tabs>
        <w:spacing w:after="0" w:line="240" w:lineRule="auto"/>
        <w:ind w:left="360"/>
        <w:rPr>
          <w:rFonts w:ascii="Consolas" w:hAnsi="Consolas"/>
          <w:sz w:val="18"/>
          <w:szCs w:val="18"/>
        </w:rPr>
      </w:pPr>
    </w:p>
    <w:p w14:paraId="7EEA4F6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w:t>
      </w:r>
      <w:r w:rsidRPr="00740B78">
        <w:rPr>
          <w:rFonts w:ascii="Consolas" w:hAnsi="Consolas"/>
          <w:sz w:val="18"/>
          <w:szCs w:val="18"/>
          <w:u w:val="single"/>
        </w:rPr>
        <w:t>store</w:t>
      </w:r>
      <w:r w:rsidRPr="00740B78">
        <w:rPr>
          <w:rFonts w:ascii="Consolas" w:hAnsi="Consolas"/>
          <w:sz w:val="18"/>
          <w:szCs w:val="18"/>
        </w:rPr>
        <w:t>.</w:t>
      </w:r>
      <w:r w:rsidRPr="00740B78">
        <w:rPr>
          <w:rFonts w:ascii="Consolas" w:hAnsi="Consolas"/>
          <w:sz w:val="18"/>
          <w:szCs w:val="18"/>
          <w:u w:val="single"/>
        </w:rPr>
        <w:t>SaveAsync</w:t>
      </w:r>
      <w:r w:rsidRPr="00740B78">
        <w:rPr>
          <w:rFonts w:ascii="Consolas" w:hAnsi="Consolas"/>
          <w:sz w:val="18"/>
          <w:szCs w:val="18"/>
        </w:rPr>
        <w:t>(cfg, ct);</w:t>
      </w:r>
    </w:p>
    <w:p w14:paraId="7DF650B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Results.Ok(cfg);</w:t>
      </w:r>
    </w:p>
    <w:p w14:paraId="6D83F61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7A83C5CF" w14:textId="77777777" w:rsidR="00740B78" w:rsidRPr="00740B78" w:rsidRDefault="00740B78" w:rsidP="00740B78">
      <w:pPr>
        <w:tabs>
          <w:tab w:val="left" w:pos="360"/>
        </w:tabs>
        <w:spacing w:after="0" w:line="240" w:lineRule="auto"/>
        <w:ind w:left="360"/>
        <w:rPr>
          <w:rFonts w:ascii="Consolas" w:hAnsi="Consolas"/>
          <w:sz w:val="18"/>
          <w:szCs w:val="18"/>
        </w:rPr>
      </w:pPr>
    </w:p>
    <w:p w14:paraId="2C489C1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public sealed record </w:t>
      </w:r>
      <w:r w:rsidRPr="00740B78">
        <w:rPr>
          <w:rFonts w:ascii="Consolas" w:hAnsi="Consolas"/>
          <w:sz w:val="18"/>
          <w:szCs w:val="18"/>
          <w:u w:val="single"/>
        </w:rPr>
        <w:t>ActivateRequest</w:t>
      </w:r>
      <w:r w:rsidRPr="00740B78">
        <w:rPr>
          <w:rFonts w:ascii="Consolas" w:hAnsi="Consolas"/>
          <w:sz w:val="18"/>
          <w:szCs w:val="18"/>
        </w:rPr>
        <w:t>(bool IsActive);</w:t>
      </w:r>
    </w:p>
    <w:p w14:paraId="78993555" w14:textId="77777777" w:rsidR="00740B78" w:rsidRPr="00740B78" w:rsidRDefault="00740B78" w:rsidP="00740B78">
      <w:pPr>
        <w:tabs>
          <w:tab w:val="left" w:pos="360"/>
        </w:tabs>
        <w:spacing w:after="0" w:line="240" w:lineRule="auto"/>
        <w:ind w:left="360"/>
        <w:rPr>
          <w:rFonts w:ascii="Consolas" w:hAnsi="Consolas"/>
          <w:sz w:val="18"/>
          <w:szCs w:val="18"/>
        </w:rPr>
      </w:pPr>
    </w:p>
    <w:p w14:paraId="289FFE4F"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app</w:t>
      </w:r>
      <w:r w:rsidRPr="00740B78">
        <w:rPr>
          <w:rFonts w:ascii="Consolas" w:hAnsi="Consolas"/>
          <w:sz w:val="18"/>
          <w:szCs w:val="18"/>
        </w:rPr>
        <w:t>.</w:t>
      </w:r>
      <w:r w:rsidRPr="00740B78">
        <w:rPr>
          <w:rFonts w:ascii="Consolas" w:hAnsi="Consolas"/>
          <w:sz w:val="18"/>
          <w:szCs w:val="18"/>
          <w:u w:val="single"/>
        </w:rPr>
        <w:t>MapPost</w:t>
      </w:r>
      <w:r w:rsidRPr="00740B78">
        <w:rPr>
          <w:rFonts w:ascii="Consolas" w:hAnsi="Consolas"/>
          <w:sz w:val="18"/>
          <w:szCs w:val="18"/>
        </w:rPr>
        <w:t xml:space="preserve">("/api/owner-config/posts/{pageId}/{postId}/activate", </w:t>
      </w:r>
    </w:p>
    <w:p w14:paraId="1CEBDD11"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async (string pageId, </w:t>
      </w:r>
    </w:p>
    <w:p w14:paraId="1F8C89C7"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r>
        <w:rPr>
          <w:rFonts w:ascii="Consolas" w:hAnsi="Consolas"/>
          <w:sz w:val="18"/>
          <w:szCs w:val="18"/>
        </w:rPr>
        <w:t xml:space="preserve">       </w:t>
      </w:r>
      <w:r w:rsidRPr="00740B78">
        <w:rPr>
          <w:rFonts w:ascii="Consolas" w:hAnsi="Consolas"/>
          <w:sz w:val="18"/>
          <w:szCs w:val="18"/>
        </w:rPr>
        <w:t xml:space="preserve">string postId, ActivateRequest req, </w:t>
      </w:r>
    </w:p>
    <w:p w14:paraId="6D8E5E66" w14:textId="77777777" w:rsidR="00740B78" w:rsidRPr="00740B78" w:rsidRDefault="00740B78" w:rsidP="00740B78">
      <w:pPr>
        <w:tabs>
          <w:tab w:val="left" w:pos="360"/>
        </w:tabs>
        <w:spacing w:after="0" w:line="240" w:lineRule="auto"/>
        <w:ind w:left="360"/>
        <w:rPr>
          <w:rFonts w:ascii="Consolas" w:hAnsi="Consolas"/>
          <w:sz w:val="18"/>
          <w:szCs w:val="18"/>
        </w:rPr>
      </w:pPr>
      <w:r>
        <w:rPr>
          <w:rFonts w:ascii="Consolas" w:hAnsi="Consolas"/>
          <w:sz w:val="18"/>
          <w:szCs w:val="18"/>
        </w:rPr>
        <w:t xml:space="preserve">                   </w:t>
      </w:r>
      <w:r w:rsidRPr="00740B78">
        <w:rPr>
          <w:rFonts w:ascii="Consolas" w:hAnsi="Consolas"/>
          <w:sz w:val="18"/>
          <w:szCs w:val="18"/>
        </w:rPr>
        <w:t>OwnerConfigFileStore store, CancellationToken ct) =&gt;</w:t>
      </w:r>
    </w:p>
    <w:p w14:paraId="09C8575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65CC11E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cfg = await </w:t>
      </w:r>
      <w:r w:rsidRPr="00740B78">
        <w:rPr>
          <w:rFonts w:ascii="Consolas" w:hAnsi="Consolas"/>
          <w:sz w:val="18"/>
          <w:szCs w:val="18"/>
          <w:u w:val="single"/>
        </w:rPr>
        <w:t>store</w:t>
      </w:r>
      <w:r w:rsidRPr="00740B78">
        <w:rPr>
          <w:rFonts w:ascii="Consolas" w:hAnsi="Consolas"/>
          <w:sz w:val="18"/>
          <w:szCs w:val="18"/>
        </w:rPr>
        <w:t>.</w:t>
      </w:r>
      <w:r w:rsidRPr="00740B78">
        <w:rPr>
          <w:rFonts w:ascii="Consolas" w:hAnsi="Consolas"/>
          <w:sz w:val="18"/>
          <w:szCs w:val="18"/>
          <w:u w:val="single"/>
        </w:rPr>
        <w:t>GetAsync</w:t>
      </w:r>
      <w:r w:rsidRPr="00740B78">
        <w:rPr>
          <w:rFonts w:ascii="Consolas" w:hAnsi="Consolas"/>
          <w:sz w:val="18"/>
          <w:szCs w:val="18"/>
        </w:rPr>
        <w:t>(pageId, postId, ct);</w:t>
      </w:r>
    </w:p>
    <w:p w14:paraId="60D7AE9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if (cfg is null)</w:t>
      </w:r>
    </w:p>
    <w:p w14:paraId="4D51073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Results.NotFound();</w:t>
      </w:r>
    </w:p>
    <w:p w14:paraId="388E52DF" w14:textId="77777777" w:rsidR="00740B78" w:rsidRPr="00740B78" w:rsidRDefault="00740B78" w:rsidP="00740B78">
      <w:pPr>
        <w:tabs>
          <w:tab w:val="left" w:pos="360"/>
        </w:tabs>
        <w:spacing w:after="0" w:line="240" w:lineRule="auto"/>
        <w:ind w:left="360"/>
        <w:rPr>
          <w:rFonts w:ascii="Consolas" w:hAnsi="Consolas"/>
          <w:sz w:val="18"/>
          <w:szCs w:val="18"/>
        </w:rPr>
      </w:pPr>
    </w:p>
    <w:p w14:paraId="470E0DF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cfg.IsActive = req.IsActive;</w:t>
      </w:r>
    </w:p>
    <w:p w14:paraId="013A146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w:t>
      </w:r>
      <w:r w:rsidRPr="00740B78">
        <w:rPr>
          <w:rFonts w:ascii="Consolas" w:hAnsi="Consolas"/>
          <w:sz w:val="18"/>
          <w:szCs w:val="18"/>
          <w:u w:val="single"/>
        </w:rPr>
        <w:t>store</w:t>
      </w:r>
      <w:r w:rsidRPr="00740B78">
        <w:rPr>
          <w:rFonts w:ascii="Consolas" w:hAnsi="Consolas"/>
          <w:sz w:val="18"/>
          <w:szCs w:val="18"/>
        </w:rPr>
        <w:t>.</w:t>
      </w:r>
      <w:r w:rsidRPr="00740B78">
        <w:rPr>
          <w:rFonts w:ascii="Consolas" w:hAnsi="Consolas"/>
          <w:sz w:val="18"/>
          <w:szCs w:val="18"/>
          <w:u w:val="single"/>
        </w:rPr>
        <w:t>SaveAsync</w:t>
      </w:r>
      <w:r w:rsidRPr="00740B78">
        <w:rPr>
          <w:rFonts w:ascii="Consolas" w:hAnsi="Consolas"/>
          <w:sz w:val="18"/>
          <w:szCs w:val="18"/>
        </w:rPr>
        <w:t>(cfg, ct);</w:t>
      </w:r>
    </w:p>
    <w:p w14:paraId="2C2E315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Results.Ok(cfg);</w:t>
      </w:r>
    </w:p>
    <w:p w14:paraId="0328136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337E17C0" w14:textId="77777777" w:rsidR="00740B78" w:rsidRPr="00740B78" w:rsidRDefault="00740B78" w:rsidP="00740B78">
      <w:pPr>
        <w:tabs>
          <w:tab w:val="left" w:pos="360"/>
        </w:tabs>
        <w:spacing w:after="0" w:line="240" w:lineRule="auto"/>
        <w:ind w:left="360"/>
        <w:rPr>
          <w:rFonts w:ascii="Consolas" w:hAnsi="Consolas"/>
          <w:sz w:val="18"/>
          <w:szCs w:val="18"/>
        </w:rPr>
      </w:pPr>
    </w:p>
    <w:p w14:paraId="0761E61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b/>
          <w:bCs/>
          <w:sz w:val="18"/>
          <w:szCs w:val="18"/>
          <w:u w:val="single"/>
        </w:rPr>
        <w:t>app</w:t>
      </w:r>
      <w:r w:rsidRPr="00740B78">
        <w:rPr>
          <w:rFonts w:ascii="Consolas" w:hAnsi="Consolas"/>
          <w:sz w:val="18"/>
          <w:szCs w:val="18"/>
        </w:rPr>
        <w:t>.</w:t>
      </w:r>
      <w:r w:rsidRPr="00740B78">
        <w:rPr>
          <w:rFonts w:ascii="Consolas" w:hAnsi="Consolas"/>
          <w:b/>
          <w:bCs/>
          <w:sz w:val="18"/>
          <w:szCs w:val="18"/>
          <w:u w:val="single"/>
        </w:rPr>
        <w:t>Run</w:t>
      </w:r>
      <w:r w:rsidRPr="00740B78">
        <w:rPr>
          <w:rFonts w:ascii="Consolas" w:hAnsi="Consolas"/>
          <w:sz w:val="18"/>
          <w:szCs w:val="18"/>
        </w:rPr>
        <w:t>();</w:t>
      </w:r>
    </w:p>
    <w:p w14:paraId="51C52EE6" w14:textId="77777777" w:rsidR="00740B78" w:rsidRDefault="00740B78" w:rsidP="00740B78">
      <w:pPr>
        <w:tabs>
          <w:tab w:val="left" w:pos="360"/>
        </w:tabs>
        <w:spacing w:after="0" w:line="240" w:lineRule="auto"/>
        <w:rPr>
          <w:rFonts w:ascii="Consolas" w:hAnsi="Consolas"/>
          <w:sz w:val="18"/>
          <w:szCs w:val="18"/>
        </w:rPr>
      </w:pPr>
    </w:p>
    <w:p w14:paraId="14A51FA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How this ties back to your demo slice</w:t>
      </w:r>
    </w:p>
    <w:p w14:paraId="1DBB6591" w14:textId="77777777" w:rsidR="00740B78" w:rsidRPr="00740B78" w:rsidRDefault="00740B78" w:rsidP="00740B78">
      <w:pPr>
        <w:numPr>
          <w:ilvl w:val="0"/>
          <w:numId w:val="71"/>
        </w:numPr>
        <w:tabs>
          <w:tab w:val="clear" w:pos="720"/>
        </w:tabs>
        <w:spacing w:after="0" w:line="240" w:lineRule="auto"/>
        <w:ind w:left="360" w:hanging="180"/>
        <w:rPr>
          <w:rFonts w:ascii="Consolas" w:hAnsi="Consolas"/>
          <w:sz w:val="18"/>
          <w:szCs w:val="18"/>
        </w:rPr>
      </w:pPr>
      <w:r w:rsidRPr="00740B78">
        <w:rPr>
          <w:rFonts w:ascii="Consolas" w:hAnsi="Consolas"/>
          <w:sz w:val="18"/>
          <w:szCs w:val="18"/>
        </w:rPr>
        <w:t>You run Teai.OwnerAdminApi</w:t>
      </w:r>
    </w:p>
    <w:p w14:paraId="39342BBD" w14:textId="77777777" w:rsidR="00740B78" w:rsidRPr="00740B78" w:rsidRDefault="00740B78" w:rsidP="00740B78">
      <w:pPr>
        <w:numPr>
          <w:ilvl w:val="0"/>
          <w:numId w:val="71"/>
        </w:numPr>
        <w:tabs>
          <w:tab w:val="clear" w:pos="720"/>
        </w:tabs>
        <w:spacing w:after="0" w:line="240" w:lineRule="auto"/>
        <w:ind w:left="360" w:hanging="180"/>
        <w:rPr>
          <w:rFonts w:ascii="Consolas" w:hAnsi="Consolas"/>
          <w:sz w:val="18"/>
          <w:szCs w:val="18"/>
        </w:rPr>
      </w:pPr>
      <w:r w:rsidRPr="00740B78">
        <w:rPr>
          <w:rFonts w:ascii="Consolas" w:hAnsi="Consolas"/>
          <w:sz w:val="18"/>
          <w:szCs w:val="18"/>
        </w:rPr>
        <w:t>You POST one OwnerConfig for your TEAI demo post</w:t>
      </w:r>
    </w:p>
    <w:p w14:paraId="217ED71E" w14:textId="6144D3E4" w:rsidR="00740B78" w:rsidRPr="00740B78" w:rsidRDefault="00740B78" w:rsidP="00740B78">
      <w:pPr>
        <w:numPr>
          <w:ilvl w:val="0"/>
          <w:numId w:val="71"/>
        </w:numPr>
        <w:tabs>
          <w:tab w:val="clear" w:pos="720"/>
        </w:tabs>
        <w:spacing w:after="0" w:line="240" w:lineRule="auto"/>
        <w:ind w:left="360" w:hanging="180"/>
        <w:rPr>
          <w:rFonts w:ascii="Consolas" w:hAnsi="Consolas"/>
          <w:sz w:val="18"/>
          <w:szCs w:val="18"/>
        </w:rPr>
      </w:pPr>
      <w:r w:rsidRPr="00740B78">
        <w:rPr>
          <w:rFonts w:ascii="Consolas" w:hAnsi="Consolas"/>
          <w:sz w:val="18"/>
          <w:szCs w:val="18"/>
        </w:rPr>
        <w:t xml:space="preserve">A tiny script or a manual step writes out </w:t>
      </w:r>
      <w:r w:rsidRPr="00740B78">
        <w:rPr>
          <w:rFonts w:ascii="Consolas" w:hAnsi="Consolas"/>
          <w:sz w:val="18"/>
          <w:szCs w:val="18"/>
          <w:u w:val="single"/>
        </w:rPr>
        <w:t>FacebookWebhookConfig.json</w:t>
      </w:r>
      <w:r w:rsidRPr="00740B78">
        <w:rPr>
          <w:rFonts w:ascii="Consolas" w:hAnsi="Consolas"/>
          <w:sz w:val="18"/>
          <w:szCs w:val="18"/>
        </w:rPr>
        <w:t xml:space="preserve"> from that record</w:t>
      </w:r>
      <w:r>
        <w:rPr>
          <w:rFonts w:ascii="Consolas" w:hAnsi="Consolas"/>
          <w:sz w:val="18"/>
          <w:szCs w:val="18"/>
        </w:rPr>
        <w:t xml:space="preserve"> -or- </w:t>
      </w:r>
      <w:r w:rsidRPr="00740B78">
        <w:rPr>
          <w:rFonts w:ascii="Consolas" w:hAnsi="Consolas"/>
          <w:sz w:val="18"/>
          <w:szCs w:val="18"/>
        </w:rPr>
        <w:br/>
      </w:r>
      <w:r>
        <w:rPr>
          <w:rFonts w:ascii="Consolas" w:hAnsi="Consolas"/>
          <w:sz w:val="18"/>
          <w:szCs w:val="18"/>
        </w:rPr>
        <w:t>your</w:t>
      </w:r>
      <w:r w:rsidRPr="00740B78">
        <w:rPr>
          <w:rFonts w:ascii="Consolas" w:hAnsi="Consolas"/>
          <w:sz w:val="18"/>
          <w:szCs w:val="18"/>
        </w:rPr>
        <w:t xml:space="preserve"> harness can call </w:t>
      </w:r>
      <w:r w:rsidRPr="00740B78">
        <w:rPr>
          <w:rFonts w:ascii="Consolas" w:hAnsi="Consolas"/>
          <w:sz w:val="18"/>
          <w:szCs w:val="18"/>
          <w:u w:val="single"/>
        </w:rPr>
        <w:t>GET /api/owner-config/posts/{pageId}/{postId}</w:t>
      </w:r>
      <w:r w:rsidRPr="00740B78">
        <w:rPr>
          <w:rFonts w:ascii="Consolas" w:hAnsi="Consolas"/>
          <w:sz w:val="18"/>
          <w:szCs w:val="18"/>
        </w:rPr>
        <w:t xml:space="preserve"> directly</w:t>
      </w:r>
      <w:r>
        <w:rPr>
          <w:rFonts w:ascii="Consolas" w:hAnsi="Consolas"/>
          <w:sz w:val="18"/>
          <w:szCs w:val="18"/>
        </w:rPr>
        <w:t xml:space="preserve"> &amp; s</w:t>
      </w:r>
      <w:r w:rsidRPr="00740B78">
        <w:rPr>
          <w:rFonts w:ascii="Consolas" w:hAnsi="Consolas"/>
          <w:sz w:val="18"/>
          <w:szCs w:val="18"/>
        </w:rPr>
        <w:t>kip local JSON</w:t>
      </w:r>
    </w:p>
    <w:p w14:paraId="1A0F4B2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now, the simplest path is:</w:t>
      </w:r>
    </w:p>
    <w:p w14:paraId="57C1F16D" w14:textId="77777777" w:rsidR="00740B78" w:rsidRPr="00740B78" w:rsidRDefault="00740B78" w:rsidP="00740B78">
      <w:pPr>
        <w:numPr>
          <w:ilvl w:val="0"/>
          <w:numId w:val="72"/>
        </w:numPr>
        <w:tabs>
          <w:tab w:val="clear" w:pos="720"/>
        </w:tabs>
        <w:spacing w:after="0" w:line="240" w:lineRule="auto"/>
        <w:ind w:left="360" w:hanging="180"/>
        <w:rPr>
          <w:rFonts w:ascii="Consolas" w:hAnsi="Consolas"/>
          <w:sz w:val="18"/>
          <w:szCs w:val="18"/>
        </w:rPr>
      </w:pPr>
      <w:r w:rsidRPr="00740B78">
        <w:rPr>
          <w:rFonts w:ascii="Consolas" w:hAnsi="Consolas"/>
          <w:sz w:val="18"/>
          <w:szCs w:val="18"/>
        </w:rPr>
        <w:t>Use the API to manage trigger phrases &amp; flow names</w:t>
      </w:r>
    </w:p>
    <w:p w14:paraId="4657C487" w14:textId="77777777" w:rsidR="00740B78" w:rsidRPr="00740B78" w:rsidRDefault="00740B78" w:rsidP="00740B78">
      <w:pPr>
        <w:numPr>
          <w:ilvl w:val="0"/>
          <w:numId w:val="72"/>
        </w:numPr>
        <w:tabs>
          <w:tab w:val="clear" w:pos="720"/>
        </w:tabs>
        <w:spacing w:after="0" w:line="240" w:lineRule="auto"/>
        <w:ind w:left="360" w:hanging="180"/>
        <w:rPr>
          <w:rFonts w:ascii="Consolas" w:hAnsi="Consolas"/>
          <w:sz w:val="18"/>
          <w:szCs w:val="18"/>
        </w:rPr>
      </w:pPr>
      <w:r w:rsidRPr="00740B78">
        <w:rPr>
          <w:rFonts w:ascii="Consolas" w:hAnsi="Consolas"/>
          <w:sz w:val="18"/>
          <w:szCs w:val="18"/>
        </w:rPr>
        <w:t>Have your runner read directly from OwnerConfig via the API instead of from FacebookWebhookConfig.json</w:t>
      </w:r>
    </w:p>
    <w:p w14:paraId="301B5865" w14:textId="77777777" w:rsidR="00740B78" w:rsidRDefault="00740B78" w:rsidP="00740B78">
      <w:pPr>
        <w:tabs>
          <w:tab w:val="left" w:pos="360"/>
        </w:tabs>
        <w:spacing w:after="0" w:line="240" w:lineRule="auto"/>
        <w:rPr>
          <w:rFonts w:ascii="Consolas" w:hAnsi="Consolas"/>
          <w:sz w:val="18"/>
          <w:szCs w:val="18"/>
        </w:rPr>
      </w:pPr>
    </w:p>
    <w:p w14:paraId="241ADD01" w14:textId="77777777"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If you want I can show a revised FakeSocialEventRunner.ps1 that:</w:t>
      </w:r>
    </w:p>
    <w:p w14:paraId="359D3FB0" w14:textId="77777777" w:rsidR="00740B78" w:rsidRPr="00740B78" w:rsidRDefault="00740B78" w:rsidP="00740B78">
      <w:pPr>
        <w:numPr>
          <w:ilvl w:val="0"/>
          <w:numId w:val="7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Calls this API once at startup</w:t>
      </w:r>
    </w:p>
    <w:p w14:paraId="6CA111FC" w14:textId="77777777" w:rsidR="00740B78" w:rsidRPr="00740B78" w:rsidRDefault="00740B78" w:rsidP="00740B78">
      <w:pPr>
        <w:numPr>
          <w:ilvl w:val="0"/>
          <w:numId w:val="7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Hydrates $PageId, $DemoPostId, $PageToken, $TriggerPhrases</w:t>
      </w:r>
    </w:p>
    <w:p w14:paraId="7A3BE296" w14:textId="77777777" w:rsidR="00740B78" w:rsidRPr="00740B78" w:rsidRDefault="00740B78" w:rsidP="00740B78">
      <w:pPr>
        <w:numPr>
          <w:ilvl w:val="0"/>
          <w:numId w:val="7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Then runs the same polling loop you already saw</w:t>
      </w:r>
    </w:p>
    <w:p w14:paraId="40A492F8" w14:textId="77777777" w:rsidR="00740B78" w:rsidRDefault="00740B78" w:rsidP="00740B78"/>
    <w:p w14:paraId="1F6BA3A8" w14:textId="77777777" w:rsidR="007740BA" w:rsidRDefault="00000000">
      <w:pPr>
        <w:pStyle w:val="Heading1"/>
      </w:pPr>
      <w:bookmarkStart w:id="97" w:name="_Toc216029441"/>
      <w:r>
        <w:lastRenderedPageBreak/>
        <w:t>8. Testing Strategy (V-Model Alignment)</w:t>
      </w:r>
      <w:bookmarkEnd w:id="97"/>
    </w:p>
    <w:p w14:paraId="7F722990" w14:textId="77777777" w:rsidR="007740BA" w:rsidRDefault="00000000">
      <w:pPr>
        <w:pStyle w:val="Heading2"/>
      </w:pPr>
      <w:bookmarkStart w:id="98" w:name="_Toc216029442"/>
      <w:r>
        <w:t>8.1 Component-Level Tests (Unit)</w:t>
      </w:r>
      <w:bookmarkEnd w:id="98"/>
    </w:p>
    <w:p w14:paraId="59B168BB" w14:textId="77777777" w:rsidR="007740BA" w:rsidRDefault="00000000">
      <w:pPr>
        <w:pStyle w:val="Heading3"/>
      </w:pPr>
      <w:bookmarkStart w:id="99" w:name="_Toc216029443"/>
      <w:r>
        <w:t>8.1.1 Lane A harnesses</w:t>
      </w:r>
      <w:bookmarkEnd w:id="99"/>
    </w:p>
    <w:p w14:paraId="060BABAC" w14:textId="77777777" w:rsidR="007740BA" w:rsidRDefault="00000000">
      <w:pPr>
        <w:pStyle w:val="Heading3"/>
      </w:pPr>
      <w:bookmarkStart w:id="100" w:name="_Toc216029444"/>
      <w:r>
        <w:t>8.1.2 Lane B harnesses</w:t>
      </w:r>
      <w:bookmarkEnd w:id="100"/>
    </w:p>
    <w:p w14:paraId="08C5A1E1" w14:textId="77777777" w:rsidR="007740BA" w:rsidRDefault="00000000">
      <w:pPr>
        <w:pStyle w:val="Heading3"/>
      </w:pPr>
      <w:bookmarkStart w:id="101" w:name="_Toc216029445"/>
      <w:r>
        <w:t>8.1.3 Lane C harnesses</w:t>
      </w:r>
      <w:bookmarkEnd w:id="101"/>
    </w:p>
    <w:p w14:paraId="20DFF7A7" w14:textId="77777777" w:rsidR="007740BA" w:rsidRDefault="00000000">
      <w:pPr>
        <w:pStyle w:val="Heading3"/>
      </w:pPr>
      <w:bookmarkStart w:id="102" w:name="_Toc216029446"/>
      <w:r>
        <w:t>8.1.4 Lane D harnesses</w:t>
      </w:r>
      <w:bookmarkEnd w:id="102"/>
    </w:p>
    <w:p w14:paraId="4B2C7D03" w14:textId="77777777" w:rsidR="007740BA" w:rsidRDefault="00000000">
      <w:pPr>
        <w:pStyle w:val="Heading2"/>
      </w:pPr>
      <w:bookmarkStart w:id="103" w:name="_Toc216029447"/>
      <w:r>
        <w:t>8.2 Stubs &amp; Spies</w:t>
      </w:r>
      <w:bookmarkEnd w:id="103"/>
    </w:p>
    <w:p w14:paraId="04C4B08A" w14:textId="77777777" w:rsidR="007740BA" w:rsidRDefault="00000000">
      <w:pPr>
        <w:pStyle w:val="Heading3"/>
      </w:pPr>
      <w:bookmarkStart w:id="104" w:name="_Toc216029448"/>
      <w:r>
        <w:t>8.2.1 OutboundSenderSpy</w:t>
      </w:r>
      <w:bookmarkEnd w:id="104"/>
    </w:p>
    <w:p w14:paraId="08B54673" w14:textId="77777777" w:rsidR="007740BA" w:rsidRDefault="00000000">
      <w:pPr>
        <w:pStyle w:val="Heading3"/>
      </w:pPr>
      <w:bookmarkStart w:id="105" w:name="_Toc216029449"/>
      <w:r>
        <w:t>8.2.2 StateStoreStub</w:t>
      </w:r>
      <w:bookmarkEnd w:id="105"/>
    </w:p>
    <w:p w14:paraId="2D5C529D" w14:textId="77777777" w:rsidR="007740BA" w:rsidRDefault="00000000">
      <w:pPr>
        <w:pStyle w:val="Heading3"/>
      </w:pPr>
      <w:bookmarkStart w:id="106" w:name="_Toc216029450"/>
      <w:r>
        <w:t>8.2.3 EntitlementStub</w:t>
      </w:r>
      <w:bookmarkEnd w:id="106"/>
    </w:p>
    <w:p w14:paraId="49DA2AA6" w14:textId="77777777" w:rsidR="007740BA" w:rsidRDefault="00000000">
      <w:pPr>
        <w:pStyle w:val="Heading3"/>
      </w:pPr>
      <w:bookmarkStart w:id="107" w:name="_Toc216029451"/>
      <w:r>
        <w:t>8.2.4 Bus stubs</w:t>
      </w:r>
      <w:bookmarkEnd w:id="107"/>
    </w:p>
    <w:p w14:paraId="51A3056F" w14:textId="77777777" w:rsidR="007740BA" w:rsidRDefault="00000000">
      <w:pPr>
        <w:pStyle w:val="Heading2"/>
      </w:pPr>
      <w:bookmarkStart w:id="108" w:name="_Toc216029452"/>
      <w:r>
        <w:t>8.3 Integration Slices</w:t>
      </w:r>
      <w:bookmarkEnd w:id="108"/>
    </w:p>
    <w:p w14:paraId="76145913" w14:textId="77777777" w:rsidR="007740BA" w:rsidRDefault="00000000">
      <w:pPr>
        <w:pStyle w:val="Heading3"/>
      </w:pPr>
      <w:bookmarkStart w:id="109" w:name="_Toc216029453"/>
      <w:r>
        <w:t>8.3.1 Social → Ingress → Flow Engine (local-only slice)</w:t>
      </w:r>
      <w:bookmarkEnd w:id="109"/>
    </w:p>
    <w:p w14:paraId="05AA215F" w14:textId="77777777" w:rsidR="007740BA" w:rsidRDefault="00000000">
      <w:pPr>
        <w:pStyle w:val="Heading3"/>
      </w:pPr>
      <w:bookmarkStart w:id="110" w:name="_Toc216029454"/>
      <w:r>
        <w:t>8.3.2 Ingress → Bus → Flow Engine (Azure dev slice)</w:t>
      </w:r>
      <w:bookmarkEnd w:id="110"/>
    </w:p>
    <w:p w14:paraId="6ACEE98A" w14:textId="77777777" w:rsidR="007740BA" w:rsidRDefault="00000000">
      <w:pPr>
        <w:pStyle w:val="Heading3"/>
      </w:pPr>
      <w:bookmarkStart w:id="111" w:name="_Toc216029455"/>
      <w:r>
        <w:t>8.3.3 Flow Engine → Outbound (spy mode)</w:t>
      </w:r>
      <w:bookmarkEnd w:id="111"/>
    </w:p>
    <w:p w14:paraId="1EE23D89" w14:textId="77777777" w:rsidR="007740BA" w:rsidRDefault="00000000">
      <w:pPr>
        <w:pStyle w:val="Heading3"/>
      </w:pPr>
      <w:bookmarkStart w:id="112" w:name="_Toc216029456"/>
      <w:r>
        <w:t>8.3.4 End-to-end smoke test</w:t>
      </w:r>
      <w:bookmarkEnd w:id="112"/>
    </w:p>
    <w:p w14:paraId="685F618C" w14:textId="77777777" w:rsidR="007740BA" w:rsidRDefault="00000000">
      <w:pPr>
        <w:pStyle w:val="Heading2"/>
      </w:pPr>
      <w:bookmarkStart w:id="113" w:name="_Toc216029457"/>
      <w:r>
        <w:t>8.4 Load &amp; Durability Tests</w:t>
      </w:r>
      <w:bookmarkEnd w:id="113"/>
    </w:p>
    <w:p w14:paraId="2E2E1B37" w14:textId="77777777" w:rsidR="007740BA" w:rsidRDefault="00000000">
      <w:pPr>
        <w:pStyle w:val="Heading1"/>
      </w:pPr>
      <w:bookmarkStart w:id="114" w:name="_Toc216029458"/>
      <w:r>
        <w:t>9. Deployment &amp; Environment Setup</w:t>
      </w:r>
      <w:bookmarkEnd w:id="114"/>
    </w:p>
    <w:p w14:paraId="39D6E147" w14:textId="77777777" w:rsidR="007740BA" w:rsidRDefault="00000000">
      <w:pPr>
        <w:pStyle w:val="Heading2"/>
      </w:pPr>
      <w:bookmarkStart w:id="115" w:name="_Toc216029459"/>
      <w:r>
        <w:t>9.1 Local Dev Environment</w:t>
      </w:r>
      <w:bookmarkEnd w:id="115"/>
    </w:p>
    <w:p w14:paraId="038D2189" w14:textId="77777777" w:rsidR="007740BA" w:rsidRDefault="00000000">
      <w:pPr>
        <w:pStyle w:val="Heading2"/>
      </w:pPr>
      <w:bookmarkStart w:id="116" w:name="_Toc216029460"/>
      <w:r>
        <w:t>9.2 Azure Dev/Test Setup</w:t>
      </w:r>
      <w:bookmarkEnd w:id="116"/>
    </w:p>
    <w:p w14:paraId="584C35D9" w14:textId="77777777" w:rsidR="007740BA" w:rsidRDefault="00000000">
      <w:pPr>
        <w:pStyle w:val="Heading2"/>
      </w:pPr>
      <w:bookmarkStart w:id="117" w:name="_Toc216029461"/>
      <w:r>
        <w:t>9.3 Secrets &amp; API Keys</w:t>
      </w:r>
      <w:bookmarkEnd w:id="117"/>
    </w:p>
    <w:p w14:paraId="7EBA9EB2" w14:textId="77777777" w:rsidR="007740BA" w:rsidRDefault="00000000">
      <w:pPr>
        <w:pStyle w:val="Heading2"/>
      </w:pPr>
      <w:bookmarkStart w:id="118" w:name="_Toc216029462"/>
      <w:r>
        <w:t>9.4 Logging &amp; Telemetry</w:t>
      </w:r>
      <w:bookmarkEnd w:id="118"/>
    </w:p>
    <w:p w14:paraId="5866FCD6" w14:textId="77777777" w:rsidR="007740BA" w:rsidRDefault="00000000">
      <w:pPr>
        <w:pStyle w:val="Heading1"/>
      </w:pPr>
      <w:bookmarkStart w:id="119" w:name="_Toc216029463"/>
      <w:r>
        <w:t>10. Roadmap &amp; Future Work</w:t>
      </w:r>
      <w:bookmarkEnd w:id="119"/>
    </w:p>
    <w:p w14:paraId="01FE866C" w14:textId="77777777" w:rsidR="007740BA" w:rsidRDefault="00000000">
      <w:r>
        <w:t>Feature gaps. Upcoming slices. Flow UI. Payment integration. Multi-tenant scaling.</w:t>
      </w:r>
    </w:p>
    <w:p w14:paraId="07F4EEFA" w14:textId="13ED18DF" w:rsidR="00464086" w:rsidRDefault="00464086" w:rsidP="00740B78">
      <w:pPr>
        <w:pStyle w:val="Heading1"/>
      </w:pPr>
      <w:bookmarkStart w:id="120" w:name="_Toc216029464"/>
      <w:r>
        <w:lastRenderedPageBreak/>
        <w:t>A1 Appendix – Chatbot Code</w:t>
      </w:r>
      <w:bookmarkEnd w:id="120"/>
    </w:p>
    <w:p w14:paraId="618F139C" w14:textId="0C7587F2" w:rsidR="00464086" w:rsidRPr="00740B78" w:rsidRDefault="00464086" w:rsidP="00740B78">
      <w:pPr>
        <w:pStyle w:val="Heading2"/>
      </w:pPr>
      <w:bookmarkStart w:id="121" w:name="_Toc216029465"/>
      <w:r>
        <w:t>A1.1  Chatbot FB Code</w:t>
      </w:r>
      <w:bookmarkEnd w:id="121"/>
    </w:p>
    <w:p w14:paraId="78C7826B" w14:textId="6CE761C6" w:rsidR="00464086" w:rsidRPr="00464086" w:rsidRDefault="00464086" w:rsidP="00464086">
      <w:pPr>
        <w:pStyle w:val="Heading3"/>
      </w:pPr>
      <w:bookmarkStart w:id="122" w:name="_Toc216029466"/>
      <w:r>
        <w:t>A1.1.1  FB &gt; Chatbot &gt; Reply</w:t>
      </w:r>
      <w:bookmarkEnd w:id="122"/>
    </w:p>
    <w:p w14:paraId="18E32FF8" w14:textId="77777777" w:rsidR="00464086" w:rsidRPr="00464086" w:rsidRDefault="00464086" w:rsidP="00464086">
      <w:pPr>
        <w:tabs>
          <w:tab w:val="left" w:pos="360"/>
        </w:tabs>
        <w:spacing w:after="0" w:line="240" w:lineRule="auto"/>
        <w:rPr>
          <w:rFonts w:ascii="Consolas" w:hAnsi="Consolas"/>
          <w:sz w:val="18"/>
          <w:szCs w:val="18"/>
        </w:rPr>
      </w:pPr>
    </w:p>
    <w:p w14:paraId="5EB4028D" w14:textId="50B22194"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Here is the bare-minimum way to fake a tiny “</w:t>
      </w:r>
      <w:r w:rsidRPr="00464086">
        <w:rPr>
          <w:rFonts w:ascii="Consolas" w:hAnsi="Consolas"/>
          <w:b/>
          <w:bCs/>
          <w:sz w:val="18"/>
          <w:szCs w:val="18"/>
        </w:rPr>
        <w:t>Facebook &gt; chatbot &gt; reply</w:t>
      </w:r>
      <w:r w:rsidRPr="00464086">
        <w:rPr>
          <w:rFonts w:ascii="Consolas" w:hAnsi="Consolas"/>
          <w:sz w:val="18"/>
          <w:szCs w:val="18"/>
        </w:rPr>
        <w:t>” loop as a show piece.</w:t>
      </w:r>
    </w:p>
    <w:p w14:paraId="3AD2C3AC" w14:textId="77777777" w:rsidR="00464086" w:rsidRPr="00464086" w:rsidRDefault="00464086" w:rsidP="00464086">
      <w:pPr>
        <w:tabs>
          <w:tab w:val="left" w:pos="360"/>
        </w:tabs>
        <w:spacing w:after="0" w:line="240" w:lineRule="auto"/>
        <w:rPr>
          <w:rFonts w:ascii="Consolas" w:hAnsi="Consolas"/>
          <w:sz w:val="18"/>
          <w:szCs w:val="18"/>
        </w:rPr>
      </w:pPr>
    </w:p>
    <w:p w14:paraId="42A97F44" w14:textId="14F30F10"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High level loop</w:t>
      </w:r>
      <w:r w:rsidR="00740B78">
        <w:rPr>
          <w:rFonts w:ascii="Consolas" w:hAnsi="Consolas"/>
          <w:sz w:val="18"/>
          <w:szCs w:val="18"/>
        </w:rPr>
        <w:t>:</w:t>
      </w:r>
    </w:p>
    <w:p w14:paraId="7B842F1D" w14:textId="1DB07130"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User types trigger phrase on </w:t>
      </w:r>
      <w:r w:rsidR="00740B78">
        <w:rPr>
          <w:rFonts w:ascii="Consolas" w:hAnsi="Consolas"/>
          <w:sz w:val="18"/>
          <w:szCs w:val="18"/>
        </w:rPr>
        <w:t>my</w:t>
      </w:r>
      <w:r w:rsidRPr="00464086">
        <w:rPr>
          <w:rFonts w:ascii="Consolas" w:hAnsi="Consolas"/>
          <w:sz w:val="18"/>
          <w:szCs w:val="18"/>
        </w:rPr>
        <w:t xml:space="preserve"> </w:t>
      </w:r>
      <w:r w:rsidR="00740B78">
        <w:rPr>
          <w:rFonts w:ascii="Consolas" w:hAnsi="Consolas"/>
          <w:sz w:val="18"/>
          <w:szCs w:val="18"/>
        </w:rPr>
        <w:t>FB</w:t>
      </w:r>
      <w:r w:rsidRPr="00464086">
        <w:rPr>
          <w:rFonts w:ascii="Consolas" w:hAnsi="Consolas"/>
          <w:sz w:val="18"/>
          <w:szCs w:val="18"/>
        </w:rPr>
        <w:t xml:space="preserve"> Page </w:t>
      </w:r>
      <w:r w:rsidR="00740B78">
        <w:rPr>
          <w:rFonts w:ascii="Consolas" w:hAnsi="Consolas"/>
          <w:sz w:val="18"/>
          <w:szCs w:val="18"/>
        </w:rPr>
        <w:t>&gt;</w:t>
      </w:r>
      <w:r w:rsidRPr="00464086">
        <w:rPr>
          <w:rFonts w:ascii="Consolas" w:hAnsi="Consolas"/>
          <w:sz w:val="18"/>
          <w:szCs w:val="18"/>
        </w:rPr>
        <w:t xml:space="preserve"> </w:t>
      </w:r>
      <w:r w:rsidR="00740B78">
        <w:rPr>
          <w:rFonts w:ascii="Consolas" w:hAnsi="Consolas"/>
          <w:sz w:val="18"/>
          <w:szCs w:val="18"/>
        </w:rPr>
        <w:t>my</w:t>
      </w:r>
      <w:r w:rsidRPr="00464086">
        <w:rPr>
          <w:rFonts w:ascii="Consolas" w:hAnsi="Consolas"/>
          <w:sz w:val="18"/>
          <w:szCs w:val="18"/>
        </w:rPr>
        <w:t xml:space="preserve"> code receives it </w:t>
      </w:r>
      <w:r w:rsidR="00740B78">
        <w:rPr>
          <w:rFonts w:ascii="Consolas" w:hAnsi="Consolas"/>
          <w:sz w:val="18"/>
          <w:szCs w:val="18"/>
        </w:rPr>
        <w:t>&gt;</w:t>
      </w:r>
      <w:r w:rsidRPr="00464086">
        <w:rPr>
          <w:rFonts w:ascii="Consolas" w:hAnsi="Consolas"/>
          <w:sz w:val="18"/>
          <w:szCs w:val="18"/>
        </w:rPr>
        <w:t xml:space="preserve"> </w:t>
      </w:r>
      <w:r w:rsidR="00740B78">
        <w:rPr>
          <w:rFonts w:ascii="Consolas" w:hAnsi="Consolas"/>
          <w:sz w:val="18"/>
          <w:szCs w:val="18"/>
        </w:rPr>
        <w:t>my</w:t>
      </w:r>
      <w:r w:rsidRPr="00464086">
        <w:rPr>
          <w:rFonts w:ascii="Consolas" w:hAnsi="Consolas"/>
          <w:sz w:val="18"/>
          <w:szCs w:val="18"/>
        </w:rPr>
        <w:t xml:space="preserve"> code calls OpenAI </w:t>
      </w:r>
      <w:r w:rsidR="00740B78">
        <w:rPr>
          <w:rFonts w:ascii="Consolas" w:hAnsi="Consolas"/>
          <w:sz w:val="18"/>
          <w:szCs w:val="18"/>
        </w:rPr>
        <w:t>&gt;</w:t>
      </w:r>
      <w:r w:rsidRPr="00464086">
        <w:rPr>
          <w:rFonts w:ascii="Consolas" w:hAnsi="Consolas"/>
          <w:sz w:val="18"/>
          <w:szCs w:val="18"/>
        </w:rPr>
        <w:t xml:space="preserve"> </w:t>
      </w:r>
      <w:r w:rsidR="00740B78">
        <w:rPr>
          <w:rFonts w:ascii="Consolas" w:hAnsi="Consolas"/>
          <w:sz w:val="18"/>
          <w:szCs w:val="18"/>
        </w:rPr>
        <w:t>my</w:t>
      </w:r>
      <w:r w:rsidRPr="00464086">
        <w:rPr>
          <w:rFonts w:ascii="Consolas" w:hAnsi="Consolas"/>
          <w:sz w:val="18"/>
          <w:szCs w:val="18"/>
        </w:rPr>
        <w:t xml:space="preserve"> code replies via </w:t>
      </w:r>
      <w:r w:rsidR="00740B78">
        <w:rPr>
          <w:rFonts w:ascii="Consolas" w:hAnsi="Consolas"/>
          <w:sz w:val="18"/>
          <w:szCs w:val="18"/>
        </w:rPr>
        <w:t>FB</w:t>
      </w:r>
      <w:r w:rsidRPr="00464086">
        <w:rPr>
          <w:rFonts w:ascii="Consolas" w:hAnsi="Consolas"/>
          <w:sz w:val="18"/>
          <w:szCs w:val="18"/>
        </w:rPr>
        <w:t>.</w:t>
      </w:r>
    </w:p>
    <w:p w14:paraId="19105C74" w14:textId="77777777" w:rsidR="00464086" w:rsidRPr="00464086" w:rsidRDefault="00464086" w:rsidP="00464086">
      <w:pPr>
        <w:tabs>
          <w:tab w:val="left" w:pos="360"/>
        </w:tabs>
        <w:spacing w:after="0" w:line="240" w:lineRule="auto"/>
        <w:rPr>
          <w:rFonts w:ascii="Consolas" w:hAnsi="Consolas"/>
          <w:sz w:val="18"/>
          <w:szCs w:val="18"/>
        </w:rPr>
      </w:pPr>
    </w:p>
    <w:p w14:paraId="23B79DC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You can do this with just three moving parts.</w:t>
      </w:r>
    </w:p>
    <w:p w14:paraId="562D2B71" w14:textId="77777777" w:rsidR="00464086" w:rsidRPr="00464086" w:rsidRDefault="00464086" w:rsidP="00464086">
      <w:pPr>
        <w:tabs>
          <w:tab w:val="left" w:pos="360"/>
        </w:tabs>
        <w:spacing w:after="0" w:line="240" w:lineRule="auto"/>
        <w:rPr>
          <w:rFonts w:ascii="Consolas" w:hAnsi="Consolas"/>
          <w:sz w:val="18"/>
          <w:szCs w:val="18"/>
        </w:rPr>
      </w:pPr>
    </w:p>
    <w:p w14:paraId="1DE87ED2"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Facebook side: one Page + one App + one webhook</w:t>
      </w:r>
    </w:p>
    <w:p w14:paraId="7B55FFEC" w14:textId="77777777" w:rsidR="00464086" w:rsidRPr="00464086" w:rsidRDefault="00464086" w:rsidP="00464086">
      <w:pPr>
        <w:tabs>
          <w:tab w:val="left" w:pos="360"/>
        </w:tabs>
        <w:spacing w:after="0" w:line="240" w:lineRule="auto"/>
        <w:rPr>
          <w:rFonts w:ascii="Consolas" w:hAnsi="Consolas"/>
          <w:sz w:val="18"/>
          <w:szCs w:val="18"/>
        </w:rPr>
      </w:pPr>
    </w:p>
    <w:p w14:paraId="3F05412D" w14:textId="0423792B"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Minimal pieces on the Facebook side:</w:t>
      </w:r>
    </w:p>
    <w:p w14:paraId="47A22A9F"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A Facebook Page that people can message</w:t>
      </w:r>
    </w:p>
    <w:p w14:paraId="3349F658"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A Facebook App connected to that Page</w:t>
      </w:r>
    </w:p>
    <w:p w14:paraId="377C6CFB"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One webhook URL that Facebook calls whenever someone messages the Page</w:t>
      </w:r>
    </w:p>
    <w:p w14:paraId="3B6D98F3" w14:textId="77777777" w:rsidR="00464086" w:rsidRPr="00464086" w:rsidRDefault="00464086" w:rsidP="00464086">
      <w:pPr>
        <w:tabs>
          <w:tab w:val="left" w:pos="360"/>
        </w:tabs>
        <w:spacing w:after="0" w:line="240" w:lineRule="auto"/>
        <w:rPr>
          <w:rFonts w:ascii="Consolas" w:hAnsi="Consolas"/>
          <w:sz w:val="18"/>
          <w:szCs w:val="18"/>
        </w:rPr>
      </w:pPr>
    </w:p>
    <w:p w14:paraId="76916BD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You subscribe the app to Messenger events for that Page.</w:t>
      </w:r>
    </w:p>
    <w:p w14:paraId="43E398A2" w14:textId="77777777" w:rsidR="00464086" w:rsidRPr="00464086" w:rsidRDefault="00464086" w:rsidP="00464086">
      <w:pPr>
        <w:pStyle w:val="Heading4"/>
      </w:pPr>
      <w:bookmarkStart w:id="123" w:name="_Toc216029467"/>
      <w:r w:rsidRPr="00464086">
        <w:t>Facebook will send you JSON like:</w:t>
      </w:r>
      <w:bookmarkEnd w:id="123"/>
    </w:p>
    <w:p w14:paraId="3908FC0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28BA900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"object": "page",</w:t>
      </w:r>
    </w:p>
    <w:p w14:paraId="18337E4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"entry": [</w:t>
      </w:r>
    </w:p>
    <w:p w14:paraId="0A807D0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7E494C75"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"messaging": [</w:t>
      </w:r>
    </w:p>
    <w:p w14:paraId="5D071951"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7463192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"sender": { "id": "USER_ID" },</w:t>
      </w:r>
    </w:p>
    <w:p w14:paraId="18C9007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"message": { "text": "TEAI DEMO" }</w:t>
      </w:r>
    </w:p>
    <w:p w14:paraId="7224265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6FE0495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0A69CE1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1814399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1580B5D8" w14:textId="1BF43F0C"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1DB9E01B" w14:textId="59AA7FD8" w:rsidR="00464086" w:rsidRPr="00740B78" w:rsidRDefault="00464086" w:rsidP="00740B78">
      <w:pPr>
        <w:pStyle w:val="Heading4"/>
      </w:pPr>
      <w:bookmarkStart w:id="124" w:name="_Toc216029468"/>
      <w:r w:rsidRPr="00464086">
        <w:t>Your webhook only needs to do two things:</w:t>
      </w:r>
      <w:bookmarkEnd w:id="124"/>
    </w:p>
    <w:p w14:paraId="7ED72F51"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Handle the initial GET verification from Facebook once</w:t>
      </w:r>
    </w:p>
    <w:p w14:paraId="203F2985"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Handle POST for new messages</w:t>
      </w:r>
    </w:p>
    <w:p w14:paraId="322886CB" w14:textId="77777777" w:rsidR="00464086" w:rsidRPr="00464086" w:rsidRDefault="00464086" w:rsidP="00464086">
      <w:pPr>
        <w:tabs>
          <w:tab w:val="left" w:pos="360"/>
        </w:tabs>
        <w:spacing w:after="0" w:line="240" w:lineRule="auto"/>
        <w:rPr>
          <w:rFonts w:ascii="Consolas" w:hAnsi="Consolas"/>
          <w:sz w:val="18"/>
          <w:szCs w:val="18"/>
        </w:rPr>
      </w:pPr>
    </w:p>
    <w:p w14:paraId="57C7EB6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One tiny backend function</w:t>
      </w:r>
    </w:p>
    <w:p w14:paraId="2B9F4143" w14:textId="77777777" w:rsidR="00464086" w:rsidRPr="00464086" w:rsidRDefault="00464086" w:rsidP="00464086">
      <w:pPr>
        <w:tabs>
          <w:tab w:val="left" w:pos="360"/>
        </w:tabs>
        <w:spacing w:after="0" w:line="240" w:lineRule="auto"/>
        <w:rPr>
          <w:rFonts w:ascii="Consolas" w:hAnsi="Consolas"/>
          <w:sz w:val="18"/>
          <w:szCs w:val="18"/>
        </w:rPr>
      </w:pPr>
    </w:p>
    <w:p w14:paraId="2886076E" w14:textId="5633CAB4"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This can be a single Azure Function written in C# which fits your story well.</w:t>
      </w:r>
    </w:p>
    <w:p w14:paraId="4AC42212" w14:textId="51237E20" w:rsidR="00464086" w:rsidRPr="00740B78" w:rsidRDefault="00464086" w:rsidP="00740B78">
      <w:pPr>
        <w:pStyle w:val="Heading4"/>
      </w:pPr>
      <w:bookmarkStart w:id="125" w:name="_Toc216029469"/>
      <w:r w:rsidRPr="00464086">
        <w:t>Pseudo-flow:</w:t>
      </w:r>
      <w:bookmarkEnd w:id="125"/>
    </w:p>
    <w:p w14:paraId="615BE10E"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[Function("</w:t>
      </w:r>
      <w:r w:rsidRPr="00740B78">
        <w:rPr>
          <w:rFonts w:ascii="Consolas" w:hAnsi="Consolas"/>
          <w:color w:val="EE0000"/>
          <w:sz w:val="18"/>
          <w:szCs w:val="18"/>
        </w:rPr>
        <w:t>FbWebhook</w:t>
      </w:r>
      <w:r w:rsidRPr="00464086">
        <w:rPr>
          <w:rFonts w:ascii="Consolas" w:hAnsi="Consolas"/>
          <w:sz w:val="18"/>
          <w:szCs w:val="18"/>
        </w:rPr>
        <w:t>")]</w:t>
      </w:r>
    </w:p>
    <w:p w14:paraId="1CD5D21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public async Task&lt;HttpResponseData&gt; </w:t>
      </w:r>
      <w:r w:rsidRPr="00740B78">
        <w:rPr>
          <w:rFonts w:ascii="Consolas" w:hAnsi="Consolas"/>
          <w:sz w:val="18"/>
          <w:szCs w:val="18"/>
        </w:rPr>
        <w:t>Run</w:t>
      </w:r>
      <w:r w:rsidRPr="00464086">
        <w:rPr>
          <w:rFonts w:ascii="Consolas" w:hAnsi="Consolas"/>
          <w:sz w:val="18"/>
          <w:szCs w:val="18"/>
        </w:rPr>
        <w:t>(</w:t>
      </w:r>
    </w:p>
    <w:p w14:paraId="51E9ADC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[HttpTrigger(AuthorizationLevel.Anonymous, "get", "post")] HttpRequestData req)</w:t>
      </w:r>
    </w:p>
    <w:p w14:paraId="0CBD451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5410AFB1"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1) Handle verification challenge (GET)</w:t>
      </w:r>
    </w:p>
    <w:p w14:paraId="1F30EA7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Return the hub.challenge value once to confirm the webhook</w:t>
      </w:r>
    </w:p>
    <w:p w14:paraId="329F0CC1" w14:textId="77777777" w:rsidR="00464086" w:rsidRPr="00464086" w:rsidRDefault="00464086" w:rsidP="00464086">
      <w:pPr>
        <w:tabs>
          <w:tab w:val="left" w:pos="360"/>
        </w:tabs>
        <w:spacing w:after="0" w:line="240" w:lineRule="auto"/>
        <w:ind w:left="360"/>
        <w:rPr>
          <w:rFonts w:ascii="Consolas" w:hAnsi="Consolas"/>
          <w:sz w:val="18"/>
          <w:szCs w:val="18"/>
        </w:rPr>
      </w:pPr>
    </w:p>
    <w:p w14:paraId="1AB90CD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2) For POST: parse incoming JSON</w:t>
      </w:r>
    </w:p>
    <w:p w14:paraId="482DC3C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w:t>
      </w:r>
      <w:r w:rsidRPr="00740B78">
        <w:rPr>
          <w:rFonts w:ascii="Consolas" w:hAnsi="Consolas"/>
          <w:color w:val="EE0000"/>
          <w:sz w:val="18"/>
          <w:szCs w:val="18"/>
        </w:rPr>
        <w:t xml:space="preserve">body </w:t>
      </w:r>
      <w:r w:rsidRPr="00464086">
        <w:rPr>
          <w:rFonts w:ascii="Consolas" w:hAnsi="Consolas"/>
          <w:sz w:val="18"/>
          <w:szCs w:val="18"/>
        </w:rPr>
        <w:t>= await new StreamReader(req.Body).ReadToEndAsync();</w:t>
      </w:r>
    </w:p>
    <w:p w14:paraId="1EBCB44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fbEvent = </w:t>
      </w:r>
      <w:r w:rsidRPr="00740B78">
        <w:rPr>
          <w:rFonts w:ascii="Consolas" w:hAnsi="Consolas"/>
          <w:color w:val="EE0000"/>
          <w:sz w:val="18"/>
          <w:szCs w:val="18"/>
        </w:rPr>
        <w:t>ParseFacebookPayload</w:t>
      </w:r>
      <w:r w:rsidRPr="00464086">
        <w:rPr>
          <w:rFonts w:ascii="Consolas" w:hAnsi="Consolas"/>
          <w:sz w:val="18"/>
          <w:szCs w:val="18"/>
        </w:rPr>
        <w:t>(</w:t>
      </w:r>
      <w:r w:rsidRPr="00740B78">
        <w:rPr>
          <w:rFonts w:ascii="Consolas" w:hAnsi="Consolas"/>
          <w:color w:val="EE0000"/>
          <w:sz w:val="18"/>
          <w:szCs w:val="18"/>
        </w:rPr>
        <w:t>body</w:t>
      </w:r>
      <w:r w:rsidRPr="00464086">
        <w:rPr>
          <w:rFonts w:ascii="Consolas" w:hAnsi="Consolas"/>
          <w:sz w:val="18"/>
          <w:szCs w:val="18"/>
        </w:rPr>
        <w:t>);</w:t>
      </w:r>
    </w:p>
    <w:p w14:paraId="485D2C2F" w14:textId="77777777" w:rsidR="00464086" w:rsidRPr="00464086" w:rsidRDefault="00464086" w:rsidP="00464086">
      <w:pPr>
        <w:tabs>
          <w:tab w:val="left" w:pos="360"/>
        </w:tabs>
        <w:spacing w:after="0" w:line="240" w:lineRule="auto"/>
        <w:ind w:left="360"/>
        <w:rPr>
          <w:rFonts w:ascii="Consolas" w:hAnsi="Consolas"/>
          <w:sz w:val="18"/>
          <w:szCs w:val="18"/>
        </w:rPr>
      </w:pPr>
    </w:p>
    <w:p w14:paraId="3974F4D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lastRenderedPageBreak/>
        <w:t xml:space="preserve">    var userId = fbEvent.SenderId;</w:t>
      </w:r>
    </w:p>
    <w:p w14:paraId="56E1E04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text = fbEvent.MessageText;</w:t>
      </w:r>
    </w:p>
    <w:p w14:paraId="3265ED85" w14:textId="77777777" w:rsidR="00464086" w:rsidRPr="00464086" w:rsidRDefault="00464086" w:rsidP="00464086">
      <w:pPr>
        <w:tabs>
          <w:tab w:val="left" w:pos="360"/>
        </w:tabs>
        <w:spacing w:after="0" w:line="240" w:lineRule="auto"/>
        <w:ind w:left="360"/>
        <w:rPr>
          <w:rFonts w:ascii="Consolas" w:hAnsi="Consolas"/>
          <w:sz w:val="18"/>
          <w:szCs w:val="18"/>
        </w:rPr>
      </w:pPr>
    </w:p>
    <w:p w14:paraId="0B55C61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3) Check for your trigger phrase</w:t>
      </w:r>
    </w:p>
    <w:p w14:paraId="749DDBE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if (text.Contains("TEAI DEMO", StringComparison.OrdinalIgnoreCase))</w:t>
      </w:r>
    </w:p>
    <w:p w14:paraId="67098AC0"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741CC82E"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4) Call OpenAI</w:t>
      </w:r>
    </w:p>
    <w:p w14:paraId="0F38842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replyText = await CallOpenAILiteAsync(text);</w:t>
      </w:r>
    </w:p>
    <w:p w14:paraId="06326DF7" w14:textId="77777777" w:rsidR="00464086" w:rsidRPr="00464086" w:rsidRDefault="00464086" w:rsidP="00464086">
      <w:pPr>
        <w:tabs>
          <w:tab w:val="left" w:pos="360"/>
        </w:tabs>
        <w:spacing w:after="0" w:line="240" w:lineRule="auto"/>
        <w:ind w:left="360"/>
        <w:rPr>
          <w:rFonts w:ascii="Consolas" w:hAnsi="Consolas"/>
          <w:sz w:val="18"/>
          <w:szCs w:val="18"/>
        </w:rPr>
      </w:pPr>
    </w:p>
    <w:p w14:paraId="57B14D2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5) Send reply back to user on Messenger</w:t>
      </w:r>
    </w:p>
    <w:p w14:paraId="47E8F83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await SendFacebookMessageAsync(userId, replyText);</w:t>
      </w:r>
    </w:p>
    <w:p w14:paraId="4F87B1F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23C35C53" w14:textId="77777777" w:rsidR="00464086" w:rsidRPr="00464086" w:rsidRDefault="00464086" w:rsidP="00464086">
      <w:pPr>
        <w:tabs>
          <w:tab w:val="left" w:pos="360"/>
        </w:tabs>
        <w:spacing w:after="0" w:line="240" w:lineRule="auto"/>
        <w:ind w:left="360"/>
        <w:rPr>
          <w:rFonts w:ascii="Consolas" w:hAnsi="Consolas"/>
          <w:sz w:val="18"/>
          <w:szCs w:val="18"/>
        </w:rPr>
      </w:pPr>
    </w:p>
    <w:p w14:paraId="18B99ED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response = req.CreateResponse(HttpStatusCode.OK);</w:t>
      </w:r>
    </w:p>
    <w:p w14:paraId="240F6AE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await response.WriteStringAsync("OK");</w:t>
      </w:r>
    </w:p>
    <w:p w14:paraId="7E85271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return response;</w:t>
      </w:r>
    </w:p>
    <w:p w14:paraId="702816EE" w14:textId="6CCF5896"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4D04A837" w14:textId="77777777" w:rsidR="00464086" w:rsidRPr="00464086" w:rsidRDefault="00464086" w:rsidP="00464086">
      <w:pPr>
        <w:pStyle w:val="Heading4"/>
      </w:pPr>
      <w:bookmarkStart w:id="126" w:name="_Toc216029470"/>
      <w:r w:rsidRPr="00464086">
        <w:t>Call to OpenAI (very simple):</w:t>
      </w:r>
      <w:bookmarkEnd w:id="126"/>
    </w:p>
    <w:p w14:paraId="46B61448" w14:textId="77777777" w:rsidR="00464086" w:rsidRPr="00464086" w:rsidRDefault="00464086" w:rsidP="00464086">
      <w:pPr>
        <w:tabs>
          <w:tab w:val="left" w:pos="360"/>
        </w:tabs>
        <w:spacing w:after="0" w:line="240" w:lineRule="auto"/>
        <w:rPr>
          <w:rFonts w:ascii="Consolas" w:hAnsi="Consolas"/>
          <w:sz w:val="18"/>
          <w:szCs w:val="18"/>
        </w:rPr>
      </w:pPr>
    </w:p>
    <w:p w14:paraId="5234E0E0"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async Task&lt;string&gt; </w:t>
      </w:r>
      <w:r w:rsidRPr="00740B78">
        <w:rPr>
          <w:rFonts w:ascii="Consolas" w:hAnsi="Consolas"/>
          <w:color w:val="EE0000"/>
          <w:sz w:val="18"/>
          <w:szCs w:val="18"/>
        </w:rPr>
        <w:t>CallOpenAILiteAsync</w:t>
      </w:r>
      <w:r w:rsidRPr="00464086">
        <w:rPr>
          <w:rFonts w:ascii="Consolas" w:hAnsi="Consolas"/>
          <w:sz w:val="18"/>
          <w:szCs w:val="18"/>
        </w:rPr>
        <w:t>(string userText)</w:t>
      </w:r>
    </w:p>
    <w:p w14:paraId="51A3DF9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16C5AB7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System prompt bakes in your whitepaper story</w:t>
      </w:r>
    </w:p>
    <w:p w14:paraId="3850385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systemContent =</w:t>
      </w:r>
    </w:p>
    <w:p w14:paraId="788D62D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"You are TEAIChatbot Lite. " +</w:t>
      </w:r>
    </w:p>
    <w:p w14:paraId="63152BF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"User triggered you from a Facebook message. " +</w:t>
      </w:r>
    </w:p>
    <w:p w14:paraId="3E44918D"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"Reply in under 120 words. " +</w:t>
      </w:r>
    </w:p>
    <w:p w14:paraId="67909A7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"Explain Tom English AI, TEAIChatbot architecture, " +</w:t>
      </w:r>
    </w:p>
    <w:p w14:paraId="3183F6E5"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"how triggers route into a flow, " +</w:t>
      </w:r>
    </w:p>
    <w:p w14:paraId="2EA3733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"why this helps a sales journey.";</w:t>
      </w:r>
    </w:p>
    <w:p w14:paraId="4F884F36" w14:textId="77777777" w:rsidR="00464086" w:rsidRPr="00464086" w:rsidRDefault="00464086" w:rsidP="00464086">
      <w:pPr>
        <w:tabs>
          <w:tab w:val="left" w:pos="360"/>
        </w:tabs>
        <w:spacing w:after="0" w:line="240" w:lineRule="auto"/>
        <w:ind w:left="360"/>
        <w:rPr>
          <w:rFonts w:ascii="Consolas" w:hAnsi="Consolas"/>
          <w:sz w:val="18"/>
          <w:szCs w:val="18"/>
        </w:rPr>
      </w:pPr>
    </w:p>
    <w:p w14:paraId="3B53ADF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Build chat request with system + user</w:t>
      </w:r>
    </w:p>
    <w:p w14:paraId="1445FDC1"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Send to /v1/chat/completions</w:t>
      </w:r>
    </w:p>
    <w:p w14:paraId="5C2495D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Return the assistant string</w:t>
      </w:r>
    </w:p>
    <w:p w14:paraId="1DD25272" w14:textId="69866462"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28B1924B" w14:textId="77777777" w:rsidR="00464086" w:rsidRPr="00464086" w:rsidRDefault="00464086" w:rsidP="00464086">
      <w:pPr>
        <w:pStyle w:val="Heading4"/>
      </w:pPr>
      <w:bookmarkStart w:id="127" w:name="_Toc216029471"/>
      <w:r w:rsidRPr="00464086">
        <w:t>Send to Facebook:</w:t>
      </w:r>
      <w:bookmarkEnd w:id="127"/>
    </w:p>
    <w:p w14:paraId="3F460789" w14:textId="77777777" w:rsidR="00464086" w:rsidRPr="00464086" w:rsidRDefault="00464086" w:rsidP="00464086">
      <w:pPr>
        <w:tabs>
          <w:tab w:val="left" w:pos="360"/>
        </w:tabs>
        <w:spacing w:after="0" w:line="240" w:lineRule="auto"/>
        <w:rPr>
          <w:rFonts w:ascii="Consolas" w:hAnsi="Consolas"/>
          <w:sz w:val="18"/>
          <w:szCs w:val="18"/>
        </w:rPr>
      </w:pPr>
    </w:p>
    <w:p w14:paraId="7C9BE6C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async Task SendFacebookMessageAsync(string userId, string replyText)</w:t>
      </w:r>
    </w:p>
    <w:p w14:paraId="03F0B86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44E03BE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payload = new</w:t>
      </w:r>
    </w:p>
    <w:p w14:paraId="69664AD4"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14519F4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recipient = new { id = userId },</w:t>
      </w:r>
    </w:p>
    <w:p w14:paraId="1A582EB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message = new { text = replyText }</w:t>
      </w:r>
    </w:p>
    <w:p w14:paraId="4405576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1BF80A34" w14:textId="77777777" w:rsidR="00464086" w:rsidRPr="00464086" w:rsidRDefault="00464086" w:rsidP="00464086">
      <w:pPr>
        <w:tabs>
          <w:tab w:val="left" w:pos="360"/>
        </w:tabs>
        <w:spacing w:after="0" w:line="240" w:lineRule="auto"/>
        <w:ind w:left="360"/>
        <w:rPr>
          <w:rFonts w:ascii="Consolas" w:hAnsi="Consolas"/>
          <w:sz w:val="18"/>
          <w:szCs w:val="18"/>
        </w:rPr>
      </w:pPr>
    </w:p>
    <w:p w14:paraId="15AC2E4E"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POST to https://graph.facebook.com/vX.X/me/messages?access_token=PAGE_ACCESS_TOKEN</w:t>
      </w:r>
    </w:p>
    <w:p w14:paraId="36BF9327" w14:textId="63C5E109"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4DAB90A0" w14:textId="417A5A8D" w:rsidR="00464086" w:rsidRPr="00740B78" w:rsidRDefault="00464086" w:rsidP="00740B78">
      <w:pPr>
        <w:pStyle w:val="Heading4"/>
      </w:pPr>
      <w:bookmarkStart w:id="128" w:name="_Toc216029472"/>
      <w:r w:rsidRPr="00464086">
        <w:t>That is your entire show piece:</w:t>
      </w:r>
      <w:bookmarkEnd w:id="128"/>
    </w:p>
    <w:p w14:paraId="49D82E2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One Azure Function endpoint</w:t>
      </w:r>
    </w:p>
    <w:p w14:paraId="056F7AD1"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One OpenAI call per trigger</w:t>
      </w:r>
    </w:p>
    <w:p w14:paraId="3A7B91A3" w14:textId="577869A9"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One call back to Facebook’s messages API</w:t>
      </w:r>
    </w:p>
    <w:p w14:paraId="0814768A" w14:textId="00E5A940" w:rsidR="00464086" w:rsidRPr="00464086" w:rsidRDefault="00464086" w:rsidP="00464086">
      <w:pPr>
        <w:pStyle w:val="Heading3"/>
      </w:pPr>
      <w:bookmarkStart w:id="129" w:name="_Toc216029473"/>
      <w:r>
        <w:t xml:space="preserve">A1.1.2  </w:t>
      </w:r>
      <w:r w:rsidRPr="00464086">
        <w:t>Ultra-minimal variant: polling script instead of webhook</w:t>
      </w:r>
      <w:bookmarkEnd w:id="129"/>
    </w:p>
    <w:p w14:paraId="14142FF4" w14:textId="77777777" w:rsidR="00464086" w:rsidRPr="00464086" w:rsidRDefault="00464086" w:rsidP="00464086">
      <w:pPr>
        <w:tabs>
          <w:tab w:val="left" w:pos="360"/>
        </w:tabs>
        <w:spacing w:after="0" w:line="240" w:lineRule="auto"/>
        <w:rPr>
          <w:rFonts w:ascii="Consolas" w:hAnsi="Consolas"/>
          <w:sz w:val="18"/>
          <w:szCs w:val="18"/>
        </w:rPr>
      </w:pPr>
    </w:p>
    <w:p w14:paraId="06983737" w14:textId="0DF0AB1E"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If you want to </w:t>
      </w:r>
      <w:r w:rsidRPr="00464086">
        <w:rPr>
          <w:rFonts w:ascii="Consolas" w:hAnsi="Consolas"/>
          <w:b/>
          <w:bCs/>
          <w:sz w:val="18"/>
          <w:szCs w:val="18"/>
        </w:rPr>
        <w:t>dodge the webhook setup for an experiment</w:t>
      </w:r>
      <w:r w:rsidRPr="00464086">
        <w:rPr>
          <w:rFonts w:ascii="Consolas" w:hAnsi="Consolas"/>
          <w:sz w:val="18"/>
          <w:szCs w:val="18"/>
        </w:rPr>
        <w:t xml:space="preserve"> you could:</w:t>
      </w:r>
    </w:p>
    <w:p w14:paraId="188ADF46"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Obtain a long-lived Page access token</w:t>
      </w:r>
    </w:p>
    <w:p w14:paraId="22A42CF0"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Write a PowerShell or C# console app that every 10–30 seconds:</w:t>
      </w:r>
    </w:p>
    <w:p w14:paraId="0F5CC8FC"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Calls Graph API to fetch recent messages or comments</w:t>
      </w:r>
    </w:p>
    <w:p w14:paraId="75971E32"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lastRenderedPageBreak/>
        <w:t>• Looks for the trigger phrase</w:t>
      </w:r>
    </w:p>
    <w:p w14:paraId="416E5C46"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For any new one, calls OpenAI then sends a reply via /me/messages</w:t>
      </w:r>
    </w:p>
    <w:p w14:paraId="41D6C9DD" w14:textId="77777777" w:rsidR="00464086" w:rsidRPr="00464086" w:rsidRDefault="00464086" w:rsidP="00464086">
      <w:pPr>
        <w:tabs>
          <w:tab w:val="left" w:pos="360"/>
        </w:tabs>
        <w:spacing w:after="0" w:line="240" w:lineRule="auto"/>
        <w:rPr>
          <w:rFonts w:ascii="Consolas" w:hAnsi="Consolas"/>
          <w:sz w:val="18"/>
          <w:szCs w:val="18"/>
        </w:rPr>
      </w:pPr>
    </w:p>
    <w:p w14:paraId="074D356F" w14:textId="6DBEF0A9"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From the outside it still looks automated. Inside it is just:</w:t>
      </w:r>
    </w:p>
    <w:p w14:paraId="380785C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A loop</w:t>
      </w:r>
    </w:p>
    <w:p w14:paraId="13A48581"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A Page token</w:t>
      </w:r>
    </w:p>
    <w:p w14:paraId="29A267A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One OpenAI call</w:t>
      </w:r>
    </w:p>
    <w:p w14:paraId="566F3793"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One send-message call</w:t>
      </w:r>
    </w:p>
    <w:p w14:paraId="03B3EE4E" w14:textId="77777777" w:rsidR="00464086" w:rsidRPr="00464086" w:rsidRDefault="00464086" w:rsidP="00464086">
      <w:pPr>
        <w:tabs>
          <w:tab w:val="left" w:pos="360"/>
        </w:tabs>
        <w:spacing w:after="0" w:line="240" w:lineRule="auto"/>
        <w:rPr>
          <w:rFonts w:ascii="Consolas" w:hAnsi="Consolas"/>
          <w:sz w:val="18"/>
          <w:szCs w:val="18"/>
        </w:rPr>
      </w:pPr>
    </w:p>
    <w:p w14:paraId="28C9C908"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What I would recommend you build</w:t>
      </w:r>
    </w:p>
    <w:p w14:paraId="6031EF34" w14:textId="77777777" w:rsidR="00464086" w:rsidRPr="00464086" w:rsidRDefault="00464086" w:rsidP="00464086">
      <w:pPr>
        <w:tabs>
          <w:tab w:val="left" w:pos="360"/>
        </w:tabs>
        <w:spacing w:after="0" w:line="240" w:lineRule="auto"/>
        <w:rPr>
          <w:rFonts w:ascii="Consolas" w:hAnsi="Consolas"/>
          <w:sz w:val="18"/>
          <w:szCs w:val="18"/>
        </w:rPr>
      </w:pPr>
    </w:p>
    <w:p w14:paraId="76B279AD"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For something you can talk about with credibility in the whitepaper:</w:t>
      </w:r>
    </w:p>
    <w:p w14:paraId="37F2CF3E" w14:textId="77777777" w:rsidR="00464086" w:rsidRPr="00464086" w:rsidRDefault="00464086" w:rsidP="00464086">
      <w:pPr>
        <w:tabs>
          <w:tab w:val="left" w:pos="360"/>
        </w:tabs>
        <w:spacing w:after="0" w:line="240" w:lineRule="auto"/>
        <w:rPr>
          <w:rFonts w:ascii="Consolas" w:hAnsi="Consolas"/>
          <w:sz w:val="18"/>
          <w:szCs w:val="18"/>
        </w:rPr>
      </w:pPr>
    </w:p>
    <w:p w14:paraId="79055EDA"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Single Azure Function as above</w:t>
      </w:r>
    </w:p>
    <w:p w14:paraId="5E14CF86"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Single Facebook app with Messenger webhook into that function</w:t>
      </w:r>
    </w:p>
    <w:p w14:paraId="5F6A2B1C"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Hard-coded trigger phrase like “TEAI DEMO” or “Explain your chatbot”</w:t>
      </w:r>
    </w:p>
    <w:p w14:paraId="0704AC70"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OpenAI prompt tuned to describe TEAIChatbot at recruiter level</w:t>
      </w:r>
    </w:p>
    <w:p w14:paraId="5958014E" w14:textId="77777777" w:rsidR="00464086" w:rsidRPr="00464086" w:rsidRDefault="00464086" w:rsidP="00464086">
      <w:pPr>
        <w:tabs>
          <w:tab w:val="left" w:pos="360"/>
        </w:tabs>
        <w:spacing w:after="0" w:line="240" w:lineRule="auto"/>
        <w:rPr>
          <w:rFonts w:ascii="Consolas" w:hAnsi="Consolas"/>
          <w:sz w:val="18"/>
          <w:szCs w:val="18"/>
        </w:rPr>
      </w:pPr>
    </w:p>
    <w:p w14:paraId="63C21D28" w14:textId="2BDC5789" w:rsid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If you want I can write a concrete C# Azure Function template next: full function signature, Facebook verification handling, OpenAI request model &amp; a minimal HttpClient call to Facebook.</w:t>
      </w:r>
    </w:p>
    <w:p w14:paraId="12AE22FA" w14:textId="3F16E9F4" w:rsidR="00464086" w:rsidRPr="00464086" w:rsidRDefault="00464086" w:rsidP="00464086">
      <w:pPr>
        <w:pStyle w:val="Heading3"/>
      </w:pPr>
      <w:bookmarkStart w:id="130" w:name="_Toc216029474"/>
      <w:r>
        <w:t xml:space="preserve">A1.1.3  </w:t>
      </w:r>
      <w:r w:rsidRPr="00464086">
        <w:t>The absolute simplest “real” setup</w:t>
      </w:r>
      <w:bookmarkEnd w:id="130"/>
    </w:p>
    <w:p w14:paraId="35D20805" w14:textId="3C11292F" w:rsidR="00464086" w:rsidRDefault="00464086" w:rsidP="00464086">
      <w:pPr>
        <w:pStyle w:val="Heading4"/>
      </w:pPr>
      <w:bookmarkStart w:id="131" w:name="_Toc216029475"/>
      <w:r>
        <w:t>A1.1.3.1  Need something off-FB</w:t>
      </w:r>
      <w:bookmarkEnd w:id="131"/>
    </w:p>
    <w:p w14:paraId="0D2244C2" w14:textId="77777777" w:rsidR="00464086" w:rsidRDefault="00464086" w:rsidP="00464086">
      <w:pPr>
        <w:tabs>
          <w:tab w:val="left" w:pos="360"/>
        </w:tabs>
        <w:spacing w:after="0" w:line="240" w:lineRule="auto"/>
        <w:rPr>
          <w:rFonts w:ascii="Consolas" w:hAnsi="Consolas"/>
          <w:sz w:val="18"/>
          <w:szCs w:val="18"/>
        </w:rPr>
      </w:pPr>
    </w:p>
    <w:p w14:paraId="28E57228" w14:textId="447ACB32"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===ME: I still need the Azure Function? It can't be simpler?</w:t>
      </w:r>
    </w:p>
    <w:p w14:paraId="05592E38" w14:textId="77777777" w:rsidR="00464086" w:rsidRPr="00464086" w:rsidRDefault="00464086" w:rsidP="00464086">
      <w:pPr>
        <w:tabs>
          <w:tab w:val="left" w:pos="360"/>
        </w:tabs>
        <w:spacing w:after="0" w:line="240" w:lineRule="auto"/>
        <w:rPr>
          <w:rFonts w:ascii="Consolas" w:hAnsi="Consolas"/>
          <w:sz w:val="18"/>
          <w:szCs w:val="18"/>
        </w:rPr>
      </w:pPr>
    </w:p>
    <w:p w14:paraId="494ECAF9"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You do not have to use an Azure Function.</w:t>
      </w:r>
    </w:p>
    <w:p w14:paraId="17B96240" w14:textId="77777777" w:rsid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But you do need something off-Facebook to talk to OpenAI. </w:t>
      </w:r>
    </w:p>
    <w:p w14:paraId="6ECD87DF" w14:textId="059A9E59"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Facebook Pages cannot run your code inside Facebook itself.</w:t>
      </w:r>
    </w:p>
    <w:p w14:paraId="5DE278E9" w14:textId="77777777" w:rsidR="00464086" w:rsidRPr="00464086" w:rsidRDefault="00464086" w:rsidP="00464086">
      <w:pPr>
        <w:tabs>
          <w:tab w:val="left" w:pos="360"/>
        </w:tabs>
        <w:spacing w:after="0" w:line="240" w:lineRule="auto"/>
        <w:rPr>
          <w:rFonts w:ascii="Consolas" w:hAnsi="Consolas"/>
          <w:sz w:val="18"/>
          <w:szCs w:val="18"/>
        </w:rPr>
      </w:pPr>
    </w:p>
    <w:p w14:paraId="54456912"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The absolute simplest “real” setup looks like this:</w:t>
      </w:r>
    </w:p>
    <w:p w14:paraId="05DCBCFF" w14:textId="77777777" w:rsidR="00464086" w:rsidRPr="00464086" w:rsidRDefault="00464086" w:rsidP="00464086">
      <w:pPr>
        <w:tabs>
          <w:tab w:val="left" w:pos="360"/>
        </w:tabs>
        <w:spacing w:after="0" w:line="240" w:lineRule="auto"/>
        <w:rPr>
          <w:rFonts w:ascii="Consolas" w:hAnsi="Consolas"/>
          <w:sz w:val="18"/>
          <w:szCs w:val="18"/>
        </w:rPr>
      </w:pPr>
    </w:p>
    <w:p w14:paraId="004B33DE"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Facebook side: just a Page &amp; a token</w:t>
      </w:r>
    </w:p>
    <w:p w14:paraId="60118C16"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You create a Facebook Page (which you already have).</w:t>
      </w:r>
    </w:p>
    <w:p w14:paraId="1C3809ED"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You grab a Page access token (via the Graph Explorer or app, in dev mode).</w:t>
      </w:r>
    </w:p>
    <w:p w14:paraId="2CE19A79"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No webhook, no Function, no hosted API if you do not want that.</w:t>
      </w:r>
    </w:p>
    <w:p w14:paraId="65EFD179" w14:textId="77777777" w:rsidR="00464086" w:rsidRPr="00464086" w:rsidRDefault="00464086" w:rsidP="00464086">
      <w:pPr>
        <w:tabs>
          <w:tab w:val="left" w:pos="360"/>
        </w:tabs>
        <w:spacing w:after="0" w:line="240" w:lineRule="auto"/>
        <w:rPr>
          <w:rFonts w:ascii="Consolas" w:hAnsi="Consolas"/>
          <w:sz w:val="18"/>
          <w:szCs w:val="18"/>
        </w:rPr>
      </w:pPr>
    </w:p>
    <w:p w14:paraId="3C43EDA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Your side: one tiny polling script on your machine</w:t>
      </w:r>
    </w:p>
    <w:p w14:paraId="15018361"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Think “TEAI FB Bot.ps1” that you run while you demo.</w:t>
      </w:r>
    </w:p>
    <w:p w14:paraId="7619D3F0" w14:textId="77777777" w:rsidR="00464086" w:rsidRPr="00464086" w:rsidRDefault="00464086" w:rsidP="00464086">
      <w:pPr>
        <w:tabs>
          <w:tab w:val="left" w:pos="360"/>
        </w:tabs>
        <w:spacing w:after="0" w:line="240" w:lineRule="auto"/>
        <w:rPr>
          <w:rFonts w:ascii="Consolas" w:hAnsi="Consolas"/>
          <w:sz w:val="18"/>
          <w:szCs w:val="18"/>
        </w:rPr>
      </w:pPr>
    </w:p>
    <w:p w14:paraId="57E484C3" w14:textId="58D7A3DB"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That script does </w:t>
      </w:r>
      <w:r w:rsidR="00740B78">
        <w:rPr>
          <w:rFonts w:ascii="Consolas" w:hAnsi="Consolas"/>
          <w:sz w:val="18"/>
          <w:szCs w:val="18"/>
        </w:rPr>
        <w:t>4</w:t>
      </w:r>
      <w:r w:rsidRPr="00464086">
        <w:rPr>
          <w:rFonts w:ascii="Consolas" w:hAnsi="Consolas"/>
          <w:sz w:val="18"/>
          <w:szCs w:val="18"/>
        </w:rPr>
        <w:t xml:space="preserve"> things in a loop:</w:t>
      </w:r>
    </w:p>
    <w:p w14:paraId="6FD226A7"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Call Facebook to read recent messages</w:t>
      </w:r>
    </w:p>
    <w:p w14:paraId="6C21B818"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Find any new message with your trigger phrase</w:t>
      </w:r>
    </w:p>
    <w:p w14:paraId="64A0726B"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Send the text to OpenAI</w:t>
      </w:r>
    </w:p>
    <w:p w14:paraId="44C297DB" w14:textId="63B5FB59"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Post a reply to that user</w:t>
      </w:r>
    </w:p>
    <w:p w14:paraId="78487E4D" w14:textId="6B520445" w:rsidR="00464086" w:rsidRPr="00464086" w:rsidRDefault="00464086" w:rsidP="00464086">
      <w:pPr>
        <w:pStyle w:val="Heading4"/>
      </w:pPr>
      <w:bookmarkStart w:id="132" w:name="_Toc216029476"/>
      <w:r>
        <w:t xml:space="preserve">A1.1.3.2  </w:t>
      </w:r>
      <w:r w:rsidRPr="00464086">
        <w:t xml:space="preserve">Very rough </w:t>
      </w:r>
      <w:r w:rsidRPr="00740B78">
        <w:rPr>
          <w:u w:val="single"/>
        </w:rPr>
        <w:t>PowerShell</w:t>
      </w:r>
      <w:r w:rsidRPr="00464086">
        <w:t xml:space="preserve"> sketch:</w:t>
      </w:r>
      <w:bookmarkEnd w:id="132"/>
    </w:p>
    <w:p w14:paraId="102256B2" w14:textId="77777777" w:rsidR="00464086" w:rsidRPr="00464086" w:rsidRDefault="00464086" w:rsidP="00464086">
      <w:pPr>
        <w:tabs>
          <w:tab w:val="left" w:pos="360"/>
        </w:tabs>
        <w:spacing w:after="0" w:line="240" w:lineRule="auto"/>
        <w:rPr>
          <w:rFonts w:ascii="Consolas" w:hAnsi="Consolas"/>
          <w:sz w:val="18"/>
          <w:szCs w:val="18"/>
        </w:rPr>
      </w:pPr>
    </w:p>
    <w:p w14:paraId="1064B4E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$PageToken = "&lt;PAGE_ACCESS_TOKEN&gt;"</w:t>
      </w:r>
    </w:p>
    <w:p w14:paraId="027D7570"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$OpenAIKey = "&lt;OPENAI_API_KEY&gt;"</w:t>
      </w:r>
    </w:p>
    <w:p w14:paraId="220F09E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$LastSeenTs = Get-Date).AddMinutes(-5)  # simple starting point</w:t>
      </w:r>
    </w:p>
    <w:p w14:paraId="35FBAFF3" w14:textId="77777777" w:rsidR="00464086" w:rsidRPr="00464086" w:rsidRDefault="00464086" w:rsidP="00464086">
      <w:pPr>
        <w:tabs>
          <w:tab w:val="left" w:pos="360"/>
        </w:tabs>
        <w:spacing w:after="0" w:line="240" w:lineRule="auto"/>
        <w:ind w:left="360"/>
        <w:rPr>
          <w:rFonts w:ascii="Consolas" w:hAnsi="Consolas"/>
          <w:sz w:val="18"/>
          <w:szCs w:val="18"/>
        </w:rPr>
      </w:pPr>
    </w:p>
    <w:p w14:paraId="1399BD45"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while ($true) {</w:t>
      </w:r>
    </w:p>
    <w:p w14:paraId="0BFEB831"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1) Get recent conversations or messages</w:t>
      </w:r>
    </w:p>
    <w:p w14:paraId="45ECE52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$msgs </w:t>
      </w:r>
      <w:r w:rsidRPr="00464086">
        <w:rPr>
          <w:rFonts w:ascii="Consolas" w:hAnsi="Consolas"/>
          <w:sz w:val="18"/>
          <w:szCs w:val="18"/>
        </w:rPr>
        <w:t>= Invoke-RestMethod `</w:t>
      </w:r>
    </w:p>
    <w:p w14:paraId="2C1FC93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-Uri "https://graph.facebook.com/v19.0/me/</w:t>
      </w:r>
      <w:r w:rsidRPr="00740B78">
        <w:rPr>
          <w:rFonts w:ascii="Consolas" w:hAnsi="Consolas"/>
          <w:color w:val="EE0000"/>
          <w:sz w:val="18"/>
          <w:szCs w:val="18"/>
        </w:rPr>
        <w:t>conversations</w:t>
      </w:r>
      <w:r w:rsidRPr="00464086">
        <w:rPr>
          <w:rFonts w:ascii="Consolas" w:hAnsi="Consolas"/>
          <w:sz w:val="18"/>
          <w:szCs w:val="18"/>
        </w:rPr>
        <w:t>?access_token</w:t>
      </w:r>
      <w:r w:rsidRPr="00740B78">
        <w:rPr>
          <w:rFonts w:ascii="Consolas" w:hAnsi="Consolas"/>
          <w:color w:val="EE0000"/>
          <w:sz w:val="18"/>
          <w:szCs w:val="18"/>
        </w:rPr>
        <w:t>=$PageToken</w:t>
      </w:r>
      <w:r w:rsidRPr="00464086">
        <w:rPr>
          <w:rFonts w:ascii="Consolas" w:hAnsi="Consolas"/>
          <w:sz w:val="18"/>
          <w:szCs w:val="18"/>
        </w:rPr>
        <w:t>&amp;limit=10" `</w:t>
      </w:r>
    </w:p>
    <w:p w14:paraId="5A77C1E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-Method Get</w:t>
      </w:r>
    </w:p>
    <w:p w14:paraId="3F55F90E" w14:textId="77777777" w:rsidR="00464086" w:rsidRPr="00464086" w:rsidRDefault="00464086" w:rsidP="00464086">
      <w:pPr>
        <w:tabs>
          <w:tab w:val="left" w:pos="360"/>
        </w:tabs>
        <w:spacing w:after="0" w:line="240" w:lineRule="auto"/>
        <w:ind w:left="360"/>
        <w:rPr>
          <w:rFonts w:ascii="Consolas" w:hAnsi="Consolas"/>
          <w:sz w:val="18"/>
          <w:szCs w:val="18"/>
        </w:rPr>
      </w:pPr>
    </w:p>
    <w:p w14:paraId="604074E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foreach ($c in </w:t>
      </w:r>
      <w:r w:rsidRPr="00740B78">
        <w:rPr>
          <w:rFonts w:ascii="Consolas" w:hAnsi="Consolas"/>
          <w:color w:val="EE0000"/>
          <w:sz w:val="18"/>
          <w:szCs w:val="18"/>
        </w:rPr>
        <w:t>$msgs.data</w:t>
      </w:r>
      <w:r w:rsidRPr="00464086">
        <w:rPr>
          <w:rFonts w:ascii="Consolas" w:hAnsi="Consolas"/>
          <w:sz w:val="18"/>
          <w:szCs w:val="18"/>
        </w:rPr>
        <w:t>) {</w:t>
      </w:r>
    </w:p>
    <w:p w14:paraId="23D10A6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lastRenderedPageBreak/>
        <w:t xml:space="preserve">        </w:t>
      </w:r>
      <w:r w:rsidRPr="00740B78">
        <w:rPr>
          <w:rFonts w:ascii="Consolas" w:hAnsi="Consolas"/>
          <w:color w:val="EE0000"/>
          <w:sz w:val="18"/>
          <w:szCs w:val="18"/>
        </w:rPr>
        <w:t xml:space="preserve">$thread </w:t>
      </w:r>
      <w:r w:rsidRPr="00464086">
        <w:rPr>
          <w:rFonts w:ascii="Consolas" w:hAnsi="Consolas"/>
          <w:sz w:val="18"/>
          <w:szCs w:val="18"/>
        </w:rPr>
        <w:t>= Invoke-RestMethod `</w:t>
      </w:r>
    </w:p>
    <w:p w14:paraId="2588AE0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-Uri "https://graph.facebook.com/v19.0/</w:t>
      </w:r>
      <w:r w:rsidRPr="00740B78">
        <w:rPr>
          <w:rFonts w:ascii="Consolas" w:hAnsi="Consolas"/>
          <w:color w:val="EE0000"/>
          <w:sz w:val="18"/>
          <w:szCs w:val="18"/>
        </w:rPr>
        <w:t>$($c.id)</w:t>
      </w:r>
      <w:r w:rsidRPr="00464086">
        <w:rPr>
          <w:rFonts w:ascii="Consolas" w:hAnsi="Consolas"/>
          <w:sz w:val="18"/>
          <w:szCs w:val="18"/>
        </w:rPr>
        <w:t>/messages?access_token</w:t>
      </w:r>
      <w:r w:rsidRPr="00740B78">
        <w:rPr>
          <w:rFonts w:ascii="Consolas" w:hAnsi="Consolas"/>
          <w:color w:val="EE0000"/>
          <w:sz w:val="18"/>
          <w:szCs w:val="18"/>
        </w:rPr>
        <w:t>=$PageToken</w:t>
      </w:r>
      <w:r w:rsidRPr="00464086">
        <w:rPr>
          <w:rFonts w:ascii="Consolas" w:hAnsi="Consolas"/>
          <w:sz w:val="18"/>
          <w:szCs w:val="18"/>
        </w:rPr>
        <w:t>&amp;limit=1" `</w:t>
      </w:r>
    </w:p>
    <w:p w14:paraId="07899E50"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-Method Get</w:t>
      </w:r>
    </w:p>
    <w:p w14:paraId="458B0D06" w14:textId="77777777" w:rsidR="00464086" w:rsidRPr="00464086" w:rsidRDefault="00464086" w:rsidP="00464086">
      <w:pPr>
        <w:tabs>
          <w:tab w:val="left" w:pos="360"/>
        </w:tabs>
        <w:spacing w:after="0" w:line="240" w:lineRule="auto"/>
        <w:ind w:left="360"/>
        <w:rPr>
          <w:rFonts w:ascii="Consolas" w:hAnsi="Consolas"/>
          <w:sz w:val="18"/>
          <w:szCs w:val="18"/>
        </w:rPr>
      </w:pPr>
    </w:p>
    <w:p w14:paraId="027F6E3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$m</w:t>
      </w:r>
      <w:r w:rsidRPr="00464086">
        <w:rPr>
          <w:rFonts w:ascii="Consolas" w:hAnsi="Consolas"/>
          <w:sz w:val="18"/>
          <w:szCs w:val="18"/>
        </w:rPr>
        <w:t xml:space="preserve"> = </w:t>
      </w:r>
      <w:r w:rsidRPr="00740B78">
        <w:rPr>
          <w:rFonts w:ascii="Consolas" w:hAnsi="Consolas"/>
          <w:color w:val="EE0000"/>
          <w:sz w:val="18"/>
          <w:szCs w:val="18"/>
        </w:rPr>
        <w:t>$thread.data[0]</w:t>
      </w:r>
    </w:p>
    <w:p w14:paraId="6DB4991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$text </w:t>
      </w:r>
      <w:r w:rsidRPr="00464086">
        <w:rPr>
          <w:rFonts w:ascii="Consolas" w:hAnsi="Consolas"/>
          <w:sz w:val="18"/>
          <w:szCs w:val="18"/>
        </w:rPr>
        <w:t>= $m.message</w:t>
      </w:r>
    </w:p>
    <w:p w14:paraId="4462B28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$fromId </w:t>
      </w:r>
      <w:r w:rsidRPr="00464086">
        <w:rPr>
          <w:rFonts w:ascii="Consolas" w:hAnsi="Consolas"/>
          <w:sz w:val="18"/>
          <w:szCs w:val="18"/>
        </w:rPr>
        <w:t>= $m.from.id</w:t>
      </w:r>
    </w:p>
    <w:p w14:paraId="19687A81"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$created = Get-Date $m.created_time</w:t>
      </w:r>
    </w:p>
    <w:p w14:paraId="583071F1" w14:textId="77777777" w:rsidR="00464086" w:rsidRPr="00464086" w:rsidRDefault="00464086" w:rsidP="00464086">
      <w:pPr>
        <w:tabs>
          <w:tab w:val="left" w:pos="360"/>
        </w:tabs>
        <w:spacing w:after="0" w:line="240" w:lineRule="auto"/>
        <w:ind w:left="360"/>
        <w:rPr>
          <w:rFonts w:ascii="Consolas" w:hAnsi="Consolas"/>
          <w:sz w:val="18"/>
          <w:szCs w:val="18"/>
        </w:rPr>
      </w:pPr>
    </w:p>
    <w:p w14:paraId="5590048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Skip if old or from the Page itself</w:t>
      </w:r>
    </w:p>
    <w:p w14:paraId="110B01B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if ($created -le $LastSeenTs) { continue }</w:t>
      </w:r>
    </w:p>
    <w:p w14:paraId="6E4EA72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if ($fromId -eq "&lt;YOUR_PAGE_ID&gt;") { continue }</w:t>
      </w:r>
    </w:p>
    <w:p w14:paraId="5A7011F5" w14:textId="77777777" w:rsidR="00464086" w:rsidRPr="00464086" w:rsidRDefault="00464086" w:rsidP="00464086">
      <w:pPr>
        <w:tabs>
          <w:tab w:val="left" w:pos="360"/>
        </w:tabs>
        <w:spacing w:after="0" w:line="240" w:lineRule="auto"/>
        <w:ind w:left="360"/>
        <w:rPr>
          <w:rFonts w:ascii="Consolas" w:hAnsi="Consolas"/>
          <w:sz w:val="18"/>
          <w:szCs w:val="18"/>
        </w:rPr>
      </w:pPr>
    </w:p>
    <w:p w14:paraId="186DCF3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if ($text -like "*TEAI DEMO*") {</w:t>
      </w:r>
    </w:p>
    <w:p w14:paraId="47B3BB2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2) Call OpenAI for a smart reply</w:t>
      </w:r>
    </w:p>
    <w:p w14:paraId="551F0A1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$body </w:t>
      </w:r>
      <w:r w:rsidRPr="00464086">
        <w:rPr>
          <w:rFonts w:ascii="Consolas" w:hAnsi="Consolas"/>
          <w:sz w:val="18"/>
          <w:szCs w:val="18"/>
        </w:rPr>
        <w:t>= @{</w:t>
      </w:r>
    </w:p>
    <w:p w14:paraId="22D35FDD"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model = "gpt-4.1-mini"</w:t>
      </w:r>
    </w:p>
    <w:p w14:paraId="221161A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messages = @(</w:t>
      </w:r>
    </w:p>
    <w:p w14:paraId="0FDBF845"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role = "system"; content = "</w:t>
      </w:r>
      <w:r w:rsidRPr="00740B78">
        <w:rPr>
          <w:rFonts w:ascii="Consolas" w:hAnsi="Consolas"/>
          <w:color w:val="EE0000"/>
          <w:sz w:val="18"/>
          <w:szCs w:val="18"/>
        </w:rPr>
        <w:t>You are TEAIChatbot Lite. Reply in under 120 words. Explain Tom English AI &amp; TEAIChatbot architecture in recruiter-friendly language.</w:t>
      </w:r>
      <w:r w:rsidRPr="00464086">
        <w:rPr>
          <w:rFonts w:ascii="Consolas" w:hAnsi="Consolas"/>
          <w:sz w:val="18"/>
          <w:szCs w:val="18"/>
        </w:rPr>
        <w:t>" }</w:t>
      </w:r>
    </w:p>
    <w:p w14:paraId="04D0362D"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role = "user"; content = </w:t>
      </w:r>
      <w:r w:rsidRPr="00740B78">
        <w:rPr>
          <w:rFonts w:ascii="Consolas" w:hAnsi="Consolas"/>
          <w:color w:val="EE0000"/>
          <w:sz w:val="18"/>
          <w:szCs w:val="18"/>
        </w:rPr>
        <w:t xml:space="preserve">$text </w:t>
      </w:r>
      <w:r w:rsidRPr="00464086">
        <w:rPr>
          <w:rFonts w:ascii="Consolas" w:hAnsi="Consolas"/>
          <w:sz w:val="18"/>
          <w:szCs w:val="18"/>
        </w:rPr>
        <w:t>}</w:t>
      </w:r>
    </w:p>
    <w:p w14:paraId="42BB1E4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1F85AA5E"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 ConvertTo-Json -Depth 5</w:t>
      </w:r>
    </w:p>
    <w:p w14:paraId="65E59570" w14:textId="77777777" w:rsidR="00464086" w:rsidRPr="00464086" w:rsidRDefault="00464086" w:rsidP="00464086">
      <w:pPr>
        <w:tabs>
          <w:tab w:val="left" w:pos="360"/>
        </w:tabs>
        <w:spacing w:after="0" w:line="240" w:lineRule="auto"/>
        <w:ind w:left="360"/>
        <w:rPr>
          <w:rFonts w:ascii="Consolas" w:hAnsi="Consolas"/>
          <w:sz w:val="18"/>
          <w:szCs w:val="18"/>
        </w:rPr>
      </w:pPr>
    </w:p>
    <w:p w14:paraId="33A2D9D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$ai = Invoke-RestMethod `</w:t>
      </w:r>
    </w:p>
    <w:p w14:paraId="098C7D2E"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-Uri "https://api.openai.com/v1/chat/completions" `</w:t>
      </w:r>
    </w:p>
    <w:p w14:paraId="6DAB004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-Headers @{ Authorization = "Bearer $OpenAIKey" } `</w:t>
      </w:r>
    </w:p>
    <w:p w14:paraId="5436E1A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-ContentType "application/json" `</w:t>
      </w:r>
    </w:p>
    <w:p w14:paraId="587BF50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-Method Post `</w:t>
      </w:r>
    </w:p>
    <w:p w14:paraId="2673BED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-Body </w:t>
      </w:r>
      <w:r w:rsidRPr="00740B78">
        <w:rPr>
          <w:rFonts w:ascii="Consolas" w:hAnsi="Consolas"/>
          <w:color w:val="EE0000"/>
          <w:sz w:val="18"/>
          <w:szCs w:val="18"/>
        </w:rPr>
        <w:t>$body</w:t>
      </w:r>
    </w:p>
    <w:p w14:paraId="416D523D" w14:textId="77777777" w:rsidR="00464086" w:rsidRPr="00464086" w:rsidRDefault="00464086" w:rsidP="00464086">
      <w:pPr>
        <w:tabs>
          <w:tab w:val="left" w:pos="360"/>
        </w:tabs>
        <w:spacing w:after="0" w:line="240" w:lineRule="auto"/>
        <w:ind w:left="360"/>
        <w:rPr>
          <w:rFonts w:ascii="Consolas" w:hAnsi="Consolas"/>
          <w:sz w:val="18"/>
          <w:szCs w:val="18"/>
        </w:rPr>
      </w:pPr>
    </w:p>
    <w:p w14:paraId="19F8CBF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$reply </w:t>
      </w:r>
      <w:r w:rsidRPr="00464086">
        <w:rPr>
          <w:rFonts w:ascii="Consolas" w:hAnsi="Consolas"/>
          <w:sz w:val="18"/>
          <w:szCs w:val="18"/>
        </w:rPr>
        <w:t>= $ai.choices[0].message.content</w:t>
      </w:r>
    </w:p>
    <w:p w14:paraId="78B5D2D0" w14:textId="77777777" w:rsidR="00464086" w:rsidRPr="00464086" w:rsidRDefault="00464086" w:rsidP="00464086">
      <w:pPr>
        <w:tabs>
          <w:tab w:val="left" w:pos="360"/>
        </w:tabs>
        <w:spacing w:after="0" w:line="240" w:lineRule="auto"/>
        <w:ind w:left="360"/>
        <w:rPr>
          <w:rFonts w:ascii="Consolas" w:hAnsi="Consolas"/>
          <w:sz w:val="18"/>
          <w:szCs w:val="18"/>
        </w:rPr>
      </w:pPr>
    </w:p>
    <w:p w14:paraId="72658114"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3) Send reply back to that user</w:t>
      </w:r>
    </w:p>
    <w:p w14:paraId="3B15BE7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$payload </w:t>
      </w:r>
      <w:r w:rsidRPr="00464086">
        <w:rPr>
          <w:rFonts w:ascii="Consolas" w:hAnsi="Consolas"/>
          <w:sz w:val="18"/>
          <w:szCs w:val="18"/>
        </w:rPr>
        <w:t>= @{</w:t>
      </w:r>
    </w:p>
    <w:p w14:paraId="4C39ED1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recipient = @{ id = </w:t>
      </w:r>
      <w:r w:rsidRPr="00740B78">
        <w:rPr>
          <w:rFonts w:ascii="Consolas" w:hAnsi="Consolas"/>
          <w:color w:val="EE0000"/>
          <w:sz w:val="18"/>
          <w:szCs w:val="18"/>
        </w:rPr>
        <w:t xml:space="preserve">$fromId </w:t>
      </w:r>
      <w:r w:rsidRPr="00464086">
        <w:rPr>
          <w:rFonts w:ascii="Consolas" w:hAnsi="Consolas"/>
          <w:sz w:val="18"/>
          <w:szCs w:val="18"/>
        </w:rPr>
        <w:t>}</w:t>
      </w:r>
    </w:p>
    <w:p w14:paraId="6548AAB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message   = @{ text = </w:t>
      </w:r>
      <w:r w:rsidRPr="00740B78">
        <w:rPr>
          <w:rFonts w:ascii="Consolas" w:hAnsi="Consolas"/>
          <w:color w:val="EE0000"/>
          <w:sz w:val="18"/>
          <w:szCs w:val="18"/>
        </w:rPr>
        <w:t xml:space="preserve">$reply </w:t>
      </w:r>
      <w:r w:rsidRPr="00464086">
        <w:rPr>
          <w:rFonts w:ascii="Consolas" w:hAnsi="Consolas"/>
          <w:sz w:val="18"/>
          <w:szCs w:val="18"/>
        </w:rPr>
        <w:t>}</w:t>
      </w:r>
    </w:p>
    <w:p w14:paraId="2FC962B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 ConvertTo-Json</w:t>
      </w:r>
    </w:p>
    <w:p w14:paraId="5BDD6145" w14:textId="77777777" w:rsidR="00464086" w:rsidRPr="00464086" w:rsidRDefault="00464086" w:rsidP="00464086">
      <w:pPr>
        <w:tabs>
          <w:tab w:val="left" w:pos="360"/>
        </w:tabs>
        <w:spacing w:after="0" w:line="240" w:lineRule="auto"/>
        <w:ind w:left="360"/>
        <w:rPr>
          <w:rFonts w:ascii="Consolas" w:hAnsi="Consolas"/>
          <w:sz w:val="18"/>
          <w:szCs w:val="18"/>
        </w:rPr>
      </w:pPr>
    </w:p>
    <w:p w14:paraId="56E97CE4"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Invoke-RestMethod `</w:t>
      </w:r>
    </w:p>
    <w:p w14:paraId="5669151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-Uri "https://graph.facebook.com/v19.0/me/messages?access_token=$PageToken" `</w:t>
      </w:r>
    </w:p>
    <w:p w14:paraId="185ADA2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-Method Post `</w:t>
      </w:r>
    </w:p>
    <w:p w14:paraId="707049A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-ContentType "application/json" `</w:t>
      </w:r>
    </w:p>
    <w:p w14:paraId="1EC7A2E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-Body </w:t>
      </w:r>
      <w:r w:rsidRPr="00740B78">
        <w:rPr>
          <w:rFonts w:ascii="Consolas" w:hAnsi="Consolas"/>
          <w:color w:val="EE0000"/>
          <w:sz w:val="18"/>
          <w:szCs w:val="18"/>
        </w:rPr>
        <w:t>$payload</w:t>
      </w:r>
    </w:p>
    <w:p w14:paraId="6BC15A2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73AC42A9" w14:textId="77777777" w:rsidR="00464086" w:rsidRPr="00464086" w:rsidRDefault="00464086" w:rsidP="00464086">
      <w:pPr>
        <w:tabs>
          <w:tab w:val="left" w:pos="360"/>
        </w:tabs>
        <w:spacing w:after="0" w:line="240" w:lineRule="auto"/>
        <w:ind w:left="360"/>
        <w:rPr>
          <w:rFonts w:ascii="Consolas" w:hAnsi="Consolas"/>
          <w:sz w:val="18"/>
          <w:szCs w:val="18"/>
        </w:rPr>
      </w:pPr>
    </w:p>
    <w:p w14:paraId="32864C1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if ($created -gt $LastSeenTs) { $LastSeenTs = $created }</w:t>
      </w:r>
    </w:p>
    <w:p w14:paraId="65223AE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6D3B090F" w14:textId="77777777" w:rsidR="00464086" w:rsidRPr="00464086" w:rsidRDefault="00464086" w:rsidP="00464086">
      <w:pPr>
        <w:tabs>
          <w:tab w:val="left" w:pos="360"/>
        </w:tabs>
        <w:spacing w:after="0" w:line="240" w:lineRule="auto"/>
        <w:ind w:left="360"/>
        <w:rPr>
          <w:rFonts w:ascii="Consolas" w:hAnsi="Consolas"/>
          <w:sz w:val="18"/>
          <w:szCs w:val="18"/>
        </w:rPr>
      </w:pPr>
    </w:p>
    <w:p w14:paraId="0CD76D6D"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Start-Sleep -Seconds 5</w:t>
      </w:r>
    </w:p>
    <w:p w14:paraId="3F8DB48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0F8795E6" w14:textId="77777777" w:rsidR="00464086" w:rsidRPr="00464086" w:rsidRDefault="00464086" w:rsidP="00464086">
      <w:pPr>
        <w:tabs>
          <w:tab w:val="left" w:pos="360"/>
        </w:tabs>
        <w:spacing w:after="0" w:line="240" w:lineRule="auto"/>
        <w:rPr>
          <w:rFonts w:ascii="Consolas" w:hAnsi="Consolas"/>
          <w:sz w:val="18"/>
          <w:szCs w:val="18"/>
        </w:rPr>
      </w:pPr>
    </w:p>
    <w:p w14:paraId="719A39FB" w14:textId="4C7CE08A"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From the outside it feels like a chatbot:</w:t>
      </w:r>
    </w:p>
    <w:p w14:paraId="44AF3F94" w14:textId="16C2B44A"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User messages your Page </w:t>
      </w:r>
      <w:r>
        <w:rPr>
          <w:rFonts w:ascii="Consolas" w:hAnsi="Consolas"/>
          <w:sz w:val="18"/>
          <w:szCs w:val="18"/>
        </w:rPr>
        <w:t>&gt;</w:t>
      </w:r>
      <w:r w:rsidRPr="00464086">
        <w:rPr>
          <w:rFonts w:ascii="Consolas" w:hAnsi="Consolas"/>
          <w:sz w:val="18"/>
          <w:szCs w:val="18"/>
        </w:rPr>
        <w:t xml:space="preserve"> types “TEAI DEMO” </w:t>
      </w:r>
      <w:r>
        <w:rPr>
          <w:rFonts w:ascii="Consolas" w:hAnsi="Consolas"/>
          <w:sz w:val="18"/>
          <w:szCs w:val="18"/>
        </w:rPr>
        <w:t>&gt;</w:t>
      </w:r>
      <w:r w:rsidRPr="00464086">
        <w:rPr>
          <w:rFonts w:ascii="Consolas" w:hAnsi="Consolas"/>
          <w:sz w:val="18"/>
          <w:szCs w:val="18"/>
        </w:rPr>
        <w:t xml:space="preserve"> five seconds later a tailored reply appears that obviously knows your architecture.</w:t>
      </w:r>
    </w:p>
    <w:p w14:paraId="1226F21A" w14:textId="77777777" w:rsidR="00464086" w:rsidRPr="00464086" w:rsidRDefault="00464086" w:rsidP="00464086">
      <w:pPr>
        <w:tabs>
          <w:tab w:val="left" w:pos="360"/>
        </w:tabs>
        <w:spacing w:after="0" w:line="240" w:lineRule="auto"/>
        <w:rPr>
          <w:rFonts w:ascii="Consolas" w:hAnsi="Consolas"/>
          <w:sz w:val="18"/>
          <w:szCs w:val="18"/>
        </w:rPr>
      </w:pPr>
    </w:p>
    <w:p w14:paraId="03C93CFC"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No Azure Function required</w:t>
      </w:r>
    </w:p>
    <w:p w14:paraId="5A353516"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No deployed backend if you do not want it</w:t>
      </w:r>
    </w:p>
    <w:p w14:paraId="464266E8"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Just a Page token + one script running while you show it off</w:t>
      </w:r>
    </w:p>
    <w:p w14:paraId="7C72AAEB" w14:textId="77777777" w:rsidR="00464086" w:rsidRPr="00464086" w:rsidRDefault="00464086" w:rsidP="00464086">
      <w:pPr>
        <w:tabs>
          <w:tab w:val="left" w:pos="360"/>
        </w:tabs>
        <w:spacing w:after="0" w:line="240" w:lineRule="auto"/>
        <w:rPr>
          <w:rFonts w:ascii="Consolas" w:hAnsi="Consolas"/>
          <w:sz w:val="18"/>
          <w:szCs w:val="18"/>
        </w:rPr>
      </w:pPr>
    </w:p>
    <w:p w14:paraId="56AAF61D" w14:textId="4684B419" w:rsidR="00464086" w:rsidRPr="00740B78" w:rsidRDefault="00464086" w:rsidP="00464086">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lastRenderedPageBreak/>
        <w:t>If you like this route I can trim that script into a real drop-in file with your variable names &amp; your TEAI voice baked into the OpenAI prompt.</w:t>
      </w:r>
    </w:p>
    <w:p w14:paraId="657585F8" w14:textId="67ED84AD" w:rsidR="00464086" w:rsidRPr="00464086" w:rsidRDefault="00464086" w:rsidP="00464086">
      <w:pPr>
        <w:pStyle w:val="Heading4"/>
      </w:pPr>
      <w:bookmarkStart w:id="133" w:name="_Toc216029477"/>
      <w:r>
        <w:t>A1.1.3.3  Software: FB, Laptop, Hook</w:t>
      </w:r>
      <w:bookmarkEnd w:id="133"/>
    </w:p>
    <w:p w14:paraId="77B08CB3" w14:textId="77777777" w:rsidR="00464086" w:rsidRPr="00464086" w:rsidRDefault="00464086" w:rsidP="00464086">
      <w:pPr>
        <w:tabs>
          <w:tab w:val="left" w:pos="360"/>
        </w:tabs>
        <w:spacing w:after="0" w:line="240" w:lineRule="auto"/>
        <w:rPr>
          <w:rFonts w:ascii="Consolas" w:hAnsi="Consolas"/>
          <w:sz w:val="18"/>
          <w:szCs w:val="18"/>
        </w:rPr>
      </w:pPr>
    </w:p>
    <w:p w14:paraId="4B12AAE2" w14:textId="77777777" w:rsidR="00464086" w:rsidRPr="00740B78" w:rsidRDefault="00464086" w:rsidP="00464086">
      <w:pPr>
        <w:tabs>
          <w:tab w:val="left" w:pos="360"/>
        </w:tabs>
        <w:spacing w:after="0" w:line="240" w:lineRule="auto"/>
        <w:rPr>
          <w:rFonts w:ascii="Consolas" w:hAnsi="Consolas"/>
          <w:b/>
          <w:bCs/>
          <w:sz w:val="18"/>
          <w:szCs w:val="18"/>
        </w:rPr>
      </w:pPr>
      <w:r w:rsidRPr="00740B78">
        <w:rPr>
          <w:rFonts w:ascii="Consolas" w:hAnsi="Consolas"/>
          <w:b/>
          <w:bCs/>
          <w:sz w:val="18"/>
          <w:szCs w:val="18"/>
        </w:rPr>
        <w:t>===ME: List what pieces go on FB, what I need on my laptop and what the hook is.</w:t>
      </w:r>
    </w:p>
    <w:p w14:paraId="263283AF" w14:textId="77777777" w:rsidR="00464086" w:rsidRPr="00464086" w:rsidRDefault="00464086" w:rsidP="00464086">
      <w:pPr>
        <w:tabs>
          <w:tab w:val="left" w:pos="360"/>
        </w:tabs>
        <w:spacing w:after="0" w:line="240" w:lineRule="auto"/>
        <w:rPr>
          <w:rFonts w:ascii="Consolas" w:hAnsi="Consolas"/>
          <w:sz w:val="18"/>
          <w:szCs w:val="18"/>
        </w:rPr>
      </w:pPr>
    </w:p>
    <w:p w14:paraId="7AF29368" w14:textId="70FD19F6"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S</w:t>
      </w:r>
      <w:r w:rsidR="00464086" w:rsidRPr="00464086">
        <w:rPr>
          <w:rFonts w:ascii="Consolas" w:hAnsi="Consolas"/>
          <w:sz w:val="18"/>
          <w:szCs w:val="18"/>
        </w:rPr>
        <w:t>implest polling version</w:t>
      </w:r>
      <w:r>
        <w:rPr>
          <w:rFonts w:ascii="Consolas" w:hAnsi="Consolas"/>
          <w:sz w:val="18"/>
          <w:szCs w:val="18"/>
        </w:rPr>
        <w:t>:</w:t>
      </w:r>
    </w:p>
    <w:p w14:paraId="470DFDE2" w14:textId="77777777" w:rsidR="00464086" w:rsidRPr="00464086" w:rsidRDefault="00464086" w:rsidP="00464086">
      <w:pPr>
        <w:tabs>
          <w:tab w:val="left" w:pos="360"/>
        </w:tabs>
        <w:spacing w:after="0" w:line="240" w:lineRule="auto"/>
        <w:rPr>
          <w:rFonts w:ascii="Consolas" w:hAnsi="Consolas"/>
          <w:sz w:val="18"/>
          <w:szCs w:val="18"/>
        </w:rPr>
      </w:pPr>
    </w:p>
    <w:p w14:paraId="7ED19FBD" w14:textId="5799E8CC"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Pieces on </w:t>
      </w:r>
      <w:r w:rsidR="00740B78">
        <w:rPr>
          <w:rFonts w:ascii="Consolas" w:hAnsi="Consolas"/>
          <w:sz w:val="18"/>
          <w:szCs w:val="18"/>
        </w:rPr>
        <w:t>FB:</w:t>
      </w:r>
    </w:p>
    <w:p w14:paraId="4AEA114B" w14:textId="037CB3E4"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 </w:t>
      </w:r>
      <w:r w:rsidR="00740B78">
        <w:rPr>
          <w:rFonts w:ascii="Consolas" w:hAnsi="Consolas"/>
          <w:sz w:val="18"/>
          <w:szCs w:val="18"/>
        </w:rPr>
        <w:t>FB</w:t>
      </w:r>
      <w:r w:rsidR="00740B78" w:rsidRPr="00464086">
        <w:rPr>
          <w:rFonts w:ascii="Consolas" w:hAnsi="Consolas"/>
          <w:sz w:val="18"/>
          <w:szCs w:val="18"/>
        </w:rPr>
        <w:t xml:space="preserve"> </w:t>
      </w:r>
      <w:r w:rsidRPr="00464086">
        <w:rPr>
          <w:rFonts w:ascii="Consolas" w:hAnsi="Consolas"/>
          <w:sz w:val="18"/>
          <w:szCs w:val="18"/>
        </w:rPr>
        <w:t>Page where people send Page DMs</w:t>
      </w:r>
    </w:p>
    <w:p w14:paraId="2E8C29AD" w14:textId="77777777" w:rsidR="00740B78"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 Page access token with permission to read conversations &amp; send replies </w:t>
      </w:r>
    </w:p>
    <w:p w14:paraId="10A63900" w14:textId="571AA5CD" w:rsidR="00464086" w:rsidRPr="00464086" w:rsidRDefault="00740B78" w:rsidP="00740B78">
      <w:pPr>
        <w:tabs>
          <w:tab w:val="left" w:pos="360"/>
        </w:tabs>
        <w:spacing w:after="0" w:line="240" w:lineRule="auto"/>
        <w:ind w:left="360"/>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xml:space="preserve">(grab </w:t>
      </w:r>
      <w:r>
        <w:rPr>
          <w:rFonts w:ascii="Consolas" w:hAnsi="Consolas"/>
          <w:sz w:val="18"/>
          <w:szCs w:val="18"/>
        </w:rPr>
        <w:t>it</w:t>
      </w:r>
      <w:r w:rsidR="00464086" w:rsidRPr="00464086">
        <w:rPr>
          <w:rFonts w:ascii="Consolas" w:hAnsi="Consolas"/>
          <w:sz w:val="18"/>
          <w:szCs w:val="18"/>
        </w:rPr>
        <w:t xml:space="preserve"> once via app / Graph Explorer)</w:t>
      </w:r>
    </w:p>
    <w:p w14:paraId="53E564CE" w14:textId="77777777" w:rsidR="00464086" w:rsidRPr="00464086" w:rsidRDefault="00464086" w:rsidP="00464086">
      <w:pPr>
        <w:tabs>
          <w:tab w:val="left" w:pos="360"/>
        </w:tabs>
        <w:spacing w:after="0" w:line="240" w:lineRule="auto"/>
        <w:rPr>
          <w:rFonts w:ascii="Consolas" w:hAnsi="Consolas"/>
          <w:sz w:val="18"/>
          <w:szCs w:val="18"/>
        </w:rPr>
      </w:pPr>
    </w:p>
    <w:p w14:paraId="22590855" w14:textId="410AE1BA"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Laptop pieces:</w:t>
      </w:r>
    </w:p>
    <w:p w14:paraId="4CA16205" w14:textId="380F513F"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One script file</w:t>
      </w:r>
      <w:r w:rsidR="00740B78">
        <w:rPr>
          <w:rFonts w:ascii="Consolas" w:hAnsi="Consolas"/>
          <w:sz w:val="18"/>
          <w:szCs w:val="18"/>
        </w:rPr>
        <w:t>.</w:t>
      </w:r>
      <w:r w:rsidRPr="00464086">
        <w:rPr>
          <w:rFonts w:ascii="Consolas" w:hAnsi="Consolas"/>
          <w:sz w:val="18"/>
          <w:szCs w:val="18"/>
        </w:rPr>
        <w:t xml:space="preserve"> </w:t>
      </w:r>
      <w:r w:rsidRPr="00740B78">
        <w:rPr>
          <w:rFonts w:ascii="Consolas" w:hAnsi="Consolas"/>
          <w:sz w:val="18"/>
          <w:szCs w:val="18"/>
          <w:u w:val="single"/>
        </w:rPr>
        <w:t>TEAI_FB_Bot.ps1</w:t>
      </w:r>
    </w:p>
    <w:p w14:paraId="663A3C0C"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Your OpenAI API key stored locally (env var or config)</w:t>
      </w:r>
    </w:p>
    <w:p w14:paraId="631E7737" w14:textId="481B3ECD"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Your </w:t>
      </w:r>
      <w:r w:rsidR="00740B78">
        <w:rPr>
          <w:rFonts w:ascii="Consolas" w:hAnsi="Consolas"/>
          <w:sz w:val="18"/>
          <w:szCs w:val="18"/>
        </w:rPr>
        <w:t>FB</w:t>
      </w:r>
      <w:r w:rsidR="00740B78" w:rsidRPr="00464086">
        <w:rPr>
          <w:rFonts w:ascii="Consolas" w:hAnsi="Consolas"/>
          <w:sz w:val="18"/>
          <w:szCs w:val="18"/>
        </w:rPr>
        <w:t xml:space="preserve"> </w:t>
      </w:r>
      <w:r w:rsidRPr="00464086">
        <w:rPr>
          <w:rFonts w:ascii="Consolas" w:hAnsi="Consolas"/>
          <w:sz w:val="18"/>
          <w:szCs w:val="18"/>
        </w:rPr>
        <w:t>Page access token stored locally</w:t>
      </w:r>
    </w:p>
    <w:p w14:paraId="22D07789" w14:textId="0C6D4919"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 tiny text file or variable that remembers “last message timestamp seen” so </w:t>
      </w:r>
      <w:r w:rsidR="00740B78">
        <w:rPr>
          <w:rFonts w:ascii="Consolas" w:hAnsi="Consolas"/>
          <w:sz w:val="18"/>
          <w:szCs w:val="18"/>
        </w:rPr>
        <w:t>no</w:t>
      </w:r>
      <w:r w:rsidRPr="00464086">
        <w:rPr>
          <w:rFonts w:ascii="Consolas" w:hAnsi="Consolas"/>
          <w:sz w:val="18"/>
          <w:szCs w:val="18"/>
        </w:rPr>
        <w:t xml:space="preserve"> double reply</w:t>
      </w:r>
    </w:p>
    <w:p w14:paraId="32869498" w14:textId="77777777" w:rsidR="00464086" w:rsidRPr="00464086" w:rsidRDefault="00464086" w:rsidP="00464086">
      <w:pPr>
        <w:tabs>
          <w:tab w:val="left" w:pos="360"/>
        </w:tabs>
        <w:spacing w:after="0" w:line="240" w:lineRule="auto"/>
        <w:rPr>
          <w:rFonts w:ascii="Consolas" w:hAnsi="Consolas"/>
          <w:sz w:val="18"/>
          <w:szCs w:val="18"/>
        </w:rPr>
      </w:pPr>
    </w:p>
    <w:p w14:paraId="6FFF4C2E" w14:textId="7E6DF186"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The hook:</w:t>
      </w:r>
    </w:p>
    <w:p w14:paraId="00D6A51B" w14:textId="290ED770"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00740B78">
        <w:rPr>
          <w:rFonts w:ascii="Consolas" w:hAnsi="Consolas"/>
          <w:sz w:val="18"/>
          <w:szCs w:val="18"/>
        </w:rPr>
        <w:t>P</w:t>
      </w:r>
      <w:r w:rsidRPr="00464086">
        <w:rPr>
          <w:rFonts w:ascii="Consolas" w:hAnsi="Consolas"/>
          <w:sz w:val="18"/>
          <w:szCs w:val="18"/>
        </w:rPr>
        <w:t>ick trigger phrases that must appear in the incoming message text</w:t>
      </w:r>
      <w:r w:rsidR="00740B78">
        <w:rPr>
          <w:rFonts w:ascii="Consolas" w:hAnsi="Consolas"/>
          <w:sz w:val="18"/>
          <w:szCs w:val="18"/>
        </w:rPr>
        <w:t>. Ex</w:t>
      </w:r>
      <w:r w:rsidRPr="00464086">
        <w:rPr>
          <w:rFonts w:ascii="Consolas" w:hAnsi="Consolas"/>
          <w:sz w:val="18"/>
          <w:szCs w:val="18"/>
        </w:rPr>
        <w:t>:</w:t>
      </w:r>
      <w:r w:rsidR="00740B78">
        <w:rPr>
          <w:rFonts w:ascii="Consolas" w:hAnsi="Consolas"/>
          <w:sz w:val="18"/>
          <w:szCs w:val="18"/>
        </w:rPr>
        <w:t xml:space="preserve"> </w:t>
      </w:r>
      <w:r w:rsidRPr="00464086">
        <w:rPr>
          <w:rFonts w:ascii="Consolas" w:hAnsi="Consolas"/>
          <w:sz w:val="18"/>
          <w:szCs w:val="18"/>
        </w:rPr>
        <w:t>TEAI DEMO</w:t>
      </w:r>
    </w:p>
    <w:p w14:paraId="4588A951"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Explain your TEAIChatbot</w:t>
      </w:r>
    </w:p>
    <w:p w14:paraId="26D45E39"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Your script loop does this:</w:t>
      </w:r>
    </w:p>
    <w:p w14:paraId="3C2F6ED3" w14:textId="77777777" w:rsidR="00464086" w:rsidRPr="00464086" w:rsidRDefault="00464086" w:rsidP="00740B78">
      <w:pPr>
        <w:tabs>
          <w:tab w:val="left" w:pos="360"/>
        </w:tabs>
        <w:spacing w:after="0" w:line="240" w:lineRule="auto"/>
        <w:ind w:left="720"/>
        <w:rPr>
          <w:rFonts w:ascii="Consolas" w:hAnsi="Consolas"/>
          <w:sz w:val="18"/>
          <w:szCs w:val="18"/>
        </w:rPr>
      </w:pPr>
      <w:r w:rsidRPr="00464086">
        <w:rPr>
          <w:rFonts w:ascii="Consolas" w:hAnsi="Consolas"/>
          <w:sz w:val="18"/>
          <w:szCs w:val="18"/>
        </w:rPr>
        <w:t>• Poll recent Page conversations via Graph API</w:t>
      </w:r>
    </w:p>
    <w:p w14:paraId="02BB5E63" w14:textId="5F4DCAAF" w:rsidR="00464086" w:rsidRPr="00464086" w:rsidRDefault="00464086" w:rsidP="00740B78">
      <w:pPr>
        <w:tabs>
          <w:tab w:val="left" w:pos="360"/>
        </w:tabs>
        <w:spacing w:after="0" w:line="240" w:lineRule="auto"/>
        <w:ind w:left="720"/>
        <w:rPr>
          <w:rFonts w:ascii="Consolas" w:hAnsi="Consolas"/>
          <w:sz w:val="18"/>
          <w:szCs w:val="18"/>
        </w:rPr>
      </w:pPr>
      <w:r w:rsidRPr="00464086">
        <w:rPr>
          <w:rFonts w:ascii="Consolas" w:hAnsi="Consolas"/>
          <w:sz w:val="18"/>
          <w:szCs w:val="18"/>
        </w:rPr>
        <w:t xml:space="preserve">• For each new message </w:t>
      </w:r>
      <w:r w:rsidR="00740B78">
        <w:rPr>
          <w:rFonts w:ascii="Consolas" w:hAnsi="Consolas"/>
          <w:sz w:val="18"/>
          <w:szCs w:val="18"/>
        </w:rPr>
        <w:t>with</w:t>
      </w:r>
      <w:r w:rsidRPr="00464086">
        <w:rPr>
          <w:rFonts w:ascii="Consolas" w:hAnsi="Consolas"/>
          <w:sz w:val="18"/>
          <w:szCs w:val="18"/>
        </w:rPr>
        <w:t xml:space="preserve"> the trigger phrase, send the text to </w:t>
      </w:r>
      <w:r w:rsidRPr="00740B78">
        <w:rPr>
          <w:rFonts w:ascii="Consolas" w:hAnsi="Consolas"/>
          <w:sz w:val="18"/>
          <w:szCs w:val="18"/>
          <w:u w:val="single"/>
        </w:rPr>
        <w:t>OpenAI</w:t>
      </w:r>
      <w:r w:rsidRPr="00464086">
        <w:rPr>
          <w:rFonts w:ascii="Consolas" w:hAnsi="Consolas"/>
          <w:sz w:val="18"/>
          <w:szCs w:val="18"/>
        </w:rPr>
        <w:t xml:space="preserve"> with </w:t>
      </w:r>
      <w:r w:rsidR="00740B78">
        <w:rPr>
          <w:rFonts w:ascii="Consolas" w:hAnsi="Consolas"/>
          <w:sz w:val="18"/>
          <w:szCs w:val="18"/>
        </w:rPr>
        <w:t>my</w:t>
      </w:r>
      <w:r w:rsidRPr="00464086">
        <w:rPr>
          <w:rFonts w:ascii="Consolas" w:hAnsi="Consolas"/>
          <w:sz w:val="18"/>
          <w:szCs w:val="18"/>
        </w:rPr>
        <w:t xml:space="preserve"> TEAI prompt</w:t>
      </w:r>
    </w:p>
    <w:p w14:paraId="6920A540" w14:textId="77777777" w:rsidR="00464086" w:rsidRPr="00464086" w:rsidRDefault="00464086" w:rsidP="00740B78">
      <w:pPr>
        <w:tabs>
          <w:tab w:val="left" w:pos="360"/>
        </w:tabs>
        <w:spacing w:after="0" w:line="240" w:lineRule="auto"/>
        <w:ind w:left="720"/>
        <w:rPr>
          <w:rFonts w:ascii="Consolas" w:hAnsi="Consolas"/>
          <w:sz w:val="18"/>
          <w:szCs w:val="18"/>
        </w:rPr>
      </w:pPr>
      <w:r w:rsidRPr="00464086">
        <w:rPr>
          <w:rFonts w:ascii="Consolas" w:hAnsi="Consolas"/>
          <w:sz w:val="18"/>
          <w:szCs w:val="18"/>
        </w:rPr>
        <w:t xml:space="preserve">• Take the </w:t>
      </w:r>
      <w:r w:rsidRPr="00740B78">
        <w:rPr>
          <w:rFonts w:ascii="Consolas" w:hAnsi="Consolas"/>
          <w:sz w:val="18"/>
          <w:szCs w:val="18"/>
          <w:u w:val="single"/>
        </w:rPr>
        <w:t>OpenAI</w:t>
      </w:r>
      <w:r w:rsidRPr="00464086">
        <w:rPr>
          <w:rFonts w:ascii="Consolas" w:hAnsi="Consolas"/>
          <w:sz w:val="18"/>
          <w:szCs w:val="18"/>
        </w:rPr>
        <w:t xml:space="preserve"> reply &amp; call the </w:t>
      </w:r>
      <w:r w:rsidRPr="00740B78">
        <w:rPr>
          <w:rFonts w:ascii="Consolas" w:hAnsi="Consolas"/>
          <w:sz w:val="18"/>
          <w:szCs w:val="18"/>
          <w:u w:val="single"/>
        </w:rPr>
        <w:t>Graph API</w:t>
      </w:r>
      <w:r w:rsidRPr="00464086">
        <w:rPr>
          <w:rFonts w:ascii="Consolas" w:hAnsi="Consolas"/>
          <w:sz w:val="18"/>
          <w:szCs w:val="18"/>
        </w:rPr>
        <w:t xml:space="preserve"> to </w:t>
      </w:r>
      <w:r w:rsidRPr="00740B78">
        <w:rPr>
          <w:rFonts w:ascii="Consolas" w:hAnsi="Consolas"/>
          <w:sz w:val="18"/>
          <w:szCs w:val="18"/>
          <w:u w:val="single"/>
        </w:rPr>
        <w:t>send a DM back to that user</w:t>
      </w:r>
    </w:p>
    <w:p w14:paraId="24706551" w14:textId="77777777" w:rsidR="00464086" w:rsidRPr="00464086" w:rsidRDefault="00464086" w:rsidP="00464086">
      <w:pPr>
        <w:tabs>
          <w:tab w:val="left" w:pos="360"/>
        </w:tabs>
        <w:spacing w:after="0" w:line="240" w:lineRule="auto"/>
        <w:rPr>
          <w:rFonts w:ascii="Consolas" w:hAnsi="Consolas"/>
          <w:sz w:val="18"/>
          <w:szCs w:val="18"/>
        </w:rPr>
      </w:pPr>
    </w:p>
    <w:p w14:paraId="6CDC5DCB" w14:textId="5A2EB259" w:rsidR="00740B78"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From the outside the hook is:</w:t>
      </w:r>
    </w:p>
    <w:p w14:paraId="2DC7B31D" w14:textId="39570384" w:rsid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User types </w:t>
      </w:r>
      <w:r w:rsidR="00740B78">
        <w:rPr>
          <w:rFonts w:ascii="Consolas" w:hAnsi="Consolas"/>
          <w:sz w:val="18"/>
          <w:szCs w:val="18"/>
        </w:rPr>
        <w:t>my</w:t>
      </w:r>
      <w:r w:rsidRPr="00464086">
        <w:rPr>
          <w:rFonts w:ascii="Consolas" w:hAnsi="Consolas"/>
          <w:sz w:val="18"/>
          <w:szCs w:val="18"/>
        </w:rPr>
        <w:t xml:space="preserve"> special phrase in a Page DM </w:t>
      </w:r>
      <w:r w:rsidR="00740B78">
        <w:rPr>
          <w:rFonts w:ascii="Consolas" w:hAnsi="Consolas"/>
          <w:sz w:val="18"/>
          <w:szCs w:val="18"/>
        </w:rPr>
        <w:t>&gt;</w:t>
      </w:r>
      <w:r w:rsidRPr="00464086">
        <w:rPr>
          <w:rFonts w:ascii="Consolas" w:hAnsi="Consolas"/>
          <w:sz w:val="18"/>
          <w:szCs w:val="18"/>
        </w:rPr>
        <w:t xml:space="preserve"> laptop script notices it </w:t>
      </w:r>
      <w:r w:rsidR="00740B78">
        <w:rPr>
          <w:rFonts w:ascii="Consolas" w:hAnsi="Consolas"/>
          <w:sz w:val="18"/>
          <w:szCs w:val="18"/>
        </w:rPr>
        <w:t>&gt;</w:t>
      </w:r>
      <w:r w:rsidRPr="00464086">
        <w:rPr>
          <w:rFonts w:ascii="Consolas" w:hAnsi="Consolas"/>
          <w:sz w:val="18"/>
          <w:szCs w:val="18"/>
        </w:rPr>
        <w:t xml:space="preserve"> OpenAI writes the answer </w:t>
      </w:r>
      <w:r w:rsidR="00740B78">
        <w:rPr>
          <w:rFonts w:ascii="Consolas" w:hAnsi="Consolas"/>
          <w:sz w:val="18"/>
          <w:szCs w:val="18"/>
        </w:rPr>
        <w:t>&gt;</w:t>
      </w:r>
      <w:r w:rsidRPr="00464086">
        <w:rPr>
          <w:rFonts w:ascii="Consolas" w:hAnsi="Consolas"/>
          <w:sz w:val="18"/>
          <w:szCs w:val="18"/>
        </w:rPr>
        <w:t xml:space="preserve"> </w:t>
      </w:r>
      <w:r w:rsidR="00740B78">
        <w:rPr>
          <w:rFonts w:ascii="Consolas" w:hAnsi="Consolas"/>
          <w:sz w:val="18"/>
          <w:szCs w:val="18"/>
        </w:rPr>
        <w:t>FB</w:t>
      </w:r>
      <w:r w:rsidR="00740B78" w:rsidRPr="00464086">
        <w:rPr>
          <w:rFonts w:ascii="Consolas" w:hAnsi="Consolas"/>
          <w:sz w:val="18"/>
          <w:szCs w:val="18"/>
        </w:rPr>
        <w:t xml:space="preserve"> </w:t>
      </w:r>
      <w:r w:rsidRPr="00464086">
        <w:rPr>
          <w:rFonts w:ascii="Consolas" w:hAnsi="Consolas"/>
          <w:sz w:val="18"/>
          <w:szCs w:val="18"/>
        </w:rPr>
        <w:t>shows the reply as if a chatbot lives on the Page.</w:t>
      </w:r>
    </w:p>
    <w:p w14:paraId="6A06DD13" w14:textId="65FCBD92" w:rsidR="00464086" w:rsidRPr="00464086" w:rsidRDefault="00464086" w:rsidP="00464086">
      <w:pPr>
        <w:pStyle w:val="Heading4"/>
      </w:pPr>
      <w:bookmarkStart w:id="134" w:name="_Toc216029478"/>
      <w:r>
        <w:t>A1.1.3.4  DM on FB</w:t>
      </w:r>
      <w:bookmarkEnd w:id="134"/>
    </w:p>
    <w:p w14:paraId="1F73FF98" w14:textId="77777777" w:rsidR="00464086" w:rsidRPr="00464086" w:rsidRDefault="00464086" w:rsidP="00464086">
      <w:pPr>
        <w:tabs>
          <w:tab w:val="left" w:pos="360"/>
        </w:tabs>
        <w:spacing w:after="0" w:line="240" w:lineRule="auto"/>
        <w:rPr>
          <w:rFonts w:ascii="Consolas" w:hAnsi="Consolas"/>
          <w:sz w:val="18"/>
          <w:szCs w:val="18"/>
        </w:rPr>
      </w:pPr>
    </w:p>
    <w:p w14:paraId="29E1D597" w14:textId="4B9F4A4C" w:rsidR="00464086" w:rsidRPr="00464086" w:rsidRDefault="00740B78" w:rsidP="00464086">
      <w:pPr>
        <w:tabs>
          <w:tab w:val="left" w:pos="360"/>
        </w:tabs>
        <w:spacing w:after="0" w:line="240" w:lineRule="auto"/>
        <w:rPr>
          <w:rFonts w:ascii="Consolas" w:hAnsi="Consolas"/>
          <w:sz w:val="18"/>
          <w:szCs w:val="18"/>
        </w:rPr>
      </w:pPr>
      <w:r>
        <w:rPr>
          <w:rFonts w:ascii="Consolas" w:hAnsi="Consolas"/>
          <w:b/>
          <w:bCs/>
          <w:sz w:val="18"/>
          <w:szCs w:val="18"/>
        </w:rPr>
        <w:t>FB DMs and Comments:</w:t>
      </w:r>
    </w:p>
    <w:p w14:paraId="57CBCE5B" w14:textId="77777777" w:rsidR="00464086" w:rsidRPr="00464086" w:rsidRDefault="00464086" w:rsidP="00464086">
      <w:pPr>
        <w:tabs>
          <w:tab w:val="left" w:pos="360"/>
        </w:tabs>
        <w:spacing w:after="0" w:line="240" w:lineRule="auto"/>
        <w:rPr>
          <w:rFonts w:ascii="Consolas" w:hAnsi="Consolas"/>
          <w:sz w:val="18"/>
          <w:szCs w:val="18"/>
        </w:rPr>
      </w:pPr>
    </w:p>
    <w:p w14:paraId="40B8645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DM</w:t>
      </w:r>
    </w:p>
    <w:p w14:paraId="7CEED51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Private message sent to your Facebook Page via Messenger</w:t>
      </w:r>
    </w:p>
    <w:p w14:paraId="7171D1F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Not visible to anyone except you &amp; the sender</w:t>
      </w:r>
    </w:p>
    <w:p w14:paraId="3691897D"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Easiest place to build a chatbot-like demo</w:t>
      </w:r>
    </w:p>
    <w:p w14:paraId="08544B44"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Clean JSON structure, easy to poll or read events</w:t>
      </w:r>
    </w:p>
    <w:p w14:paraId="24D834CA"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Replies show up as direct messages from your Page</w:t>
      </w:r>
    </w:p>
    <w:p w14:paraId="156DEEFE" w14:textId="77777777" w:rsidR="00464086" w:rsidRPr="00464086" w:rsidRDefault="00464086" w:rsidP="00464086">
      <w:pPr>
        <w:tabs>
          <w:tab w:val="left" w:pos="360"/>
        </w:tabs>
        <w:spacing w:after="0" w:line="240" w:lineRule="auto"/>
        <w:rPr>
          <w:rFonts w:ascii="Consolas" w:hAnsi="Consolas"/>
          <w:sz w:val="18"/>
          <w:szCs w:val="18"/>
        </w:rPr>
      </w:pPr>
    </w:p>
    <w:p w14:paraId="3576564C"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Comment</w:t>
      </w:r>
    </w:p>
    <w:p w14:paraId="17D97B2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Public text posted under one of your Facebook posts</w:t>
      </w:r>
    </w:p>
    <w:p w14:paraId="0D563CF8"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Visible to everyone</w:t>
      </w:r>
    </w:p>
    <w:p w14:paraId="406DB99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More noise to filter</w:t>
      </w:r>
    </w:p>
    <w:p w14:paraId="4C763C09"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Harder to look like a “chatbot” because the thread is public</w:t>
      </w:r>
    </w:p>
    <w:p w14:paraId="6EE9FF1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API structure is more scattered (posts ? comments ? replies)</w:t>
      </w:r>
    </w:p>
    <w:p w14:paraId="21ECA6D9" w14:textId="77777777" w:rsidR="00464086" w:rsidRPr="00464086" w:rsidRDefault="00464086" w:rsidP="00464086">
      <w:pPr>
        <w:tabs>
          <w:tab w:val="left" w:pos="360"/>
        </w:tabs>
        <w:spacing w:after="0" w:line="240" w:lineRule="auto"/>
        <w:rPr>
          <w:rFonts w:ascii="Consolas" w:hAnsi="Consolas"/>
          <w:sz w:val="18"/>
          <w:szCs w:val="18"/>
        </w:rPr>
      </w:pPr>
    </w:p>
    <w:p w14:paraId="6426D6E3" w14:textId="634EC113"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Which one is better for the mini-chatbot show piece?</w:t>
      </w:r>
      <w:r w:rsidR="00740B78">
        <w:rPr>
          <w:rFonts w:ascii="Consolas" w:hAnsi="Consolas"/>
          <w:sz w:val="18"/>
          <w:szCs w:val="18"/>
        </w:rPr>
        <w:t xml:space="preserve">  </w:t>
      </w:r>
      <w:r w:rsidRPr="00464086">
        <w:rPr>
          <w:rFonts w:ascii="Consolas" w:hAnsi="Consolas"/>
          <w:sz w:val="18"/>
          <w:szCs w:val="18"/>
        </w:rPr>
        <w:t>DM. Every time.</w:t>
      </w:r>
    </w:p>
    <w:p w14:paraId="410EAC57" w14:textId="77777777" w:rsidR="00464086" w:rsidRPr="00464086" w:rsidRDefault="00464086" w:rsidP="00464086">
      <w:pPr>
        <w:tabs>
          <w:tab w:val="left" w:pos="360"/>
        </w:tabs>
        <w:spacing w:after="0" w:line="240" w:lineRule="auto"/>
        <w:rPr>
          <w:rFonts w:ascii="Consolas" w:hAnsi="Consolas"/>
          <w:sz w:val="18"/>
          <w:szCs w:val="18"/>
        </w:rPr>
      </w:pPr>
    </w:p>
    <w:p w14:paraId="6AF65254"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Why DM works better</w:t>
      </w:r>
    </w:p>
    <w:p w14:paraId="06C160B9"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It mirrors a real conversational chatbot</w:t>
      </w:r>
    </w:p>
    <w:p w14:paraId="43A8449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Your replies appear instantly &amp; privately</w:t>
      </w:r>
    </w:p>
    <w:p w14:paraId="295C353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 The </w:t>
      </w:r>
      <w:r w:rsidRPr="00740B78">
        <w:rPr>
          <w:rFonts w:ascii="Consolas" w:hAnsi="Consolas"/>
          <w:sz w:val="18"/>
          <w:szCs w:val="18"/>
          <w:u w:val="single"/>
        </w:rPr>
        <w:t>polling script stays simple</w:t>
      </w:r>
    </w:p>
    <w:p w14:paraId="51724915"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 </w:t>
      </w:r>
      <w:r w:rsidRPr="00740B78">
        <w:rPr>
          <w:rFonts w:ascii="Consolas" w:hAnsi="Consolas"/>
          <w:sz w:val="18"/>
          <w:szCs w:val="18"/>
          <w:u w:val="single"/>
        </w:rPr>
        <w:t>Trigger phrases are easy to detect</w:t>
      </w:r>
    </w:p>
    <w:p w14:paraId="286A9D1F"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No moderation or public spam risk</w:t>
      </w:r>
    </w:p>
    <w:p w14:paraId="1D1A76B8"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You keep full control of the experience</w:t>
      </w:r>
    </w:p>
    <w:p w14:paraId="1B493D20" w14:textId="77777777" w:rsidR="00464086" w:rsidRPr="00464086" w:rsidRDefault="00464086" w:rsidP="00464086">
      <w:pPr>
        <w:tabs>
          <w:tab w:val="left" w:pos="360"/>
        </w:tabs>
        <w:spacing w:after="0" w:line="240" w:lineRule="auto"/>
        <w:rPr>
          <w:rFonts w:ascii="Consolas" w:hAnsi="Consolas"/>
          <w:sz w:val="18"/>
          <w:szCs w:val="18"/>
        </w:rPr>
      </w:pPr>
    </w:p>
    <w:p w14:paraId="0A4B8512" w14:textId="5F51DFD9" w:rsid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lastRenderedPageBreak/>
        <w:t xml:space="preserve">I can also </w:t>
      </w:r>
      <w:r w:rsidRPr="00740B78">
        <w:rPr>
          <w:rFonts w:ascii="Consolas" w:hAnsi="Consolas"/>
          <w:sz w:val="18"/>
          <w:szCs w:val="18"/>
          <w:u w:val="single"/>
        </w:rPr>
        <w:t>outline the comment-based version</w:t>
      </w:r>
      <w:r w:rsidRPr="00464086">
        <w:rPr>
          <w:rFonts w:ascii="Consolas" w:hAnsi="Consolas"/>
          <w:sz w:val="18"/>
          <w:szCs w:val="18"/>
        </w:rPr>
        <w:t>, but the DM route is the cleanest &amp; the one I’d recommend for your first working demo.</w:t>
      </w:r>
    </w:p>
    <w:p w14:paraId="5F0A1105" w14:textId="2C6AE784" w:rsidR="00464086" w:rsidRDefault="00464086" w:rsidP="00464086">
      <w:pPr>
        <w:pStyle w:val="Heading4"/>
      </w:pPr>
      <w:bookmarkStart w:id="135" w:name="_Toc216029479"/>
      <w:r>
        <w:t xml:space="preserve">A1.1.3.5  </w:t>
      </w:r>
      <w:r w:rsidRPr="00464086">
        <w:t>I post on FB. They comment. How does my little demo chatbot get involved?</w:t>
      </w:r>
      <w:bookmarkEnd w:id="135"/>
    </w:p>
    <w:p w14:paraId="5E9D4B24" w14:textId="77777777" w:rsidR="00464086" w:rsidRPr="00464086" w:rsidRDefault="00464086" w:rsidP="00464086">
      <w:pPr>
        <w:tabs>
          <w:tab w:val="left" w:pos="360"/>
        </w:tabs>
        <w:spacing w:after="0" w:line="240" w:lineRule="auto"/>
        <w:rPr>
          <w:rFonts w:ascii="Consolas" w:hAnsi="Consolas"/>
          <w:sz w:val="18"/>
          <w:szCs w:val="18"/>
        </w:rPr>
      </w:pPr>
    </w:p>
    <w:p w14:paraId="74B34EF3" w14:textId="42E17AE0"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T</w:t>
      </w:r>
      <w:r w:rsidR="00464086" w:rsidRPr="00464086">
        <w:rPr>
          <w:rFonts w:ascii="Consolas" w:hAnsi="Consolas"/>
          <w:sz w:val="18"/>
          <w:szCs w:val="18"/>
        </w:rPr>
        <w:t>he “they comment on my post” version</w:t>
      </w:r>
      <w:r>
        <w:rPr>
          <w:rFonts w:ascii="Consolas" w:hAnsi="Consolas"/>
          <w:sz w:val="18"/>
          <w:szCs w:val="18"/>
        </w:rPr>
        <w:t>:</w:t>
      </w:r>
    </w:p>
    <w:p w14:paraId="1DE8A762" w14:textId="77777777" w:rsidR="00464086" w:rsidRPr="00464086" w:rsidRDefault="00464086" w:rsidP="00464086">
      <w:pPr>
        <w:tabs>
          <w:tab w:val="left" w:pos="360"/>
        </w:tabs>
        <w:spacing w:after="0" w:line="240" w:lineRule="auto"/>
        <w:rPr>
          <w:rFonts w:ascii="Consolas" w:hAnsi="Consolas"/>
          <w:sz w:val="18"/>
          <w:szCs w:val="18"/>
        </w:rPr>
      </w:pPr>
    </w:p>
    <w:p w14:paraId="5C4EEB13" w14:textId="4D290BA3" w:rsidR="00464086" w:rsidRPr="00740B78" w:rsidRDefault="00464086" w:rsidP="00740B78">
      <w:pPr>
        <w:tabs>
          <w:tab w:val="left" w:pos="360"/>
        </w:tabs>
        <w:spacing w:after="0" w:line="240" w:lineRule="auto"/>
        <w:ind w:left="360"/>
        <w:rPr>
          <w:rFonts w:ascii="Consolas" w:hAnsi="Consolas"/>
          <w:b/>
          <w:bCs/>
          <w:sz w:val="18"/>
          <w:szCs w:val="18"/>
        </w:rPr>
      </w:pPr>
      <w:r w:rsidRPr="00740B78">
        <w:rPr>
          <w:rFonts w:ascii="Consolas" w:hAnsi="Consolas"/>
          <w:b/>
          <w:bCs/>
          <w:sz w:val="18"/>
          <w:szCs w:val="18"/>
        </w:rPr>
        <w:t xml:space="preserve">Public post </w:t>
      </w:r>
      <w:r w:rsidR="00740B78" w:rsidRPr="00740B78">
        <w:rPr>
          <w:rFonts w:ascii="Consolas" w:hAnsi="Consolas"/>
          <w:b/>
          <w:bCs/>
          <w:sz w:val="18"/>
          <w:szCs w:val="18"/>
        </w:rPr>
        <w:t>&gt;</w:t>
      </w:r>
      <w:r w:rsidRPr="00740B78">
        <w:rPr>
          <w:rFonts w:ascii="Consolas" w:hAnsi="Consolas"/>
          <w:b/>
          <w:bCs/>
          <w:sz w:val="18"/>
          <w:szCs w:val="18"/>
        </w:rPr>
        <w:t xml:space="preserve"> public comments </w:t>
      </w:r>
      <w:r w:rsidR="00740B78" w:rsidRPr="00740B78">
        <w:rPr>
          <w:rFonts w:ascii="Consolas" w:hAnsi="Consolas"/>
          <w:b/>
          <w:bCs/>
          <w:sz w:val="18"/>
          <w:szCs w:val="18"/>
        </w:rPr>
        <w:t>&gt;</w:t>
      </w:r>
      <w:r w:rsidRPr="00740B78">
        <w:rPr>
          <w:rFonts w:ascii="Consolas" w:hAnsi="Consolas"/>
          <w:b/>
          <w:bCs/>
          <w:sz w:val="18"/>
          <w:szCs w:val="18"/>
        </w:rPr>
        <w:t xml:space="preserve"> </w:t>
      </w:r>
      <w:r w:rsidR="00740B78" w:rsidRPr="00740B78">
        <w:rPr>
          <w:rFonts w:ascii="Consolas" w:hAnsi="Consolas"/>
          <w:b/>
          <w:bCs/>
          <w:sz w:val="18"/>
          <w:szCs w:val="18"/>
        </w:rPr>
        <w:t>my</w:t>
      </w:r>
      <w:r w:rsidRPr="00740B78">
        <w:rPr>
          <w:rFonts w:ascii="Consolas" w:hAnsi="Consolas"/>
          <w:b/>
          <w:bCs/>
          <w:sz w:val="18"/>
          <w:szCs w:val="18"/>
        </w:rPr>
        <w:t xml:space="preserve"> laptop script sees a magic phrase </w:t>
      </w:r>
      <w:r w:rsidR="00740B78" w:rsidRPr="00740B78">
        <w:rPr>
          <w:rFonts w:ascii="Consolas" w:hAnsi="Consolas"/>
          <w:b/>
          <w:bCs/>
          <w:sz w:val="18"/>
          <w:szCs w:val="18"/>
        </w:rPr>
        <w:t>&gt;</w:t>
      </w:r>
      <w:r w:rsidRPr="00740B78">
        <w:rPr>
          <w:rFonts w:ascii="Consolas" w:hAnsi="Consolas"/>
          <w:b/>
          <w:bCs/>
          <w:sz w:val="18"/>
          <w:szCs w:val="18"/>
        </w:rPr>
        <w:t xml:space="preserve"> replies as </w:t>
      </w:r>
      <w:r w:rsidR="00740B78" w:rsidRPr="00740B78">
        <w:rPr>
          <w:rFonts w:ascii="Consolas" w:hAnsi="Consolas"/>
          <w:b/>
          <w:bCs/>
          <w:sz w:val="18"/>
          <w:szCs w:val="18"/>
        </w:rPr>
        <w:t>my</w:t>
      </w:r>
      <w:r w:rsidRPr="00740B78">
        <w:rPr>
          <w:rFonts w:ascii="Consolas" w:hAnsi="Consolas"/>
          <w:b/>
          <w:bCs/>
          <w:sz w:val="18"/>
          <w:szCs w:val="18"/>
        </w:rPr>
        <w:t xml:space="preserve"> Page.</w:t>
      </w:r>
    </w:p>
    <w:p w14:paraId="0FC699CA" w14:textId="6458AD63" w:rsidR="00464086" w:rsidRPr="00464086" w:rsidRDefault="00464086" w:rsidP="00464086">
      <w:pPr>
        <w:pStyle w:val="Heading5"/>
      </w:pPr>
      <w:r>
        <w:t xml:space="preserve">A1.1.3.5.1 </w:t>
      </w:r>
      <w:r w:rsidRPr="00464086">
        <w:t>Facebook</w:t>
      </w:r>
      <w:r>
        <w:t xml:space="preserve"> Components</w:t>
      </w:r>
    </w:p>
    <w:p w14:paraId="51069247" w14:textId="77777777" w:rsidR="00464086" w:rsidRPr="00464086" w:rsidRDefault="00464086" w:rsidP="00464086">
      <w:pPr>
        <w:tabs>
          <w:tab w:val="left" w:pos="360"/>
        </w:tabs>
        <w:spacing w:after="0" w:line="240" w:lineRule="auto"/>
        <w:rPr>
          <w:rFonts w:ascii="Consolas" w:hAnsi="Consolas"/>
          <w:sz w:val="18"/>
          <w:szCs w:val="18"/>
        </w:rPr>
      </w:pPr>
    </w:p>
    <w:p w14:paraId="5813C228" w14:textId="1557EE0B"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My</w:t>
      </w:r>
      <w:r w:rsidR="00464086" w:rsidRPr="00464086">
        <w:rPr>
          <w:rFonts w:ascii="Consolas" w:hAnsi="Consolas"/>
          <w:sz w:val="18"/>
          <w:szCs w:val="18"/>
        </w:rPr>
        <w:t xml:space="preserve"> </w:t>
      </w:r>
      <w:r>
        <w:rPr>
          <w:rFonts w:ascii="Consolas" w:hAnsi="Consolas"/>
          <w:sz w:val="18"/>
          <w:szCs w:val="18"/>
        </w:rPr>
        <w:t>FB</w:t>
      </w:r>
      <w:r w:rsidR="00464086" w:rsidRPr="00464086">
        <w:rPr>
          <w:rFonts w:ascii="Consolas" w:hAnsi="Consolas"/>
          <w:sz w:val="18"/>
          <w:szCs w:val="18"/>
        </w:rPr>
        <w:t xml:space="preserve"> Page</w:t>
      </w:r>
      <w:r>
        <w:rPr>
          <w:rFonts w:ascii="Consolas" w:hAnsi="Consolas"/>
          <w:sz w:val="18"/>
          <w:szCs w:val="18"/>
        </w:rPr>
        <w:t>: I</w:t>
      </w:r>
      <w:r w:rsidR="00464086" w:rsidRPr="00464086">
        <w:rPr>
          <w:rFonts w:ascii="Consolas" w:hAnsi="Consolas"/>
          <w:sz w:val="18"/>
          <w:szCs w:val="18"/>
        </w:rPr>
        <w:t xml:space="preserve"> post from </w:t>
      </w:r>
      <w:r>
        <w:rPr>
          <w:rFonts w:ascii="Consolas" w:hAnsi="Consolas"/>
          <w:sz w:val="18"/>
          <w:szCs w:val="18"/>
        </w:rPr>
        <w:t>my</w:t>
      </w:r>
      <w:r w:rsidR="00464086" w:rsidRPr="00464086">
        <w:rPr>
          <w:rFonts w:ascii="Consolas" w:hAnsi="Consolas"/>
          <w:sz w:val="18"/>
          <w:szCs w:val="18"/>
        </w:rPr>
        <w:t xml:space="preserve"> Page.</w:t>
      </w:r>
    </w:p>
    <w:p w14:paraId="090C5CDD" w14:textId="77777777" w:rsidR="00464086" w:rsidRPr="00464086" w:rsidRDefault="00464086" w:rsidP="00464086">
      <w:pPr>
        <w:tabs>
          <w:tab w:val="left" w:pos="360"/>
        </w:tabs>
        <w:spacing w:after="0" w:line="240" w:lineRule="auto"/>
        <w:rPr>
          <w:rFonts w:ascii="Consolas" w:hAnsi="Consolas"/>
          <w:sz w:val="18"/>
          <w:szCs w:val="18"/>
        </w:rPr>
      </w:pPr>
    </w:p>
    <w:p w14:paraId="27B44529" w14:textId="400BB46D"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One “demo” post</w:t>
      </w:r>
      <w:r w:rsidR="00740B78">
        <w:rPr>
          <w:rFonts w:ascii="Consolas" w:hAnsi="Consolas"/>
          <w:sz w:val="18"/>
          <w:szCs w:val="18"/>
        </w:rPr>
        <w:t>. Ex</w:t>
      </w:r>
      <w:r w:rsidRPr="00464086">
        <w:rPr>
          <w:rFonts w:ascii="Consolas" w:hAnsi="Consolas"/>
          <w:sz w:val="18"/>
          <w:szCs w:val="18"/>
        </w:rPr>
        <w:t>: a post about TEAIChatbot.</w:t>
      </w:r>
    </w:p>
    <w:p w14:paraId="49CDEBD8" w14:textId="036B008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All action </w:t>
      </w:r>
      <w:r w:rsidR="00740B78">
        <w:rPr>
          <w:rFonts w:ascii="Consolas" w:hAnsi="Consolas"/>
          <w:sz w:val="18"/>
          <w:szCs w:val="18"/>
        </w:rPr>
        <w:t>is</w:t>
      </w:r>
      <w:r w:rsidRPr="00464086">
        <w:rPr>
          <w:rFonts w:ascii="Consolas" w:hAnsi="Consolas"/>
          <w:sz w:val="18"/>
          <w:szCs w:val="18"/>
        </w:rPr>
        <w:t xml:space="preserve"> in the </w:t>
      </w:r>
      <w:r w:rsidR="00740B78">
        <w:rPr>
          <w:rFonts w:ascii="Consolas" w:hAnsi="Consolas"/>
          <w:sz w:val="18"/>
          <w:szCs w:val="18"/>
        </w:rPr>
        <w:t>the</w:t>
      </w:r>
      <w:r w:rsidRPr="00464086">
        <w:rPr>
          <w:rFonts w:ascii="Consolas" w:hAnsi="Consolas"/>
          <w:sz w:val="18"/>
          <w:szCs w:val="18"/>
        </w:rPr>
        <w:t xml:space="preserve"> post</w:t>
      </w:r>
      <w:r w:rsidR="00740B78">
        <w:rPr>
          <w:rFonts w:ascii="Consolas" w:hAnsi="Consolas"/>
          <w:sz w:val="18"/>
          <w:szCs w:val="18"/>
        </w:rPr>
        <w:t>’s comments</w:t>
      </w:r>
      <w:r w:rsidRPr="00464086">
        <w:rPr>
          <w:rFonts w:ascii="Consolas" w:hAnsi="Consolas"/>
          <w:sz w:val="18"/>
          <w:szCs w:val="18"/>
        </w:rPr>
        <w:t>.</w:t>
      </w:r>
    </w:p>
    <w:p w14:paraId="7BDD8EEA" w14:textId="77777777" w:rsidR="00464086" w:rsidRPr="00464086" w:rsidRDefault="00464086" w:rsidP="00464086">
      <w:pPr>
        <w:tabs>
          <w:tab w:val="left" w:pos="360"/>
        </w:tabs>
        <w:spacing w:after="0" w:line="240" w:lineRule="auto"/>
        <w:rPr>
          <w:rFonts w:ascii="Consolas" w:hAnsi="Consolas"/>
          <w:sz w:val="18"/>
          <w:szCs w:val="18"/>
        </w:rPr>
      </w:pPr>
    </w:p>
    <w:p w14:paraId="58769140" w14:textId="17BF95D5"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A </w:t>
      </w:r>
      <w:r w:rsidRPr="00740B78">
        <w:rPr>
          <w:rFonts w:ascii="Consolas" w:hAnsi="Consolas"/>
          <w:sz w:val="18"/>
          <w:szCs w:val="18"/>
          <w:u w:val="single"/>
        </w:rPr>
        <w:t>Page access token</w:t>
      </w:r>
      <w:r w:rsidR="00740B78">
        <w:rPr>
          <w:rFonts w:ascii="Consolas" w:hAnsi="Consolas"/>
          <w:sz w:val="18"/>
          <w:szCs w:val="18"/>
        </w:rPr>
        <w:t xml:space="preserve"> l</w:t>
      </w:r>
      <w:r w:rsidRPr="00464086">
        <w:rPr>
          <w:rFonts w:ascii="Consolas" w:hAnsi="Consolas"/>
          <w:sz w:val="18"/>
          <w:szCs w:val="18"/>
        </w:rPr>
        <w:t xml:space="preserve">ets </w:t>
      </w:r>
      <w:r w:rsidR="00740B78">
        <w:rPr>
          <w:rFonts w:ascii="Consolas" w:hAnsi="Consolas"/>
          <w:sz w:val="18"/>
          <w:szCs w:val="18"/>
        </w:rPr>
        <w:t>my</w:t>
      </w:r>
      <w:r w:rsidRPr="00464086">
        <w:rPr>
          <w:rFonts w:ascii="Consolas" w:hAnsi="Consolas"/>
          <w:sz w:val="18"/>
          <w:szCs w:val="18"/>
        </w:rPr>
        <w:t xml:space="preserve"> script:</w:t>
      </w:r>
      <w:r w:rsidR="00740B78">
        <w:rPr>
          <w:rFonts w:ascii="Consolas" w:hAnsi="Consolas"/>
          <w:sz w:val="18"/>
          <w:szCs w:val="18"/>
        </w:rPr>
        <w:t xml:space="preserve">  </w:t>
      </w:r>
      <w:r w:rsidRPr="00464086">
        <w:rPr>
          <w:rFonts w:ascii="Consolas" w:hAnsi="Consolas"/>
          <w:sz w:val="18"/>
          <w:szCs w:val="18"/>
        </w:rPr>
        <w:t>Read comments on that post</w:t>
      </w:r>
    </w:p>
    <w:p w14:paraId="57AF1984" w14:textId="7614DBBA"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Post replies as the Page</w:t>
      </w:r>
    </w:p>
    <w:p w14:paraId="7372D1EA" w14:textId="77777777" w:rsidR="00464086" w:rsidRPr="00464086" w:rsidRDefault="00464086" w:rsidP="00464086">
      <w:pPr>
        <w:tabs>
          <w:tab w:val="left" w:pos="360"/>
        </w:tabs>
        <w:spacing w:after="0" w:line="240" w:lineRule="auto"/>
        <w:rPr>
          <w:rFonts w:ascii="Consolas" w:hAnsi="Consolas"/>
          <w:sz w:val="18"/>
          <w:szCs w:val="18"/>
        </w:rPr>
      </w:pPr>
    </w:p>
    <w:p w14:paraId="73E0ADAE" w14:textId="0CCA421E" w:rsidR="00464086" w:rsidRPr="00740B78" w:rsidRDefault="00464086" w:rsidP="00464086">
      <w:pPr>
        <w:tabs>
          <w:tab w:val="left" w:pos="360"/>
        </w:tabs>
        <w:spacing w:after="0" w:line="240" w:lineRule="auto"/>
        <w:rPr>
          <w:rFonts w:ascii="Consolas" w:hAnsi="Consolas"/>
          <w:sz w:val="18"/>
          <w:szCs w:val="18"/>
          <w:u w:val="single"/>
        </w:rPr>
      </w:pPr>
      <w:r w:rsidRPr="00740B78">
        <w:rPr>
          <w:rFonts w:ascii="Consolas" w:hAnsi="Consolas"/>
          <w:sz w:val="18"/>
          <w:szCs w:val="18"/>
          <w:u w:val="single"/>
        </w:rPr>
        <w:t xml:space="preserve">You get this once via a </w:t>
      </w:r>
      <w:r w:rsidR="00740B78" w:rsidRPr="00740B78">
        <w:rPr>
          <w:rFonts w:ascii="Consolas" w:hAnsi="Consolas"/>
          <w:sz w:val="18"/>
          <w:szCs w:val="18"/>
          <w:u w:val="single"/>
        </w:rPr>
        <w:t>FB</w:t>
      </w:r>
      <w:r w:rsidRPr="00740B78">
        <w:rPr>
          <w:rFonts w:ascii="Consolas" w:hAnsi="Consolas"/>
          <w:sz w:val="18"/>
          <w:szCs w:val="18"/>
          <w:u w:val="single"/>
        </w:rPr>
        <w:t xml:space="preserve"> app or Graph Explorer. Then you paste it into your local config.</w:t>
      </w:r>
    </w:p>
    <w:p w14:paraId="0D73CEF8" w14:textId="3A37695F" w:rsidR="00464086" w:rsidRPr="00464086" w:rsidRDefault="00464086" w:rsidP="00464086">
      <w:pPr>
        <w:pStyle w:val="Heading5"/>
      </w:pPr>
      <w:r>
        <w:t>A1.1.3.5.2  L</w:t>
      </w:r>
      <w:r w:rsidRPr="00464086">
        <w:t>aptop</w:t>
      </w:r>
      <w:r>
        <w:t xml:space="preserve"> Components</w:t>
      </w:r>
    </w:p>
    <w:p w14:paraId="2ED7C328" w14:textId="77777777" w:rsidR="00464086" w:rsidRPr="00464086" w:rsidRDefault="00464086" w:rsidP="00464086">
      <w:pPr>
        <w:tabs>
          <w:tab w:val="left" w:pos="360"/>
        </w:tabs>
        <w:spacing w:after="0" w:line="240" w:lineRule="auto"/>
        <w:rPr>
          <w:rFonts w:ascii="Consolas" w:hAnsi="Consolas"/>
          <w:sz w:val="18"/>
          <w:szCs w:val="18"/>
        </w:rPr>
      </w:pPr>
    </w:p>
    <w:p w14:paraId="4C04F7A0" w14:textId="5C958928" w:rsidR="00464086" w:rsidRPr="00464086" w:rsidRDefault="00464086" w:rsidP="00740B78">
      <w:pPr>
        <w:tabs>
          <w:tab w:val="left" w:pos="360"/>
          <w:tab w:val="left" w:pos="2790"/>
        </w:tabs>
        <w:spacing w:after="0" w:line="240" w:lineRule="auto"/>
        <w:rPr>
          <w:rFonts w:ascii="Consolas" w:hAnsi="Consolas"/>
          <w:sz w:val="18"/>
          <w:szCs w:val="18"/>
        </w:rPr>
      </w:pPr>
      <w:r w:rsidRPr="00464086">
        <w:rPr>
          <w:rFonts w:ascii="Consolas" w:hAnsi="Consolas"/>
          <w:sz w:val="18"/>
          <w:szCs w:val="18"/>
        </w:rPr>
        <w:t xml:space="preserve">One </w:t>
      </w:r>
      <w:r w:rsidRPr="00464086">
        <w:rPr>
          <w:rFonts w:ascii="Consolas" w:hAnsi="Consolas"/>
          <w:b/>
          <w:bCs/>
          <w:sz w:val="18"/>
          <w:szCs w:val="18"/>
        </w:rPr>
        <w:t>script</w:t>
      </w:r>
      <w:r w:rsidRPr="00464086">
        <w:rPr>
          <w:rFonts w:ascii="Consolas" w:hAnsi="Consolas"/>
          <w:sz w:val="18"/>
          <w:szCs w:val="18"/>
        </w:rPr>
        <w:t xml:space="preserve"> file: </w:t>
      </w:r>
      <w:r w:rsidR="00740B78">
        <w:rPr>
          <w:rFonts w:ascii="Consolas" w:hAnsi="Consolas"/>
          <w:sz w:val="18"/>
          <w:szCs w:val="18"/>
        </w:rPr>
        <w:tab/>
      </w:r>
      <w:r w:rsidRPr="00464086">
        <w:rPr>
          <w:rFonts w:ascii="Consolas" w:hAnsi="Consolas"/>
          <w:sz w:val="18"/>
          <w:szCs w:val="18"/>
        </w:rPr>
        <w:t>TEAI_FB_Comments_Bot.ps1.</w:t>
      </w:r>
    </w:p>
    <w:p w14:paraId="69CE3621" w14:textId="6FBBA0F7" w:rsidR="00464086" w:rsidRPr="00464086" w:rsidRDefault="00464086" w:rsidP="00740B78">
      <w:pPr>
        <w:tabs>
          <w:tab w:val="left" w:pos="360"/>
          <w:tab w:val="left" w:pos="2790"/>
        </w:tabs>
        <w:spacing w:after="0" w:line="240" w:lineRule="auto"/>
        <w:rPr>
          <w:rFonts w:ascii="Consolas" w:hAnsi="Consolas"/>
          <w:sz w:val="18"/>
          <w:szCs w:val="18"/>
        </w:rPr>
      </w:pPr>
      <w:r w:rsidRPr="00464086">
        <w:rPr>
          <w:rFonts w:ascii="Consolas" w:hAnsi="Consolas"/>
          <w:sz w:val="18"/>
          <w:szCs w:val="18"/>
        </w:rPr>
        <w:t xml:space="preserve">Two </w:t>
      </w:r>
      <w:r w:rsidRPr="00464086">
        <w:rPr>
          <w:rFonts w:ascii="Consolas" w:hAnsi="Consolas"/>
          <w:b/>
          <w:bCs/>
          <w:sz w:val="18"/>
          <w:szCs w:val="18"/>
        </w:rPr>
        <w:t>secrets</w:t>
      </w:r>
      <w:r w:rsidRPr="00464086">
        <w:rPr>
          <w:rFonts w:ascii="Consolas" w:hAnsi="Consolas"/>
          <w:sz w:val="18"/>
          <w:szCs w:val="18"/>
        </w:rPr>
        <w:t xml:space="preserve"> stored locally</w:t>
      </w:r>
      <w:r w:rsidR="00740B78">
        <w:rPr>
          <w:rFonts w:ascii="Consolas" w:hAnsi="Consolas"/>
          <w:sz w:val="18"/>
          <w:szCs w:val="18"/>
        </w:rPr>
        <w:t xml:space="preserve">: </w:t>
      </w:r>
      <w:r w:rsidR="00740B78">
        <w:rPr>
          <w:rFonts w:ascii="Consolas" w:hAnsi="Consolas"/>
          <w:sz w:val="18"/>
          <w:szCs w:val="18"/>
        </w:rPr>
        <w:tab/>
      </w:r>
      <w:r w:rsidRPr="00464086">
        <w:rPr>
          <w:rFonts w:ascii="Consolas" w:hAnsi="Consolas"/>
          <w:sz w:val="18"/>
          <w:szCs w:val="18"/>
        </w:rPr>
        <w:t>PAGE_ACCESS_TOKEN</w:t>
      </w:r>
      <w:r w:rsidR="00740B78">
        <w:rPr>
          <w:rFonts w:ascii="Consolas" w:hAnsi="Consolas"/>
          <w:sz w:val="18"/>
          <w:szCs w:val="18"/>
        </w:rPr>
        <w:t xml:space="preserve">, </w:t>
      </w:r>
      <w:r w:rsidRPr="00464086">
        <w:rPr>
          <w:rFonts w:ascii="Consolas" w:hAnsi="Consolas"/>
          <w:sz w:val="18"/>
          <w:szCs w:val="18"/>
        </w:rPr>
        <w:t>OPENAI_API_KEY</w:t>
      </w:r>
    </w:p>
    <w:p w14:paraId="363987BC" w14:textId="0C1B10FB" w:rsidR="00464086" w:rsidRPr="00464086" w:rsidRDefault="00464086" w:rsidP="00740B78">
      <w:pPr>
        <w:tabs>
          <w:tab w:val="left" w:pos="360"/>
          <w:tab w:val="left" w:pos="2790"/>
        </w:tabs>
        <w:spacing w:after="0" w:line="240" w:lineRule="auto"/>
        <w:rPr>
          <w:rFonts w:ascii="Consolas" w:hAnsi="Consolas"/>
          <w:sz w:val="18"/>
          <w:szCs w:val="18"/>
        </w:rPr>
      </w:pPr>
      <w:r w:rsidRPr="00464086">
        <w:rPr>
          <w:rFonts w:ascii="Consolas" w:hAnsi="Consolas"/>
          <w:sz w:val="18"/>
          <w:szCs w:val="18"/>
        </w:rPr>
        <w:t xml:space="preserve">One </w:t>
      </w:r>
      <w:r w:rsidRPr="00464086">
        <w:rPr>
          <w:rFonts w:ascii="Consolas" w:hAnsi="Consolas"/>
          <w:b/>
          <w:bCs/>
          <w:sz w:val="18"/>
          <w:szCs w:val="18"/>
        </w:rPr>
        <w:t>state file</w:t>
      </w:r>
      <w:r w:rsidR="00740B78">
        <w:rPr>
          <w:rFonts w:ascii="Consolas" w:hAnsi="Consolas"/>
          <w:b/>
          <w:bCs/>
          <w:sz w:val="18"/>
          <w:szCs w:val="18"/>
        </w:rPr>
        <w:t>: Ex</w:t>
      </w:r>
      <w:r w:rsidRPr="00464086">
        <w:rPr>
          <w:rFonts w:ascii="Consolas" w:hAnsi="Consolas"/>
          <w:sz w:val="18"/>
          <w:szCs w:val="18"/>
        </w:rPr>
        <w:t xml:space="preserve">: </w:t>
      </w:r>
      <w:r w:rsidR="00740B78">
        <w:rPr>
          <w:rFonts w:ascii="Consolas" w:hAnsi="Consolas"/>
          <w:sz w:val="18"/>
          <w:szCs w:val="18"/>
        </w:rPr>
        <w:tab/>
      </w:r>
      <w:r w:rsidRPr="00464086">
        <w:rPr>
          <w:rFonts w:ascii="Consolas" w:hAnsi="Consolas"/>
          <w:sz w:val="18"/>
          <w:szCs w:val="18"/>
        </w:rPr>
        <w:t>LastCommentId.txt.</w:t>
      </w:r>
      <w:r w:rsidR="00740B78">
        <w:rPr>
          <w:rFonts w:ascii="Consolas" w:hAnsi="Consolas"/>
          <w:sz w:val="18"/>
          <w:szCs w:val="18"/>
        </w:rPr>
        <w:t xml:space="preserve"> U</w:t>
      </w:r>
      <w:r w:rsidRPr="00464086">
        <w:rPr>
          <w:rFonts w:ascii="Consolas" w:hAnsi="Consolas"/>
          <w:sz w:val="18"/>
          <w:szCs w:val="18"/>
        </w:rPr>
        <w:t>se it so you do not reply to the same comment twice.</w:t>
      </w:r>
    </w:p>
    <w:p w14:paraId="1D4C2470" w14:textId="54E08B90"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The </w:t>
      </w:r>
      <w:r w:rsidR="00740B78">
        <w:rPr>
          <w:rFonts w:ascii="Consolas" w:hAnsi="Consolas"/>
          <w:sz w:val="18"/>
          <w:szCs w:val="18"/>
        </w:rPr>
        <w:t xml:space="preserve">script </w:t>
      </w:r>
      <w:r w:rsidRPr="00464086">
        <w:rPr>
          <w:rFonts w:ascii="Consolas" w:hAnsi="Consolas"/>
          <w:sz w:val="18"/>
          <w:szCs w:val="18"/>
        </w:rPr>
        <w:t>loop:</w:t>
      </w:r>
    </w:p>
    <w:p w14:paraId="0D1EA692" w14:textId="4CB5123E"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xml:space="preserve">• Call </w:t>
      </w:r>
      <w:r w:rsidR="00464086" w:rsidRPr="00740B78">
        <w:rPr>
          <w:rFonts w:ascii="Consolas" w:hAnsi="Consolas"/>
          <w:sz w:val="18"/>
          <w:szCs w:val="18"/>
          <w:u w:val="single"/>
        </w:rPr>
        <w:t>Graph API</w:t>
      </w:r>
      <w:r>
        <w:rPr>
          <w:rFonts w:ascii="Consolas" w:hAnsi="Consolas"/>
          <w:sz w:val="18"/>
          <w:szCs w:val="18"/>
        </w:rPr>
        <w:t>:</w:t>
      </w:r>
      <w:r w:rsidR="00464086" w:rsidRPr="00464086">
        <w:rPr>
          <w:rFonts w:ascii="Consolas" w:hAnsi="Consolas"/>
          <w:sz w:val="18"/>
          <w:szCs w:val="18"/>
        </w:rPr>
        <w:t xml:space="preserve"> </w:t>
      </w:r>
      <w:r>
        <w:rPr>
          <w:rFonts w:ascii="Consolas" w:hAnsi="Consolas"/>
          <w:sz w:val="18"/>
          <w:szCs w:val="18"/>
        </w:rPr>
        <w:t>G</w:t>
      </w:r>
      <w:r w:rsidR="00464086" w:rsidRPr="00464086">
        <w:rPr>
          <w:rFonts w:ascii="Consolas" w:hAnsi="Consolas"/>
          <w:sz w:val="18"/>
          <w:szCs w:val="18"/>
        </w:rPr>
        <w:t>et recent comments for your demo post</w:t>
      </w:r>
    </w:p>
    <w:p w14:paraId="6BE8E642" w14:textId="22C2F798"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For each new comment:</w:t>
      </w:r>
    </w:p>
    <w:p w14:paraId="60D66D28" w14:textId="4922B807"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Ignore comments from your own Page</w:t>
      </w:r>
    </w:p>
    <w:p w14:paraId="6A647250" w14:textId="4B5576BB"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xml:space="preserve">Check for a </w:t>
      </w:r>
      <w:r w:rsidR="00464086" w:rsidRPr="00740B78">
        <w:rPr>
          <w:rFonts w:ascii="Consolas" w:hAnsi="Consolas"/>
          <w:sz w:val="18"/>
          <w:szCs w:val="18"/>
          <w:u w:val="single"/>
        </w:rPr>
        <w:t>trigger phrase</w:t>
      </w:r>
      <w:r>
        <w:rPr>
          <w:rFonts w:ascii="Consolas" w:hAnsi="Consolas"/>
          <w:sz w:val="18"/>
          <w:szCs w:val="18"/>
        </w:rPr>
        <w:t xml:space="preserve">: On </w:t>
      </w:r>
      <w:r w:rsidR="00464086" w:rsidRPr="00464086">
        <w:rPr>
          <w:rFonts w:ascii="Consolas" w:hAnsi="Consolas"/>
          <w:sz w:val="18"/>
          <w:szCs w:val="18"/>
        </w:rPr>
        <w:t>match</w:t>
      </w:r>
      <w:r>
        <w:rPr>
          <w:rFonts w:ascii="Consolas" w:hAnsi="Consolas"/>
          <w:sz w:val="18"/>
          <w:szCs w:val="18"/>
        </w:rPr>
        <w:t>:</w:t>
      </w:r>
      <w:r w:rsidR="00464086" w:rsidRPr="00464086">
        <w:rPr>
          <w:rFonts w:ascii="Consolas" w:hAnsi="Consolas"/>
          <w:sz w:val="18"/>
          <w:szCs w:val="18"/>
        </w:rPr>
        <w:t xml:space="preserve"> </w:t>
      </w:r>
      <w:r>
        <w:rPr>
          <w:rFonts w:ascii="Consolas" w:hAnsi="Consolas"/>
          <w:sz w:val="18"/>
          <w:szCs w:val="18"/>
        </w:rPr>
        <w:t>S</w:t>
      </w:r>
      <w:r w:rsidR="00464086" w:rsidRPr="00464086">
        <w:rPr>
          <w:rFonts w:ascii="Consolas" w:hAnsi="Consolas"/>
          <w:sz w:val="18"/>
          <w:szCs w:val="18"/>
        </w:rPr>
        <w:t>end</w:t>
      </w:r>
      <w:r>
        <w:rPr>
          <w:rFonts w:ascii="Consolas" w:hAnsi="Consolas"/>
          <w:sz w:val="18"/>
          <w:szCs w:val="18"/>
        </w:rPr>
        <w:t xml:space="preserve"> </w:t>
      </w:r>
      <w:r w:rsidRPr="00740B78">
        <w:rPr>
          <w:rFonts w:ascii="Consolas" w:hAnsi="Consolas"/>
          <w:sz w:val="18"/>
          <w:szCs w:val="18"/>
          <w:u w:val="single"/>
        </w:rPr>
        <w:t>OpenAI</w:t>
      </w:r>
      <w:r w:rsidR="00464086" w:rsidRPr="00464086">
        <w:rPr>
          <w:rFonts w:ascii="Consolas" w:hAnsi="Consolas"/>
          <w:sz w:val="18"/>
          <w:szCs w:val="18"/>
        </w:rPr>
        <w:t xml:space="preserve"> the comment text with a TEAI prompt</w:t>
      </w:r>
    </w:p>
    <w:p w14:paraId="2A8268EA" w14:textId="100A3ED3"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xml:space="preserve">Get </w:t>
      </w:r>
      <w:r w:rsidRPr="00740B78">
        <w:rPr>
          <w:rFonts w:ascii="Consolas" w:hAnsi="Consolas"/>
          <w:sz w:val="18"/>
          <w:szCs w:val="18"/>
          <w:u w:val="single"/>
        </w:rPr>
        <w:t>OpenAI</w:t>
      </w:r>
      <w:r w:rsidRPr="00464086">
        <w:rPr>
          <w:rFonts w:ascii="Consolas" w:hAnsi="Consolas"/>
          <w:sz w:val="18"/>
          <w:szCs w:val="18"/>
        </w:rPr>
        <w:t xml:space="preserve"> </w:t>
      </w:r>
      <w:r w:rsidR="00464086" w:rsidRPr="00464086">
        <w:rPr>
          <w:rFonts w:ascii="Consolas" w:hAnsi="Consolas"/>
          <w:sz w:val="18"/>
          <w:szCs w:val="18"/>
        </w:rPr>
        <w:t>reply text</w:t>
      </w:r>
    </w:p>
    <w:p w14:paraId="67FFAA87" w14:textId="7F85104E"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xml:space="preserve">• </w:t>
      </w:r>
      <w:r w:rsidR="00464086" w:rsidRPr="00740B78">
        <w:rPr>
          <w:rFonts w:ascii="Consolas" w:hAnsi="Consolas"/>
          <w:sz w:val="18"/>
          <w:szCs w:val="18"/>
          <w:u w:val="single"/>
        </w:rPr>
        <w:t>Post</w:t>
      </w:r>
      <w:r w:rsidR="00464086" w:rsidRPr="00464086">
        <w:rPr>
          <w:rFonts w:ascii="Consolas" w:hAnsi="Consolas"/>
          <w:sz w:val="18"/>
          <w:szCs w:val="18"/>
        </w:rPr>
        <w:t xml:space="preserve"> a reply under that comment as your Page</w:t>
      </w:r>
    </w:p>
    <w:p w14:paraId="28ED3EE7" w14:textId="484D69F3" w:rsidR="00464086" w:rsidRPr="00464086" w:rsidRDefault="00464086" w:rsidP="00464086">
      <w:pPr>
        <w:pStyle w:val="Heading5"/>
      </w:pPr>
      <w:r>
        <w:t>A1.1.3.5.3  T</w:t>
      </w:r>
      <w:r w:rsidRPr="00464086">
        <w:t>he hook</w:t>
      </w:r>
    </w:p>
    <w:p w14:paraId="3092E149" w14:textId="77777777" w:rsidR="00464086" w:rsidRPr="00464086" w:rsidRDefault="00464086" w:rsidP="00464086">
      <w:pPr>
        <w:tabs>
          <w:tab w:val="left" w:pos="360"/>
        </w:tabs>
        <w:spacing w:after="0" w:line="240" w:lineRule="auto"/>
        <w:rPr>
          <w:rFonts w:ascii="Consolas" w:hAnsi="Consolas"/>
          <w:sz w:val="18"/>
          <w:szCs w:val="18"/>
        </w:rPr>
      </w:pPr>
    </w:p>
    <w:p w14:paraId="6BCED5BD" w14:textId="7707FA18"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D</w:t>
      </w:r>
      <w:r w:rsidR="00464086" w:rsidRPr="00464086">
        <w:rPr>
          <w:rFonts w:ascii="Consolas" w:hAnsi="Consolas"/>
          <w:sz w:val="18"/>
          <w:szCs w:val="18"/>
        </w:rPr>
        <w:t xml:space="preserve">ecide </w:t>
      </w:r>
      <w:r>
        <w:rPr>
          <w:rFonts w:ascii="Consolas" w:hAnsi="Consolas"/>
          <w:sz w:val="18"/>
          <w:szCs w:val="18"/>
        </w:rPr>
        <w:t>1</w:t>
      </w:r>
      <w:r w:rsidR="00464086" w:rsidRPr="00464086">
        <w:rPr>
          <w:rFonts w:ascii="Consolas" w:hAnsi="Consolas"/>
          <w:sz w:val="18"/>
          <w:szCs w:val="18"/>
        </w:rPr>
        <w:t xml:space="preserve"> or </w:t>
      </w:r>
      <w:r>
        <w:rPr>
          <w:rFonts w:ascii="Consolas" w:hAnsi="Consolas"/>
          <w:sz w:val="18"/>
          <w:szCs w:val="18"/>
        </w:rPr>
        <w:t>2</w:t>
      </w:r>
      <w:r w:rsidR="00464086" w:rsidRPr="00464086">
        <w:rPr>
          <w:rFonts w:ascii="Consolas" w:hAnsi="Consolas"/>
          <w:sz w:val="18"/>
          <w:szCs w:val="18"/>
        </w:rPr>
        <w:t xml:space="preserve"> “</w:t>
      </w:r>
      <w:r w:rsidR="00464086" w:rsidRPr="00740B78">
        <w:rPr>
          <w:rFonts w:ascii="Consolas" w:hAnsi="Consolas"/>
          <w:sz w:val="18"/>
          <w:szCs w:val="18"/>
          <w:u w:val="single"/>
        </w:rPr>
        <w:t>magic strings</w:t>
      </w:r>
      <w:r w:rsidR="00464086" w:rsidRPr="00464086">
        <w:rPr>
          <w:rFonts w:ascii="Consolas" w:hAnsi="Consolas"/>
          <w:sz w:val="18"/>
          <w:szCs w:val="18"/>
        </w:rPr>
        <w:t xml:space="preserve">” that will </w:t>
      </w:r>
      <w:r w:rsidR="00464086" w:rsidRPr="00740B78">
        <w:rPr>
          <w:rFonts w:ascii="Consolas" w:hAnsi="Consolas"/>
          <w:sz w:val="18"/>
          <w:szCs w:val="18"/>
          <w:u w:val="single"/>
        </w:rPr>
        <w:t>wake your demo chatbot</w:t>
      </w:r>
      <w:r w:rsidR="00464086" w:rsidRPr="00464086">
        <w:rPr>
          <w:rFonts w:ascii="Consolas" w:hAnsi="Consolas"/>
          <w:sz w:val="18"/>
          <w:szCs w:val="18"/>
        </w:rPr>
        <w:t xml:space="preserve">. </w:t>
      </w:r>
      <w:r>
        <w:rPr>
          <w:rFonts w:ascii="Consolas" w:hAnsi="Consolas"/>
          <w:sz w:val="18"/>
          <w:szCs w:val="18"/>
        </w:rPr>
        <w:t>Ex</w:t>
      </w:r>
      <w:r w:rsidR="00464086" w:rsidRPr="00464086">
        <w:rPr>
          <w:rFonts w:ascii="Consolas" w:hAnsi="Consolas"/>
          <w:sz w:val="18"/>
          <w:szCs w:val="18"/>
        </w:rPr>
        <w:t>:</w:t>
      </w:r>
    </w:p>
    <w:p w14:paraId="78EAB356" w14:textId="09931C05"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TEAI DEMO</w:t>
      </w:r>
    </w:p>
    <w:p w14:paraId="5EEED7DC" w14:textId="17E7D8B8"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Explain your chatbot</w:t>
      </w:r>
    </w:p>
    <w:p w14:paraId="135B155F" w14:textId="4926A748"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Show me TEAIChatbot</w:t>
      </w:r>
    </w:p>
    <w:p w14:paraId="412AA9FB" w14:textId="358EFA57" w:rsid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In post</w:t>
      </w:r>
      <w:r w:rsidR="00740B78">
        <w:rPr>
          <w:rFonts w:ascii="Consolas" w:hAnsi="Consolas"/>
          <w:sz w:val="18"/>
          <w:szCs w:val="18"/>
        </w:rPr>
        <w:t>,</w:t>
      </w:r>
      <w:r w:rsidRPr="00464086">
        <w:rPr>
          <w:rFonts w:ascii="Consolas" w:hAnsi="Consolas"/>
          <w:sz w:val="18"/>
          <w:szCs w:val="18"/>
        </w:rPr>
        <w:t xml:space="preserve"> hint:</w:t>
      </w:r>
      <w:r w:rsidR="00740B78">
        <w:rPr>
          <w:rFonts w:ascii="Consolas" w:hAnsi="Consolas"/>
          <w:sz w:val="18"/>
          <w:szCs w:val="18"/>
        </w:rPr>
        <w:t xml:space="preserve">   </w:t>
      </w:r>
      <w:r w:rsidRPr="00464086">
        <w:rPr>
          <w:rFonts w:ascii="Consolas" w:hAnsi="Consolas"/>
          <w:sz w:val="18"/>
          <w:szCs w:val="18"/>
        </w:rPr>
        <w:t>“Comment ‘TEAI DEMO’ to see a live explanation of how this architecture works.”</w:t>
      </w:r>
    </w:p>
    <w:p w14:paraId="47566FA7" w14:textId="112A153E" w:rsidR="00464086" w:rsidRDefault="00464086" w:rsidP="00464086">
      <w:pPr>
        <w:pStyle w:val="Heading5"/>
        <w:rPr>
          <w:rFonts w:ascii="Consolas" w:hAnsi="Consolas"/>
          <w:sz w:val="18"/>
          <w:szCs w:val="18"/>
        </w:rPr>
      </w:pPr>
      <w:r>
        <w:t xml:space="preserve">A1.1.3.5.4  </w:t>
      </w:r>
      <w:r>
        <w:rPr>
          <w:rFonts w:ascii="Consolas" w:hAnsi="Consolas"/>
          <w:sz w:val="18"/>
          <w:szCs w:val="18"/>
        </w:rPr>
        <w:t>The Flow</w:t>
      </w:r>
    </w:p>
    <w:p w14:paraId="5086A762" w14:textId="77777777" w:rsidR="00464086" w:rsidRPr="00464086" w:rsidRDefault="00464086" w:rsidP="00464086">
      <w:pPr>
        <w:tabs>
          <w:tab w:val="left" w:pos="360"/>
        </w:tabs>
        <w:spacing w:after="0" w:line="240" w:lineRule="auto"/>
        <w:rPr>
          <w:rFonts w:ascii="Consolas" w:hAnsi="Consolas"/>
          <w:sz w:val="18"/>
          <w:szCs w:val="18"/>
        </w:rPr>
      </w:pPr>
    </w:p>
    <w:p w14:paraId="38CF752F" w14:textId="6AEC608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Flow then is:</w:t>
      </w:r>
    </w:p>
    <w:p w14:paraId="09CF4E3D"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You publish the post from your Page</w:t>
      </w:r>
    </w:p>
    <w:p w14:paraId="70F93C8B"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Someone comments: “TEAI DEMO this looks cool”</w:t>
      </w:r>
    </w:p>
    <w:p w14:paraId="24949E27" w14:textId="556E4260"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00740B78">
        <w:rPr>
          <w:rFonts w:ascii="Consolas" w:hAnsi="Consolas"/>
          <w:sz w:val="18"/>
          <w:szCs w:val="18"/>
        </w:rPr>
        <w:t>S</w:t>
      </w:r>
      <w:r w:rsidRPr="00464086">
        <w:rPr>
          <w:rFonts w:ascii="Consolas" w:hAnsi="Consolas"/>
          <w:sz w:val="18"/>
          <w:szCs w:val="18"/>
        </w:rPr>
        <w:t>cript</w:t>
      </w:r>
      <w:r w:rsidR="00740B78">
        <w:rPr>
          <w:rFonts w:ascii="Consolas" w:hAnsi="Consolas"/>
          <w:sz w:val="18"/>
          <w:szCs w:val="18"/>
        </w:rPr>
        <w:t>:</w:t>
      </w:r>
      <w:r w:rsidRPr="00464086">
        <w:rPr>
          <w:rFonts w:ascii="Consolas" w:hAnsi="Consolas"/>
          <w:sz w:val="18"/>
          <w:szCs w:val="18"/>
        </w:rPr>
        <w:t xml:space="preserve"> (running on your laptop) sees that comment </w:t>
      </w:r>
      <w:r w:rsidRPr="00740B78">
        <w:rPr>
          <w:rFonts w:ascii="Consolas" w:hAnsi="Consolas"/>
          <w:sz w:val="18"/>
          <w:szCs w:val="18"/>
          <w:u w:val="single"/>
        </w:rPr>
        <w:t>via the API</w:t>
      </w:r>
    </w:p>
    <w:p w14:paraId="7484092B" w14:textId="01F542EE"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Script</w:t>
      </w:r>
      <w:r w:rsidR="00740B78">
        <w:rPr>
          <w:rFonts w:ascii="Consolas" w:hAnsi="Consolas"/>
          <w:sz w:val="18"/>
          <w:szCs w:val="18"/>
        </w:rPr>
        <w:t>:</w:t>
      </w:r>
      <w:r w:rsidRPr="00464086">
        <w:rPr>
          <w:rFonts w:ascii="Consolas" w:hAnsi="Consolas"/>
          <w:sz w:val="18"/>
          <w:szCs w:val="18"/>
        </w:rPr>
        <w:t xml:space="preserve"> calls </w:t>
      </w:r>
      <w:r w:rsidRPr="00740B78">
        <w:rPr>
          <w:rFonts w:ascii="Consolas" w:hAnsi="Consolas"/>
          <w:sz w:val="18"/>
          <w:szCs w:val="18"/>
          <w:u w:val="single"/>
        </w:rPr>
        <w:t>OpenAI</w:t>
      </w:r>
      <w:r w:rsidRPr="00464086">
        <w:rPr>
          <w:rFonts w:ascii="Consolas" w:hAnsi="Consolas"/>
          <w:sz w:val="18"/>
          <w:szCs w:val="18"/>
        </w:rPr>
        <w:t xml:space="preserve"> with your TEAIChatbot prompt</w:t>
      </w:r>
    </w:p>
    <w:p w14:paraId="004CFA19" w14:textId="7DBE89D0" w:rsid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Script</w:t>
      </w:r>
      <w:r w:rsidR="00740B78">
        <w:rPr>
          <w:rFonts w:ascii="Consolas" w:hAnsi="Consolas"/>
          <w:sz w:val="18"/>
          <w:szCs w:val="18"/>
        </w:rPr>
        <w:t>:</w:t>
      </w:r>
      <w:r w:rsidRPr="00464086">
        <w:rPr>
          <w:rFonts w:ascii="Consolas" w:hAnsi="Consolas"/>
          <w:sz w:val="18"/>
          <w:szCs w:val="18"/>
        </w:rPr>
        <w:t xml:space="preserve"> </w:t>
      </w:r>
      <w:r w:rsidRPr="00740B78">
        <w:rPr>
          <w:rFonts w:ascii="Consolas" w:hAnsi="Consolas"/>
          <w:sz w:val="18"/>
          <w:szCs w:val="18"/>
          <w:u w:val="single"/>
        </w:rPr>
        <w:t>posts a reply comment</w:t>
      </w:r>
      <w:r w:rsidRPr="00464086">
        <w:rPr>
          <w:rFonts w:ascii="Consolas" w:hAnsi="Consolas"/>
          <w:sz w:val="18"/>
          <w:szCs w:val="18"/>
        </w:rPr>
        <w:t xml:space="preserve"> </w:t>
      </w:r>
      <w:r w:rsidR="00740B78">
        <w:rPr>
          <w:rFonts w:ascii="Consolas" w:hAnsi="Consolas"/>
          <w:sz w:val="18"/>
          <w:szCs w:val="18"/>
        </w:rPr>
        <w:t xml:space="preserve">- </w:t>
      </w:r>
      <w:r w:rsidRPr="00464086">
        <w:rPr>
          <w:rFonts w:ascii="Consolas" w:hAnsi="Consolas"/>
          <w:sz w:val="18"/>
          <w:szCs w:val="18"/>
        </w:rPr>
        <w:t>under theirs from the Page</w:t>
      </w:r>
    </w:p>
    <w:p w14:paraId="233F311D" w14:textId="18C93DEF" w:rsidR="00464086" w:rsidRPr="00464086" w:rsidRDefault="00464086" w:rsidP="00464086">
      <w:pPr>
        <w:pStyle w:val="Heading5"/>
      </w:pPr>
      <w:r>
        <w:t>A1.1.3.5.5  List of all components</w:t>
      </w:r>
    </w:p>
    <w:p w14:paraId="24233B7E" w14:textId="2DA7192A"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N</w:t>
      </w:r>
      <w:r w:rsidR="00464086" w:rsidRPr="00464086">
        <w:rPr>
          <w:rFonts w:ascii="Consolas" w:hAnsi="Consolas"/>
          <w:sz w:val="18"/>
          <w:szCs w:val="18"/>
        </w:rPr>
        <w:t xml:space="preserve">o Azure </w:t>
      </w:r>
      <w:r>
        <w:rPr>
          <w:rFonts w:ascii="Consolas" w:hAnsi="Consolas"/>
          <w:sz w:val="18"/>
          <w:szCs w:val="18"/>
        </w:rPr>
        <w:t xml:space="preserve">    </w:t>
      </w:r>
      <w:r w:rsidR="00464086" w:rsidRPr="00464086">
        <w:rPr>
          <w:rFonts w:ascii="Consolas" w:hAnsi="Consolas"/>
          <w:sz w:val="18"/>
          <w:szCs w:val="18"/>
        </w:rPr>
        <w:t>Function</w:t>
      </w:r>
      <w:r>
        <w:rPr>
          <w:rFonts w:ascii="Consolas" w:hAnsi="Consolas"/>
          <w:sz w:val="18"/>
          <w:szCs w:val="18"/>
        </w:rPr>
        <w:t>.</w:t>
      </w:r>
      <w:r w:rsidR="00464086" w:rsidRPr="00464086">
        <w:rPr>
          <w:rFonts w:ascii="Consolas" w:hAnsi="Consolas"/>
          <w:sz w:val="18"/>
          <w:szCs w:val="18"/>
        </w:rPr>
        <w:t xml:space="preserve"> </w:t>
      </w:r>
      <w:r>
        <w:rPr>
          <w:rFonts w:ascii="Consolas" w:hAnsi="Consolas"/>
          <w:sz w:val="18"/>
          <w:szCs w:val="18"/>
        </w:rPr>
        <w:t>N</w:t>
      </w:r>
      <w:r w:rsidR="00464086" w:rsidRPr="00464086">
        <w:rPr>
          <w:rFonts w:ascii="Consolas" w:hAnsi="Consolas"/>
          <w:sz w:val="18"/>
          <w:szCs w:val="18"/>
        </w:rPr>
        <w:t>o full architecture.</w:t>
      </w:r>
    </w:p>
    <w:p w14:paraId="76AE2345" w14:textId="38AF06DD"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Just: </w:t>
      </w:r>
      <w:r w:rsidR="00740B78">
        <w:rPr>
          <w:rFonts w:ascii="Consolas" w:hAnsi="Consolas"/>
          <w:sz w:val="18"/>
          <w:szCs w:val="18"/>
        </w:rPr>
        <w:t xml:space="preserve">       </w:t>
      </w:r>
      <w:r w:rsidRPr="00464086">
        <w:rPr>
          <w:rFonts w:ascii="Consolas" w:hAnsi="Consolas"/>
          <w:sz w:val="18"/>
          <w:szCs w:val="18"/>
        </w:rPr>
        <w:t xml:space="preserve">Page + post + Page token on </w:t>
      </w:r>
      <w:r w:rsidR="00740B78">
        <w:rPr>
          <w:rFonts w:ascii="Consolas" w:hAnsi="Consolas"/>
          <w:sz w:val="18"/>
          <w:szCs w:val="18"/>
        </w:rPr>
        <w:t>FB</w:t>
      </w:r>
      <w:r w:rsidRPr="00464086">
        <w:rPr>
          <w:rFonts w:ascii="Consolas" w:hAnsi="Consolas"/>
          <w:sz w:val="18"/>
          <w:szCs w:val="18"/>
        </w:rPr>
        <w:t>.</w:t>
      </w:r>
    </w:p>
    <w:p w14:paraId="118BF5C5" w14:textId="16DD0900"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On laptop:   </w:t>
      </w:r>
      <w:r w:rsidR="00464086" w:rsidRPr="00464086">
        <w:rPr>
          <w:rFonts w:ascii="Consolas" w:hAnsi="Consolas"/>
          <w:sz w:val="18"/>
          <w:szCs w:val="18"/>
        </w:rPr>
        <w:t xml:space="preserve">Script + </w:t>
      </w:r>
      <w:r>
        <w:rPr>
          <w:rFonts w:ascii="Consolas" w:hAnsi="Consolas"/>
          <w:sz w:val="18"/>
          <w:szCs w:val="18"/>
        </w:rPr>
        <w:t>2</w:t>
      </w:r>
      <w:r w:rsidR="00464086" w:rsidRPr="00464086">
        <w:rPr>
          <w:rFonts w:ascii="Consolas" w:hAnsi="Consolas"/>
          <w:sz w:val="18"/>
          <w:szCs w:val="18"/>
        </w:rPr>
        <w:t xml:space="preserve"> secrets + </w:t>
      </w:r>
      <w:r>
        <w:rPr>
          <w:rFonts w:ascii="Consolas" w:hAnsi="Consolas"/>
          <w:sz w:val="18"/>
          <w:szCs w:val="18"/>
        </w:rPr>
        <w:t>1</w:t>
      </w:r>
      <w:r w:rsidR="00464086" w:rsidRPr="00464086">
        <w:rPr>
          <w:rFonts w:ascii="Consolas" w:hAnsi="Consolas"/>
          <w:sz w:val="18"/>
          <w:szCs w:val="18"/>
        </w:rPr>
        <w:t xml:space="preserve"> state file.</w:t>
      </w:r>
    </w:p>
    <w:p w14:paraId="7A147AFC" w14:textId="7F6FC3FC" w:rsidR="00740B78"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Hook phrase</w:t>
      </w:r>
      <w:r w:rsidR="00740B78">
        <w:rPr>
          <w:rFonts w:ascii="Consolas" w:hAnsi="Consolas"/>
          <w:sz w:val="18"/>
          <w:szCs w:val="18"/>
        </w:rPr>
        <w:t>:</w:t>
      </w:r>
      <w:r w:rsidRPr="00464086">
        <w:rPr>
          <w:rFonts w:ascii="Consolas" w:hAnsi="Consolas"/>
          <w:sz w:val="18"/>
          <w:szCs w:val="18"/>
        </w:rPr>
        <w:t xml:space="preserve"> buried in the comment text lets you show the “chatbot” behavior.</w:t>
      </w:r>
    </w:p>
    <w:p w14:paraId="1D88CB56" w14:textId="0207C727" w:rsidR="00740B78" w:rsidRPr="00740B78" w:rsidRDefault="00740B78" w:rsidP="00740B78">
      <w:pPr>
        <w:pStyle w:val="Heading1"/>
      </w:pPr>
      <w:bookmarkStart w:id="136" w:name="_Toc216029480"/>
      <w:r>
        <w:lastRenderedPageBreak/>
        <w:t>Appenix 2  First Demo components</w:t>
      </w:r>
      <w:bookmarkEnd w:id="136"/>
    </w:p>
    <w:p w14:paraId="3CA91EA6" w14:textId="3878D000" w:rsidR="00740B78" w:rsidRDefault="00740B78" w:rsidP="00740B78">
      <w:pPr>
        <w:pStyle w:val="Heading2"/>
      </w:pPr>
      <w:bookmarkStart w:id="137" w:name="_Toc216029481"/>
      <w:r>
        <w:t>A2.1   Barebones Demo</w:t>
      </w:r>
      <w:bookmarkEnd w:id="137"/>
    </w:p>
    <w:p w14:paraId="5AC116FB" w14:textId="77777777" w:rsidR="00740B78" w:rsidRDefault="00740B78" w:rsidP="00740B78">
      <w:pPr>
        <w:tabs>
          <w:tab w:val="left" w:pos="360"/>
        </w:tabs>
        <w:spacing w:after="0" w:line="240" w:lineRule="auto"/>
        <w:rPr>
          <w:rFonts w:ascii="Consolas" w:hAnsi="Consolas"/>
          <w:sz w:val="18"/>
          <w:szCs w:val="18"/>
        </w:rPr>
      </w:pPr>
    </w:p>
    <w:p w14:paraId="7C1B47E6" w14:textId="70926E94"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For the barebones FB demo you described, these are the </w:t>
      </w:r>
      <w:r w:rsidRPr="00740B78">
        <w:rPr>
          <w:rFonts w:ascii="Consolas" w:hAnsi="Consolas"/>
          <w:b/>
          <w:bCs/>
          <w:sz w:val="18"/>
          <w:szCs w:val="18"/>
        </w:rPr>
        <w:t>Heading 2</w:t>
      </w:r>
      <w:r w:rsidRPr="00740B78">
        <w:rPr>
          <w:rFonts w:ascii="Consolas" w:hAnsi="Consolas"/>
          <w:sz w:val="18"/>
          <w:szCs w:val="18"/>
        </w:rPr>
        <w:t xml:space="preserve"> sections you should spec first, in this order, with the key files under each that matter for a first slice. All come from your outline </w:t>
      </w:r>
    </w:p>
    <w:p w14:paraId="6E19ED45" w14:textId="77777777" w:rsidR="00740B78" w:rsidRPr="00740B78" w:rsidRDefault="00740B78" w:rsidP="00740B78">
      <w:pPr>
        <w:tabs>
          <w:tab w:val="left" w:pos="360"/>
        </w:tabs>
        <w:spacing w:after="0" w:line="240" w:lineRule="auto"/>
        <w:rPr>
          <w:rFonts w:ascii="Consolas" w:hAnsi="Consolas"/>
          <w:sz w:val="18"/>
          <w:szCs w:val="18"/>
        </w:rPr>
      </w:pPr>
    </w:p>
    <w:p w14:paraId="3DA23B6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TEAIChatbot_Architecture_Outline</w:t>
      </w:r>
    </w:p>
    <w:p w14:paraId="3B4169A6" w14:textId="77777777" w:rsidR="00740B78" w:rsidRDefault="00740B78" w:rsidP="00740B78">
      <w:pPr>
        <w:tabs>
          <w:tab w:val="left" w:pos="360"/>
        </w:tabs>
        <w:spacing w:after="0" w:line="240" w:lineRule="auto"/>
        <w:rPr>
          <w:rFonts w:ascii="Consolas" w:hAnsi="Consolas"/>
          <w:sz w:val="18"/>
          <w:szCs w:val="18"/>
        </w:rPr>
      </w:pPr>
    </w:p>
    <w:p w14:paraId="13CE2AE6" w14:textId="72081603"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3.4 Social Test Harness Inputs</w:t>
      </w:r>
      <w:r w:rsidRPr="00740B78">
        <w:rPr>
          <w:rFonts w:ascii="Consolas" w:hAnsi="Consolas"/>
          <w:sz w:val="18"/>
          <w:szCs w:val="18"/>
        </w:rPr>
        <w:br/>
        <w:t>This is your real engine for the first demo.</w:t>
      </w:r>
    </w:p>
    <w:p w14:paraId="675087C7" w14:textId="77777777" w:rsidR="00740B78" w:rsidRPr="00740B78" w:rsidRDefault="00740B78" w:rsidP="00740B78">
      <w:pPr>
        <w:numPr>
          <w:ilvl w:val="0"/>
          <w:numId w:val="11"/>
        </w:numPr>
        <w:tabs>
          <w:tab w:val="left" w:pos="360"/>
        </w:tabs>
        <w:spacing w:after="0" w:line="240" w:lineRule="auto"/>
        <w:rPr>
          <w:rFonts w:ascii="Consolas" w:hAnsi="Consolas"/>
          <w:sz w:val="18"/>
          <w:szCs w:val="18"/>
        </w:rPr>
      </w:pPr>
      <w:r w:rsidRPr="00740B78">
        <w:rPr>
          <w:rFonts w:ascii="Consolas" w:hAnsi="Consolas"/>
          <w:sz w:val="18"/>
          <w:szCs w:val="18"/>
        </w:rPr>
        <w:t>3.4.1 tests/tools/FakeSocialEventRunner.ps1</w:t>
      </w:r>
      <w:r w:rsidRPr="00740B78">
        <w:rPr>
          <w:rFonts w:ascii="Consolas" w:hAnsi="Consolas"/>
          <w:sz w:val="18"/>
          <w:szCs w:val="18"/>
        </w:rPr>
        <w:br/>
        <w:t>Spec as your live polling script: TEAI_FB_Comments_Bot.ps1.</w:t>
      </w:r>
      <w:r w:rsidRPr="00740B78">
        <w:rPr>
          <w:rFonts w:ascii="Consolas" w:hAnsi="Consolas"/>
          <w:sz w:val="18"/>
          <w:szCs w:val="18"/>
        </w:rPr>
        <w:br/>
        <w:t>Responsibilities:</w:t>
      </w:r>
    </w:p>
    <w:p w14:paraId="1775CF69"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Poll Graph API for comments on one demo post</w:t>
      </w:r>
    </w:p>
    <w:p w14:paraId="1DA2BB20"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Filter for trigger phrase in new comments</w:t>
      </w:r>
    </w:p>
    <w:p w14:paraId="06F17526"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Build a payload with user id, post id, comment id, comment text, timestamp</w:t>
      </w:r>
    </w:p>
    <w:p w14:paraId="7827E0F5"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Call a local C# stub (IngressHandler) via CLI or simple HTTP</w:t>
      </w:r>
    </w:p>
    <w:p w14:paraId="2CEE1303"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Receive reply text</w:t>
      </w:r>
    </w:p>
    <w:p w14:paraId="445C253E"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Call Graph API to send the reply via Messenger to that user</w:t>
      </w:r>
    </w:p>
    <w:p w14:paraId="1E0D9C7C" w14:textId="77777777" w:rsidR="00740B78" w:rsidRPr="00740B78" w:rsidRDefault="00740B78" w:rsidP="00740B78">
      <w:pPr>
        <w:numPr>
          <w:ilvl w:val="0"/>
          <w:numId w:val="11"/>
        </w:numPr>
        <w:tabs>
          <w:tab w:val="left" w:pos="360"/>
        </w:tabs>
        <w:spacing w:after="0" w:line="240" w:lineRule="auto"/>
        <w:rPr>
          <w:rFonts w:ascii="Consolas" w:hAnsi="Consolas"/>
          <w:sz w:val="18"/>
          <w:szCs w:val="18"/>
        </w:rPr>
      </w:pPr>
      <w:r w:rsidRPr="00740B78">
        <w:rPr>
          <w:rFonts w:ascii="Consolas" w:hAnsi="Consolas"/>
          <w:sz w:val="18"/>
          <w:szCs w:val="18"/>
        </w:rPr>
        <w:t>3.4.2 tests/data/FacebookComment_HelloTeai.json</w:t>
      </w:r>
      <w:r w:rsidRPr="00740B78">
        <w:rPr>
          <w:rFonts w:ascii="Consolas" w:hAnsi="Consolas"/>
          <w:sz w:val="18"/>
          <w:szCs w:val="18"/>
        </w:rPr>
        <w:br/>
        <w:t>Spec as sample FB JSON so you can test the C# side without hitting FB each time.</w:t>
      </w:r>
    </w:p>
    <w:p w14:paraId="01B3C76E" w14:textId="77777777" w:rsidR="00740B78" w:rsidRDefault="00740B78" w:rsidP="00740B78">
      <w:pPr>
        <w:tabs>
          <w:tab w:val="left" w:pos="360"/>
        </w:tabs>
        <w:spacing w:after="0" w:line="240" w:lineRule="auto"/>
        <w:rPr>
          <w:rFonts w:ascii="Consolas" w:hAnsi="Consolas"/>
          <w:sz w:val="18"/>
          <w:szCs w:val="18"/>
        </w:rPr>
      </w:pPr>
    </w:p>
    <w:p w14:paraId="0B38F62D" w14:textId="6A560968"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3.1 Social Webhook Configurations</w:t>
      </w:r>
      <w:r w:rsidRPr="00740B78">
        <w:rPr>
          <w:rFonts w:ascii="Consolas" w:hAnsi="Consolas"/>
          <w:sz w:val="18"/>
          <w:szCs w:val="18"/>
        </w:rPr>
        <w:br/>
        <w:t>Use this even if you do polling not webhooks.</w:t>
      </w:r>
    </w:p>
    <w:p w14:paraId="2348C782" w14:textId="77777777" w:rsidR="00740B78" w:rsidRPr="00740B78" w:rsidRDefault="00740B78" w:rsidP="00740B78">
      <w:pPr>
        <w:numPr>
          <w:ilvl w:val="0"/>
          <w:numId w:val="13"/>
        </w:numPr>
        <w:tabs>
          <w:tab w:val="left" w:pos="360"/>
        </w:tabs>
        <w:spacing w:after="0" w:line="240" w:lineRule="auto"/>
        <w:rPr>
          <w:rFonts w:ascii="Consolas" w:hAnsi="Consolas"/>
          <w:sz w:val="18"/>
          <w:szCs w:val="18"/>
        </w:rPr>
      </w:pPr>
      <w:r w:rsidRPr="00740B78">
        <w:rPr>
          <w:rFonts w:ascii="Consolas" w:hAnsi="Consolas"/>
          <w:sz w:val="18"/>
          <w:szCs w:val="18"/>
        </w:rPr>
        <w:t>3.1.1 social/FacebookWebhookConfig.json</w:t>
      </w:r>
      <w:r w:rsidRPr="00740B78">
        <w:rPr>
          <w:rFonts w:ascii="Consolas" w:hAnsi="Consolas"/>
          <w:sz w:val="18"/>
          <w:szCs w:val="18"/>
        </w:rPr>
        <w:br/>
        <w:t>Repurpose as general FB config:</w:t>
      </w:r>
    </w:p>
    <w:p w14:paraId="3A1A91AE" w14:textId="77777777" w:rsidR="00740B78" w:rsidRPr="00740B78" w:rsidRDefault="00740B78" w:rsidP="00740B78">
      <w:pPr>
        <w:numPr>
          <w:ilvl w:val="1"/>
          <w:numId w:val="13"/>
        </w:numPr>
        <w:tabs>
          <w:tab w:val="left" w:pos="360"/>
        </w:tabs>
        <w:spacing w:after="0" w:line="240" w:lineRule="auto"/>
        <w:rPr>
          <w:rFonts w:ascii="Consolas" w:hAnsi="Consolas"/>
          <w:sz w:val="18"/>
          <w:szCs w:val="18"/>
        </w:rPr>
      </w:pPr>
      <w:r w:rsidRPr="00740B78">
        <w:rPr>
          <w:rFonts w:ascii="Consolas" w:hAnsi="Consolas"/>
          <w:sz w:val="18"/>
          <w:szCs w:val="18"/>
        </w:rPr>
        <w:t>PageId</w:t>
      </w:r>
    </w:p>
    <w:p w14:paraId="285396AE" w14:textId="77777777" w:rsidR="00740B78" w:rsidRPr="00740B78" w:rsidRDefault="00740B78" w:rsidP="00740B78">
      <w:pPr>
        <w:numPr>
          <w:ilvl w:val="1"/>
          <w:numId w:val="13"/>
        </w:numPr>
        <w:tabs>
          <w:tab w:val="left" w:pos="360"/>
        </w:tabs>
        <w:spacing w:after="0" w:line="240" w:lineRule="auto"/>
        <w:rPr>
          <w:rFonts w:ascii="Consolas" w:hAnsi="Consolas"/>
          <w:sz w:val="18"/>
          <w:szCs w:val="18"/>
        </w:rPr>
      </w:pPr>
      <w:r w:rsidRPr="00740B78">
        <w:rPr>
          <w:rFonts w:ascii="Consolas" w:hAnsi="Consolas"/>
          <w:sz w:val="18"/>
          <w:szCs w:val="18"/>
        </w:rPr>
        <w:t>DemoPostId</w:t>
      </w:r>
    </w:p>
    <w:p w14:paraId="29C85C37" w14:textId="77777777" w:rsidR="00740B78" w:rsidRPr="00740B78" w:rsidRDefault="00740B78" w:rsidP="00740B78">
      <w:pPr>
        <w:numPr>
          <w:ilvl w:val="1"/>
          <w:numId w:val="13"/>
        </w:numPr>
        <w:tabs>
          <w:tab w:val="left" w:pos="360"/>
        </w:tabs>
        <w:spacing w:after="0" w:line="240" w:lineRule="auto"/>
        <w:rPr>
          <w:rFonts w:ascii="Consolas" w:hAnsi="Consolas"/>
          <w:sz w:val="18"/>
          <w:szCs w:val="18"/>
        </w:rPr>
      </w:pPr>
      <w:r w:rsidRPr="00740B78">
        <w:rPr>
          <w:rFonts w:ascii="Consolas" w:hAnsi="Consolas"/>
          <w:sz w:val="18"/>
          <w:szCs w:val="18"/>
        </w:rPr>
        <w:t>PageAccessToken (or pointer to env var)</w:t>
      </w:r>
    </w:p>
    <w:p w14:paraId="06867D01" w14:textId="77777777" w:rsidR="00740B78" w:rsidRPr="00740B78" w:rsidRDefault="00740B78" w:rsidP="00740B78">
      <w:pPr>
        <w:numPr>
          <w:ilvl w:val="1"/>
          <w:numId w:val="13"/>
        </w:numPr>
        <w:tabs>
          <w:tab w:val="left" w:pos="360"/>
        </w:tabs>
        <w:spacing w:after="0" w:line="240" w:lineRule="auto"/>
        <w:rPr>
          <w:rFonts w:ascii="Consolas" w:hAnsi="Consolas"/>
          <w:sz w:val="18"/>
          <w:szCs w:val="18"/>
        </w:rPr>
      </w:pPr>
      <w:r w:rsidRPr="00740B78">
        <w:rPr>
          <w:rFonts w:ascii="Consolas" w:hAnsi="Consolas"/>
          <w:sz w:val="18"/>
          <w:szCs w:val="18"/>
        </w:rPr>
        <w:t>TriggerPhrases array (eg "TEAI DEMO")</w:t>
      </w:r>
    </w:p>
    <w:p w14:paraId="70764CBA" w14:textId="77777777" w:rsidR="00740B78" w:rsidRPr="00740B78" w:rsidRDefault="00740B78" w:rsidP="00740B78">
      <w:pPr>
        <w:numPr>
          <w:ilvl w:val="1"/>
          <w:numId w:val="13"/>
        </w:numPr>
        <w:tabs>
          <w:tab w:val="left" w:pos="360"/>
        </w:tabs>
        <w:spacing w:after="0" w:line="240" w:lineRule="auto"/>
        <w:rPr>
          <w:rFonts w:ascii="Consolas" w:hAnsi="Consolas"/>
          <w:sz w:val="18"/>
          <w:szCs w:val="18"/>
        </w:rPr>
      </w:pPr>
      <w:r w:rsidRPr="00740B78">
        <w:rPr>
          <w:rFonts w:ascii="Consolas" w:hAnsi="Consolas"/>
          <w:sz w:val="18"/>
          <w:szCs w:val="18"/>
        </w:rPr>
        <w:t>Mode flag: "mode": "polling" vs "webhook"</w:t>
      </w:r>
    </w:p>
    <w:p w14:paraId="056A72B6"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ignore 3.1.2 for the first demo.</w:t>
      </w:r>
    </w:p>
    <w:p w14:paraId="21A05D74" w14:textId="77777777" w:rsidR="00740B78" w:rsidRDefault="00740B78" w:rsidP="00740B78">
      <w:pPr>
        <w:tabs>
          <w:tab w:val="left" w:pos="360"/>
        </w:tabs>
        <w:spacing w:after="0" w:line="240" w:lineRule="auto"/>
        <w:rPr>
          <w:rFonts w:ascii="Consolas" w:hAnsi="Consolas"/>
          <w:sz w:val="18"/>
          <w:szCs w:val="18"/>
        </w:rPr>
      </w:pPr>
    </w:p>
    <w:p w14:paraId="5FBF5C66" w14:textId="2FBDDBA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4.1 Domain Models</w:t>
      </w:r>
    </w:p>
    <w:p w14:paraId="4B489C4E" w14:textId="77777777" w:rsidR="00740B78" w:rsidRPr="00740B78" w:rsidRDefault="00740B78" w:rsidP="00740B78">
      <w:pPr>
        <w:numPr>
          <w:ilvl w:val="0"/>
          <w:numId w:val="15"/>
        </w:numPr>
        <w:tabs>
          <w:tab w:val="left" w:pos="360"/>
        </w:tabs>
        <w:spacing w:after="0" w:line="240" w:lineRule="auto"/>
        <w:rPr>
          <w:rFonts w:ascii="Consolas" w:hAnsi="Consolas"/>
          <w:sz w:val="18"/>
          <w:szCs w:val="18"/>
        </w:rPr>
      </w:pPr>
      <w:r w:rsidRPr="00740B78">
        <w:rPr>
          <w:rFonts w:ascii="Consolas" w:hAnsi="Consolas"/>
          <w:sz w:val="18"/>
          <w:szCs w:val="18"/>
        </w:rPr>
        <w:t>4.1.1 ingress/NormalizedEvent.cs</w:t>
      </w:r>
      <w:r w:rsidRPr="00740B78">
        <w:rPr>
          <w:rFonts w:ascii="Consolas" w:hAnsi="Consolas"/>
          <w:sz w:val="18"/>
          <w:szCs w:val="18"/>
        </w:rPr>
        <w:br/>
        <w:t>First C# type to spec. This is the hub DTO that your PowerShell script posts into.</w:t>
      </w:r>
      <w:r w:rsidRPr="00740B78">
        <w:rPr>
          <w:rFonts w:ascii="Consolas" w:hAnsi="Consolas"/>
          <w:sz w:val="18"/>
          <w:szCs w:val="18"/>
        </w:rPr>
        <w:br/>
        <w:t>Suggested fields:</w:t>
      </w:r>
    </w:p>
    <w:p w14:paraId="3BA141B7"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SourceChannel (eg "FacebookComments")</w:t>
      </w:r>
    </w:p>
    <w:p w14:paraId="3462DA1B"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UserId</w:t>
      </w:r>
    </w:p>
    <w:p w14:paraId="4F56025E"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PostId</w:t>
      </w:r>
    </w:p>
    <w:p w14:paraId="31A5B1B5"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CommentId</w:t>
      </w:r>
    </w:p>
    <w:p w14:paraId="3C9F3343"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OriginalText</w:t>
      </w:r>
    </w:p>
    <w:p w14:paraId="427E6842"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TriggerMatched (bool)</w:t>
      </w:r>
    </w:p>
    <w:p w14:paraId="06727A6E"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CreatedUtc</w:t>
      </w:r>
    </w:p>
    <w:p w14:paraId="70CF884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lets you say: “everything after FB speaks in NormalizedEvent.”</w:t>
      </w:r>
    </w:p>
    <w:p w14:paraId="5FC54ECD" w14:textId="77777777" w:rsidR="00740B78" w:rsidRDefault="00740B78" w:rsidP="00740B78">
      <w:pPr>
        <w:tabs>
          <w:tab w:val="left" w:pos="360"/>
        </w:tabs>
        <w:spacing w:after="0" w:line="240" w:lineRule="auto"/>
        <w:rPr>
          <w:rFonts w:ascii="Consolas" w:hAnsi="Consolas"/>
          <w:sz w:val="18"/>
          <w:szCs w:val="18"/>
        </w:rPr>
      </w:pPr>
    </w:p>
    <w:p w14:paraId="64AB0B97" w14:textId="68972310"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4.3 </w:t>
      </w:r>
      <w:r>
        <w:rPr>
          <w:rFonts w:ascii="Consolas" w:hAnsi="Consolas"/>
          <w:sz w:val="18"/>
          <w:szCs w:val="18"/>
        </w:rPr>
        <w:t xml:space="preserve">LANE B   </w:t>
      </w:r>
      <w:r w:rsidRPr="00740B78">
        <w:rPr>
          <w:rFonts w:ascii="Consolas" w:hAnsi="Consolas"/>
          <w:sz w:val="18"/>
          <w:szCs w:val="18"/>
        </w:rPr>
        <w:t>Ingress Processing</w:t>
      </w:r>
    </w:p>
    <w:p w14:paraId="10E881F1" w14:textId="77777777" w:rsidR="00740B78" w:rsidRPr="00740B78" w:rsidRDefault="00740B78" w:rsidP="00740B78">
      <w:pPr>
        <w:numPr>
          <w:ilvl w:val="0"/>
          <w:numId w:val="17"/>
        </w:numPr>
        <w:tabs>
          <w:tab w:val="left" w:pos="360"/>
          <w:tab w:val="num" w:pos="720"/>
        </w:tabs>
        <w:spacing w:after="0" w:line="240" w:lineRule="auto"/>
        <w:rPr>
          <w:rFonts w:ascii="Consolas" w:hAnsi="Consolas"/>
          <w:sz w:val="18"/>
          <w:szCs w:val="18"/>
        </w:rPr>
      </w:pPr>
      <w:r w:rsidRPr="00740B78">
        <w:rPr>
          <w:rFonts w:ascii="Consolas" w:hAnsi="Consolas"/>
          <w:sz w:val="18"/>
          <w:szCs w:val="18"/>
        </w:rPr>
        <w:t>4.3.2 ingress/IngressHandler.cs</w:t>
      </w:r>
      <w:r w:rsidRPr="00740B78">
        <w:rPr>
          <w:rFonts w:ascii="Consolas" w:hAnsi="Consolas"/>
          <w:sz w:val="18"/>
          <w:szCs w:val="18"/>
        </w:rPr>
        <w:br/>
        <w:t>For now this is a simple C# class, not a real Azure Function.</w:t>
      </w:r>
      <w:r w:rsidRPr="00740B78">
        <w:rPr>
          <w:rFonts w:ascii="Consolas" w:hAnsi="Consolas"/>
          <w:sz w:val="18"/>
          <w:szCs w:val="18"/>
        </w:rPr>
        <w:br/>
        <w:t>Responsibilities:</w:t>
      </w:r>
    </w:p>
    <w:p w14:paraId="42CDA51C"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Accept NormalizedEvent</w:t>
      </w:r>
    </w:p>
    <w:p w14:paraId="6644039A"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Log it</w:t>
      </w:r>
    </w:p>
    <w:p w14:paraId="5A4B2261"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Decide which flow to use (for now a single "FB_DemoCommentFlow")</w:t>
      </w:r>
    </w:p>
    <w:p w14:paraId="0F72D19C"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Create FlowContext</w:t>
      </w:r>
    </w:p>
    <w:p w14:paraId="42E01681"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Call a stub AI client</w:t>
      </w:r>
    </w:p>
    <w:p w14:paraId="29CC1B9F"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Wrap result in OutboundMessage &amp; return to the script</w:t>
      </w:r>
    </w:p>
    <w:p w14:paraId="164C648D" w14:textId="77777777" w:rsidR="00740B78" w:rsidRPr="00740B78" w:rsidRDefault="00740B78" w:rsidP="00740B78">
      <w:pPr>
        <w:numPr>
          <w:ilvl w:val="0"/>
          <w:numId w:val="17"/>
        </w:numPr>
        <w:tabs>
          <w:tab w:val="left" w:pos="360"/>
          <w:tab w:val="num" w:pos="720"/>
        </w:tabs>
        <w:spacing w:after="0" w:line="240" w:lineRule="auto"/>
        <w:rPr>
          <w:rFonts w:ascii="Consolas" w:hAnsi="Consolas"/>
          <w:sz w:val="18"/>
          <w:szCs w:val="18"/>
        </w:rPr>
      </w:pPr>
      <w:r w:rsidRPr="00740B78">
        <w:rPr>
          <w:rFonts w:ascii="Consolas" w:hAnsi="Consolas"/>
          <w:sz w:val="18"/>
          <w:szCs w:val="18"/>
        </w:rPr>
        <w:lastRenderedPageBreak/>
        <w:t>4.3.1 functions/IngressFunction.cs</w:t>
      </w:r>
      <w:r w:rsidRPr="00740B78">
        <w:rPr>
          <w:rFonts w:ascii="Consolas" w:hAnsi="Consolas"/>
          <w:sz w:val="18"/>
          <w:szCs w:val="18"/>
        </w:rPr>
        <w:br/>
        <w:t>Just mention this as “future Azure wrapper.” In the first demo it can stay as a stub or even a comment in the spec.</w:t>
      </w:r>
    </w:p>
    <w:p w14:paraId="3467B9B1" w14:textId="77777777" w:rsidR="00740B78" w:rsidRDefault="00740B78" w:rsidP="00740B78">
      <w:pPr>
        <w:tabs>
          <w:tab w:val="left" w:pos="360"/>
        </w:tabs>
        <w:spacing w:after="0" w:line="240" w:lineRule="auto"/>
        <w:rPr>
          <w:rFonts w:ascii="Consolas" w:hAnsi="Consolas"/>
          <w:sz w:val="18"/>
          <w:szCs w:val="18"/>
        </w:rPr>
      </w:pPr>
    </w:p>
    <w:p w14:paraId="0BBA3B22" w14:textId="7F63D823"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5.2 Flow Engine Contracts</w:t>
      </w:r>
    </w:p>
    <w:p w14:paraId="027B4CE4"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demo you do not need the full engine, just enough to show shape.</w:t>
      </w:r>
    </w:p>
    <w:p w14:paraId="4F416985" w14:textId="77777777" w:rsidR="00740B78" w:rsidRPr="00740B78" w:rsidRDefault="00740B78" w:rsidP="00740B78">
      <w:pPr>
        <w:numPr>
          <w:ilvl w:val="0"/>
          <w:numId w:val="19"/>
        </w:numPr>
        <w:tabs>
          <w:tab w:val="left" w:pos="360"/>
        </w:tabs>
        <w:spacing w:after="0" w:line="240" w:lineRule="auto"/>
        <w:rPr>
          <w:rFonts w:ascii="Consolas" w:hAnsi="Consolas"/>
          <w:sz w:val="18"/>
          <w:szCs w:val="18"/>
        </w:rPr>
      </w:pPr>
      <w:r w:rsidRPr="00740B78">
        <w:rPr>
          <w:rFonts w:ascii="Consolas" w:hAnsi="Consolas"/>
          <w:sz w:val="18"/>
          <w:szCs w:val="18"/>
        </w:rPr>
        <w:t>5.2.2 flow/FlowContext.cs</w:t>
      </w:r>
      <w:r w:rsidRPr="00740B78">
        <w:rPr>
          <w:rFonts w:ascii="Consolas" w:hAnsi="Consolas"/>
          <w:sz w:val="18"/>
          <w:szCs w:val="18"/>
        </w:rPr>
        <w:br/>
        <w:t>Minimal fields:</w:t>
      </w:r>
    </w:p>
    <w:p w14:paraId="1B79F0FB" w14:textId="77777777" w:rsidR="00740B78" w:rsidRPr="00740B78" w:rsidRDefault="00740B78" w:rsidP="00740B78">
      <w:pPr>
        <w:numPr>
          <w:ilvl w:val="1"/>
          <w:numId w:val="19"/>
        </w:numPr>
        <w:tabs>
          <w:tab w:val="left" w:pos="360"/>
        </w:tabs>
        <w:spacing w:after="0" w:line="240" w:lineRule="auto"/>
        <w:rPr>
          <w:rFonts w:ascii="Consolas" w:hAnsi="Consolas"/>
          <w:sz w:val="18"/>
          <w:szCs w:val="18"/>
        </w:rPr>
      </w:pPr>
      <w:r w:rsidRPr="00740B78">
        <w:rPr>
          <w:rFonts w:ascii="Consolas" w:hAnsi="Consolas"/>
          <w:sz w:val="18"/>
          <w:szCs w:val="18"/>
        </w:rPr>
        <w:t>NormalizedEvent</w:t>
      </w:r>
    </w:p>
    <w:p w14:paraId="301E999D" w14:textId="77777777" w:rsidR="00740B78" w:rsidRPr="00740B78" w:rsidRDefault="00740B78" w:rsidP="00740B78">
      <w:pPr>
        <w:numPr>
          <w:ilvl w:val="1"/>
          <w:numId w:val="19"/>
        </w:numPr>
        <w:tabs>
          <w:tab w:val="left" w:pos="360"/>
        </w:tabs>
        <w:spacing w:after="0" w:line="240" w:lineRule="auto"/>
        <w:rPr>
          <w:rFonts w:ascii="Consolas" w:hAnsi="Consolas"/>
          <w:sz w:val="18"/>
          <w:szCs w:val="18"/>
        </w:rPr>
      </w:pPr>
      <w:r w:rsidRPr="00740B78">
        <w:rPr>
          <w:rFonts w:ascii="Consolas" w:hAnsi="Consolas"/>
          <w:sz w:val="18"/>
          <w:szCs w:val="18"/>
        </w:rPr>
        <w:t>FlowName</w:t>
      </w:r>
    </w:p>
    <w:p w14:paraId="20F7DA01" w14:textId="77777777" w:rsidR="00740B78" w:rsidRPr="00740B78" w:rsidRDefault="00740B78" w:rsidP="00740B78">
      <w:pPr>
        <w:numPr>
          <w:ilvl w:val="1"/>
          <w:numId w:val="19"/>
        </w:numPr>
        <w:tabs>
          <w:tab w:val="left" w:pos="360"/>
        </w:tabs>
        <w:spacing w:after="0" w:line="240" w:lineRule="auto"/>
        <w:rPr>
          <w:rFonts w:ascii="Consolas" w:hAnsi="Consolas"/>
          <w:sz w:val="18"/>
          <w:szCs w:val="18"/>
        </w:rPr>
      </w:pPr>
      <w:r w:rsidRPr="00740B78">
        <w:rPr>
          <w:rFonts w:ascii="Consolas" w:hAnsi="Consolas"/>
          <w:sz w:val="18"/>
          <w:szCs w:val="18"/>
        </w:rPr>
        <w:t>CorrelationId (maybe same as CommentId or UserId for now)</w:t>
      </w:r>
    </w:p>
    <w:p w14:paraId="5F731428" w14:textId="77777777" w:rsidR="00740B78" w:rsidRPr="00740B78" w:rsidRDefault="00740B78" w:rsidP="00740B78">
      <w:pPr>
        <w:numPr>
          <w:ilvl w:val="0"/>
          <w:numId w:val="19"/>
        </w:numPr>
        <w:tabs>
          <w:tab w:val="left" w:pos="360"/>
        </w:tabs>
        <w:spacing w:after="0" w:line="240" w:lineRule="auto"/>
        <w:rPr>
          <w:rFonts w:ascii="Consolas" w:hAnsi="Consolas"/>
          <w:sz w:val="18"/>
          <w:szCs w:val="18"/>
        </w:rPr>
      </w:pPr>
      <w:r w:rsidRPr="00740B78">
        <w:rPr>
          <w:rFonts w:ascii="Consolas" w:hAnsi="Consolas"/>
          <w:sz w:val="18"/>
          <w:szCs w:val="18"/>
        </w:rPr>
        <w:t>5.2.3 flow/FlowResult.cs</w:t>
      </w:r>
      <w:r w:rsidRPr="00740B78">
        <w:rPr>
          <w:rFonts w:ascii="Consolas" w:hAnsi="Consolas"/>
          <w:sz w:val="18"/>
          <w:szCs w:val="18"/>
        </w:rPr>
        <w:br/>
        <w:t>Minimal fields:</w:t>
      </w:r>
    </w:p>
    <w:p w14:paraId="5CD91A6C" w14:textId="77777777" w:rsidR="00740B78" w:rsidRPr="00740B78" w:rsidRDefault="00740B78" w:rsidP="00740B78">
      <w:pPr>
        <w:numPr>
          <w:ilvl w:val="1"/>
          <w:numId w:val="19"/>
        </w:numPr>
        <w:tabs>
          <w:tab w:val="left" w:pos="360"/>
        </w:tabs>
        <w:spacing w:after="0" w:line="240" w:lineRule="auto"/>
        <w:rPr>
          <w:rFonts w:ascii="Consolas" w:hAnsi="Consolas"/>
          <w:sz w:val="18"/>
          <w:szCs w:val="18"/>
        </w:rPr>
      </w:pPr>
      <w:r w:rsidRPr="00740B78">
        <w:rPr>
          <w:rFonts w:ascii="Consolas" w:hAnsi="Consolas"/>
          <w:sz w:val="18"/>
          <w:szCs w:val="18"/>
        </w:rPr>
        <w:t>TextReply</w:t>
      </w:r>
    </w:p>
    <w:p w14:paraId="0FD77D8D" w14:textId="77777777" w:rsidR="00740B78" w:rsidRPr="00740B78" w:rsidRDefault="00740B78" w:rsidP="00740B78">
      <w:pPr>
        <w:numPr>
          <w:ilvl w:val="1"/>
          <w:numId w:val="19"/>
        </w:numPr>
        <w:tabs>
          <w:tab w:val="left" w:pos="360"/>
        </w:tabs>
        <w:spacing w:after="0" w:line="240" w:lineRule="auto"/>
        <w:rPr>
          <w:rFonts w:ascii="Consolas" w:hAnsi="Consolas"/>
          <w:sz w:val="18"/>
          <w:szCs w:val="18"/>
        </w:rPr>
      </w:pPr>
      <w:r w:rsidRPr="00740B78">
        <w:rPr>
          <w:rFonts w:ascii="Consolas" w:hAnsi="Consolas"/>
          <w:sz w:val="18"/>
          <w:szCs w:val="18"/>
        </w:rPr>
        <w:t>Maybe a few metadata fields for future use</w:t>
      </w:r>
    </w:p>
    <w:p w14:paraId="58F8354E"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describe IFlowEngine as “future layer” but not implement it yet.</w:t>
      </w:r>
    </w:p>
    <w:p w14:paraId="489097F2" w14:textId="77777777" w:rsidR="00740B78" w:rsidRDefault="00740B78" w:rsidP="00740B78">
      <w:pPr>
        <w:tabs>
          <w:tab w:val="left" w:pos="360"/>
        </w:tabs>
        <w:spacing w:after="0" w:line="240" w:lineRule="auto"/>
        <w:rPr>
          <w:rFonts w:ascii="Consolas" w:hAnsi="Consolas"/>
          <w:sz w:val="18"/>
          <w:szCs w:val="18"/>
        </w:rPr>
      </w:pPr>
    </w:p>
    <w:p w14:paraId="4521DC2F" w14:textId="35FD116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5.1 OpenAI Interfaces</w:t>
      </w:r>
    </w:p>
    <w:p w14:paraId="3F08D1AA" w14:textId="77777777" w:rsidR="00740B78" w:rsidRPr="00740B78" w:rsidRDefault="00740B78" w:rsidP="00740B78">
      <w:pPr>
        <w:numPr>
          <w:ilvl w:val="0"/>
          <w:numId w:val="21"/>
        </w:numPr>
        <w:tabs>
          <w:tab w:val="left" w:pos="360"/>
        </w:tabs>
        <w:spacing w:after="0" w:line="240" w:lineRule="auto"/>
        <w:rPr>
          <w:rFonts w:ascii="Consolas" w:hAnsi="Consolas"/>
          <w:sz w:val="18"/>
          <w:szCs w:val="18"/>
        </w:rPr>
      </w:pPr>
      <w:r w:rsidRPr="00740B78">
        <w:rPr>
          <w:rFonts w:ascii="Consolas" w:hAnsi="Consolas"/>
          <w:sz w:val="18"/>
          <w:szCs w:val="18"/>
        </w:rPr>
        <w:t>5.1.1 ai/OpenAiChatClient.cs</w:t>
      </w:r>
      <w:r w:rsidRPr="00740B78">
        <w:rPr>
          <w:rFonts w:ascii="Consolas" w:hAnsi="Consolas"/>
          <w:sz w:val="18"/>
          <w:szCs w:val="18"/>
        </w:rPr>
        <w:br/>
        <w:t>Spec as an interface plus a demo stub implementation:</w:t>
      </w:r>
    </w:p>
    <w:p w14:paraId="50603163" w14:textId="77777777" w:rsidR="00740B78" w:rsidRPr="00740B78" w:rsidRDefault="00740B78" w:rsidP="00740B78">
      <w:pPr>
        <w:numPr>
          <w:ilvl w:val="1"/>
          <w:numId w:val="21"/>
        </w:numPr>
        <w:tabs>
          <w:tab w:val="left" w:pos="360"/>
        </w:tabs>
        <w:spacing w:after="0" w:line="240" w:lineRule="auto"/>
        <w:rPr>
          <w:rFonts w:ascii="Consolas" w:hAnsi="Consolas"/>
          <w:sz w:val="18"/>
          <w:szCs w:val="18"/>
        </w:rPr>
      </w:pPr>
      <w:r w:rsidRPr="00740B78">
        <w:rPr>
          <w:rFonts w:ascii="Consolas" w:hAnsi="Consolas"/>
          <w:sz w:val="18"/>
          <w:szCs w:val="18"/>
        </w:rPr>
        <w:t>Interface: Task&lt;string&gt; GetReplyAsync(FlowContext ctx)</w:t>
      </w:r>
    </w:p>
    <w:p w14:paraId="15537983" w14:textId="77777777" w:rsidR="00740B78" w:rsidRPr="00740B78" w:rsidRDefault="00740B78" w:rsidP="00740B78">
      <w:pPr>
        <w:numPr>
          <w:ilvl w:val="1"/>
          <w:numId w:val="21"/>
        </w:numPr>
        <w:tabs>
          <w:tab w:val="left" w:pos="360"/>
        </w:tabs>
        <w:spacing w:after="0" w:line="240" w:lineRule="auto"/>
        <w:rPr>
          <w:rFonts w:ascii="Consolas" w:hAnsi="Consolas"/>
          <w:sz w:val="18"/>
          <w:szCs w:val="18"/>
        </w:rPr>
      </w:pPr>
      <w:r w:rsidRPr="00740B78">
        <w:rPr>
          <w:rFonts w:ascii="Consolas" w:hAnsi="Consolas"/>
          <w:sz w:val="18"/>
          <w:szCs w:val="18"/>
        </w:rPr>
        <w:t>First implementation ignores OpenAI &amp; returns a canned reply that names TEAIChatbot &amp; mentions the FB comment trigger</w:t>
      </w:r>
    </w:p>
    <w:p w14:paraId="3E69423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That gives you a clear spot where you later flip a flag to call real OpenAI.</w:t>
      </w:r>
    </w:p>
    <w:p w14:paraId="671D6D6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skip TTS for this demo.</w:t>
      </w:r>
    </w:p>
    <w:p w14:paraId="6C9CFAB2" w14:textId="77777777" w:rsidR="00740B78" w:rsidRDefault="00740B78" w:rsidP="00740B78">
      <w:pPr>
        <w:tabs>
          <w:tab w:val="left" w:pos="360"/>
        </w:tabs>
        <w:spacing w:after="0" w:line="240" w:lineRule="auto"/>
        <w:rPr>
          <w:rFonts w:ascii="Consolas" w:hAnsi="Consolas"/>
          <w:sz w:val="18"/>
          <w:szCs w:val="18"/>
        </w:rPr>
      </w:pPr>
    </w:p>
    <w:p w14:paraId="6EFBD2B3" w14:textId="03D3BA4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6.1 Outbound Messaging</w:t>
      </w:r>
    </w:p>
    <w:p w14:paraId="4DCF10A4" w14:textId="77777777" w:rsidR="00740B78" w:rsidRPr="00740B78" w:rsidRDefault="00740B78" w:rsidP="00740B78">
      <w:pPr>
        <w:numPr>
          <w:ilvl w:val="0"/>
          <w:numId w:val="23"/>
        </w:numPr>
        <w:tabs>
          <w:tab w:val="left" w:pos="360"/>
        </w:tabs>
        <w:spacing w:after="0" w:line="240" w:lineRule="auto"/>
        <w:rPr>
          <w:rFonts w:ascii="Consolas" w:hAnsi="Consolas"/>
          <w:sz w:val="18"/>
          <w:szCs w:val="18"/>
        </w:rPr>
      </w:pPr>
      <w:r w:rsidRPr="00740B78">
        <w:rPr>
          <w:rFonts w:ascii="Consolas" w:hAnsi="Consolas"/>
          <w:sz w:val="18"/>
          <w:szCs w:val="18"/>
        </w:rPr>
        <w:t>6.1.2 outbound/OutboundMessage.cs</w:t>
      </w:r>
      <w:r w:rsidRPr="00740B78">
        <w:rPr>
          <w:rFonts w:ascii="Consolas" w:hAnsi="Consolas"/>
          <w:sz w:val="18"/>
          <w:szCs w:val="18"/>
        </w:rPr>
        <w:br/>
        <w:t>Small C# type that carries what your script needs to send:</w:t>
      </w:r>
    </w:p>
    <w:p w14:paraId="1BBE47E9" w14:textId="77777777" w:rsidR="00740B78" w:rsidRPr="00740B78" w:rsidRDefault="00740B78" w:rsidP="00740B78">
      <w:pPr>
        <w:numPr>
          <w:ilvl w:val="1"/>
          <w:numId w:val="23"/>
        </w:numPr>
        <w:tabs>
          <w:tab w:val="left" w:pos="360"/>
        </w:tabs>
        <w:spacing w:after="0" w:line="240" w:lineRule="auto"/>
        <w:rPr>
          <w:rFonts w:ascii="Consolas" w:hAnsi="Consolas"/>
          <w:sz w:val="18"/>
          <w:szCs w:val="18"/>
        </w:rPr>
      </w:pPr>
      <w:r w:rsidRPr="00740B78">
        <w:rPr>
          <w:rFonts w:ascii="Consolas" w:hAnsi="Consolas"/>
          <w:sz w:val="18"/>
          <w:szCs w:val="18"/>
        </w:rPr>
        <w:t>TargetChannel (eg "FacebookMessenger")</w:t>
      </w:r>
    </w:p>
    <w:p w14:paraId="6DD9716F" w14:textId="77777777" w:rsidR="00740B78" w:rsidRPr="00740B78" w:rsidRDefault="00740B78" w:rsidP="00740B78">
      <w:pPr>
        <w:numPr>
          <w:ilvl w:val="1"/>
          <w:numId w:val="23"/>
        </w:numPr>
        <w:tabs>
          <w:tab w:val="left" w:pos="360"/>
        </w:tabs>
        <w:spacing w:after="0" w:line="240" w:lineRule="auto"/>
        <w:rPr>
          <w:rFonts w:ascii="Consolas" w:hAnsi="Consolas"/>
          <w:sz w:val="18"/>
          <w:szCs w:val="18"/>
        </w:rPr>
      </w:pPr>
      <w:r w:rsidRPr="00740B78">
        <w:rPr>
          <w:rFonts w:ascii="Consolas" w:hAnsi="Consolas"/>
          <w:sz w:val="18"/>
          <w:szCs w:val="18"/>
        </w:rPr>
        <w:t>RecipientId (Messenger user id)</w:t>
      </w:r>
    </w:p>
    <w:p w14:paraId="49E1AD94" w14:textId="77777777" w:rsidR="00740B78" w:rsidRPr="00740B78" w:rsidRDefault="00740B78" w:rsidP="00740B78">
      <w:pPr>
        <w:numPr>
          <w:ilvl w:val="1"/>
          <w:numId w:val="23"/>
        </w:numPr>
        <w:tabs>
          <w:tab w:val="left" w:pos="360"/>
        </w:tabs>
        <w:spacing w:after="0" w:line="240" w:lineRule="auto"/>
        <w:rPr>
          <w:rFonts w:ascii="Consolas" w:hAnsi="Consolas"/>
          <w:sz w:val="18"/>
          <w:szCs w:val="18"/>
        </w:rPr>
      </w:pPr>
      <w:r w:rsidRPr="00740B78">
        <w:rPr>
          <w:rFonts w:ascii="Consolas" w:hAnsi="Consolas"/>
          <w:sz w:val="18"/>
          <w:szCs w:val="18"/>
        </w:rPr>
        <w:t>Text</w:t>
      </w:r>
    </w:p>
    <w:p w14:paraId="3777234F" w14:textId="77777777" w:rsidR="00740B78" w:rsidRDefault="00740B78" w:rsidP="00740B78">
      <w:pPr>
        <w:tabs>
          <w:tab w:val="left" w:pos="360"/>
        </w:tabs>
        <w:spacing w:after="0" w:line="240" w:lineRule="auto"/>
        <w:rPr>
          <w:rFonts w:ascii="Consolas" w:hAnsi="Consolas"/>
          <w:sz w:val="18"/>
          <w:szCs w:val="18"/>
        </w:rPr>
      </w:pPr>
    </w:p>
    <w:p w14:paraId="51A20677" w14:textId="4FDEF558"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For the first slice you do not need IOutboundSender. </w:t>
      </w:r>
    </w:p>
    <w:p w14:paraId="71CCE326" w14:textId="73B06866"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PowerShell script plays that role.</w:t>
      </w:r>
    </w:p>
    <w:p w14:paraId="28F13F18" w14:textId="77777777" w:rsidR="00740B78" w:rsidRDefault="00740B78" w:rsidP="00740B78">
      <w:pPr>
        <w:tabs>
          <w:tab w:val="left" w:pos="360"/>
        </w:tabs>
        <w:spacing w:after="0" w:line="240" w:lineRule="auto"/>
        <w:rPr>
          <w:rFonts w:ascii="Consolas" w:hAnsi="Consolas"/>
          <w:sz w:val="18"/>
          <w:szCs w:val="18"/>
        </w:rPr>
      </w:pPr>
    </w:p>
    <w:p w14:paraId="5C332795" w14:textId="735542D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7.2 Configuration &amp; Environment</w:t>
      </w:r>
    </w:p>
    <w:p w14:paraId="318265DB" w14:textId="77777777" w:rsidR="00740B78" w:rsidRPr="00740B78" w:rsidRDefault="00740B78" w:rsidP="00740B78">
      <w:pPr>
        <w:numPr>
          <w:ilvl w:val="0"/>
          <w:numId w:val="25"/>
        </w:numPr>
        <w:tabs>
          <w:tab w:val="left" w:pos="360"/>
        </w:tabs>
        <w:spacing w:after="0" w:line="240" w:lineRule="auto"/>
        <w:rPr>
          <w:rFonts w:ascii="Consolas" w:hAnsi="Consolas"/>
          <w:sz w:val="18"/>
          <w:szCs w:val="18"/>
        </w:rPr>
      </w:pPr>
      <w:r w:rsidRPr="00740B78">
        <w:rPr>
          <w:rFonts w:ascii="Consolas" w:hAnsi="Consolas"/>
          <w:sz w:val="18"/>
          <w:szCs w:val="18"/>
        </w:rPr>
        <w:t>7.2.1 config/AppSettings.json</w:t>
      </w:r>
      <w:r w:rsidRPr="00740B78">
        <w:rPr>
          <w:rFonts w:ascii="Consolas" w:hAnsi="Consolas"/>
          <w:sz w:val="18"/>
          <w:szCs w:val="18"/>
        </w:rPr>
        <w:br/>
        <w:t>Use this as the single config home for the C# side:</w:t>
      </w:r>
    </w:p>
    <w:p w14:paraId="728A5D85" w14:textId="77777777" w:rsidR="00740B78" w:rsidRPr="00740B78" w:rsidRDefault="00740B78" w:rsidP="00740B78">
      <w:pPr>
        <w:numPr>
          <w:ilvl w:val="1"/>
          <w:numId w:val="25"/>
        </w:numPr>
        <w:tabs>
          <w:tab w:val="left" w:pos="360"/>
        </w:tabs>
        <w:spacing w:after="0" w:line="240" w:lineRule="auto"/>
        <w:rPr>
          <w:rFonts w:ascii="Consolas" w:hAnsi="Consolas"/>
          <w:sz w:val="18"/>
          <w:szCs w:val="18"/>
        </w:rPr>
      </w:pPr>
      <w:r w:rsidRPr="00740B78">
        <w:rPr>
          <w:rFonts w:ascii="Consolas" w:hAnsi="Consolas"/>
          <w:sz w:val="18"/>
          <w:szCs w:val="18"/>
        </w:rPr>
        <w:t>OpenAI model name (even if unused at first)</w:t>
      </w:r>
    </w:p>
    <w:p w14:paraId="4132A4C9" w14:textId="77777777" w:rsidR="00740B78" w:rsidRPr="00740B78" w:rsidRDefault="00740B78" w:rsidP="00740B78">
      <w:pPr>
        <w:numPr>
          <w:ilvl w:val="1"/>
          <w:numId w:val="25"/>
        </w:numPr>
        <w:tabs>
          <w:tab w:val="left" w:pos="360"/>
        </w:tabs>
        <w:spacing w:after="0" w:line="240" w:lineRule="auto"/>
        <w:rPr>
          <w:rFonts w:ascii="Consolas" w:hAnsi="Consolas"/>
          <w:sz w:val="18"/>
          <w:szCs w:val="18"/>
        </w:rPr>
      </w:pPr>
      <w:r w:rsidRPr="00740B78">
        <w:rPr>
          <w:rFonts w:ascii="Consolas" w:hAnsi="Consolas"/>
          <w:sz w:val="18"/>
          <w:szCs w:val="18"/>
        </w:rPr>
        <w:t>Flags: UseStubAi, UseStubOutbound</w:t>
      </w:r>
    </w:p>
    <w:p w14:paraId="4EE89B65" w14:textId="77777777" w:rsidR="00740B78" w:rsidRPr="00740B78" w:rsidRDefault="00740B78" w:rsidP="00740B78">
      <w:pPr>
        <w:numPr>
          <w:ilvl w:val="1"/>
          <w:numId w:val="25"/>
        </w:numPr>
        <w:tabs>
          <w:tab w:val="left" w:pos="360"/>
        </w:tabs>
        <w:spacing w:after="0" w:line="240" w:lineRule="auto"/>
        <w:rPr>
          <w:rFonts w:ascii="Consolas" w:hAnsi="Consolas"/>
          <w:sz w:val="18"/>
          <w:szCs w:val="18"/>
        </w:rPr>
      </w:pPr>
      <w:r w:rsidRPr="00740B78">
        <w:rPr>
          <w:rFonts w:ascii="Consolas" w:hAnsi="Consolas"/>
          <w:sz w:val="18"/>
          <w:szCs w:val="18"/>
        </w:rPr>
        <w:t>Maybe a section with expected FB config keys so the spec feels cohesive with FacebookWebhookConfig.json</w:t>
      </w:r>
    </w:p>
    <w:p w14:paraId="1E4396AF" w14:textId="77777777" w:rsidR="00740B78" w:rsidRDefault="00740B78" w:rsidP="00740B78">
      <w:pPr>
        <w:tabs>
          <w:tab w:val="left" w:pos="360"/>
        </w:tabs>
        <w:spacing w:after="0" w:line="240" w:lineRule="auto"/>
        <w:rPr>
          <w:rFonts w:ascii="Consolas" w:hAnsi="Consolas"/>
          <w:sz w:val="18"/>
          <w:szCs w:val="18"/>
        </w:rPr>
      </w:pPr>
    </w:p>
    <w:p w14:paraId="4C9E4C81" w14:textId="4A0E363D"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leave EnvironmentConfig.cs very light or stubbed.</w:t>
      </w:r>
    </w:p>
    <w:p w14:paraId="6FE9D065" w14:textId="77777777" w:rsidR="00740B78" w:rsidRPr="00740B78" w:rsidRDefault="00000000" w:rsidP="00740B78">
      <w:pPr>
        <w:tabs>
          <w:tab w:val="left" w:pos="360"/>
        </w:tabs>
        <w:spacing w:after="0" w:line="240" w:lineRule="auto"/>
        <w:rPr>
          <w:rFonts w:ascii="Consolas" w:hAnsi="Consolas"/>
          <w:sz w:val="18"/>
          <w:szCs w:val="18"/>
        </w:rPr>
      </w:pPr>
      <w:r>
        <w:rPr>
          <w:rFonts w:ascii="Consolas" w:hAnsi="Consolas"/>
          <w:sz w:val="18"/>
          <w:szCs w:val="18"/>
        </w:rPr>
        <w:pict w14:anchorId="46B07F95">
          <v:rect id="_x0000_i1026" style="width:0;height:1.5pt" o:hralign="center" o:hrstd="t" o:hr="t" fillcolor="#a0a0a0" stroked="f"/>
        </w:pict>
      </w:r>
    </w:p>
    <w:p w14:paraId="77ECA33B"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If you wire only those sections, your first end-to-end path looks like this:</w:t>
      </w:r>
    </w:p>
    <w:p w14:paraId="518EAAA3" w14:textId="77777777" w:rsidR="00740B78" w:rsidRPr="00740B78" w:rsidRDefault="00740B78" w:rsidP="00740B78">
      <w:pPr>
        <w:tabs>
          <w:tab w:val="left" w:pos="360"/>
        </w:tabs>
        <w:spacing w:after="0" w:line="240" w:lineRule="auto"/>
        <w:rPr>
          <w:rFonts w:ascii="Consolas" w:hAnsi="Consolas"/>
          <w:sz w:val="18"/>
          <w:szCs w:val="18"/>
        </w:rPr>
      </w:pPr>
    </w:p>
    <w:p w14:paraId="32AEEF80" w14:textId="4576394E" w:rsidR="00740B78" w:rsidRDefault="00740B78" w:rsidP="00740B78">
      <w:pPr>
        <w:tabs>
          <w:tab w:val="left" w:pos="360"/>
        </w:tabs>
        <w:spacing w:after="0" w:line="240" w:lineRule="auto"/>
        <w:ind w:left="360"/>
        <w:rPr>
          <w:rFonts w:ascii="Consolas" w:hAnsi="Consolas"/>
          <w:sz w:val="18"/>
          <w:szCs w:val="18"/>
        </w:rPr>
      </w:pPr>
      <w:r>
        <w:rPr>
          <w:rFonts w:ascii="Consolas" w:hAnsi="Consolas"/>
          <w:sz w:val="18"/>
          <w:szCs w:val="18"/>
        </w:rPr>
        <w:t xml:space="preserve">  </w:t>
      </w:r>
      <w:r w:rsidRPr="00740B78">
        <w:rPr>
          <w:rFonts w:ascii="Consolas" w:hAnsi="Consolas"/>
          <w:sz w:val="18"/>
          <w:szCs w:val="18"/>
        </w:rPr>
        <w:t xml:space="preserve">FB demo post </w:t>
      </w:r>
    </w:p>
    <w:p w14:paraId="786BF947"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user comment with trigger phrase </w:t>
      </w:r>
    </w:p>
    <w:p w14:paraId="7C71E497"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TEAI_FB_Comments_Bot.ps1 (3.4) </w:t>
      </w:r>
    </w:p>
    <w:p w14:paraId="2913A1D9"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builds NormalizedEvent (4.1.1) </w:t>
      </w:r>
    </w:p>
    <w:p w14:paraId="122FDA6E"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calls IngressHandler (4.3.2) </w:t>
      </w:r>
    </w:p>
    <w:p w14:paraId="0B30179F"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creates FlowContext (5.2) </w:t>
      </w:r>
    </w:p>
    <w:p w14:paraId="6D56E3E0"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uses stub OpenAiChatClient (5.1) </w:t>
      </w:r>
    </w:p>
    <w:p w14:paraId="574D0262" w14:textId="40613C66"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returns OutboundMessage (6.1.2) </w:t>
      </w:r>
    </w:p>
    <w:p w14:paraId="4C3F080B" w14:textId="4F06EA08"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script sends reply via Messenger.</w:t>
      </w:r>
    </w:p>
    <w:p w14:paraId="40E161D3" w14:textId="77777777" w:rsidR="00740B78" w:rsidRPr="00740B78" w:rsidRDefault="00740B78" w:rsidP="00740B78">
      <w:pPr>
        <w:tabs>
          <w:tab w:val="left" w:pos="360"/>
        </w:tabs>
        <w:spacing w:after="0" w:line="240" w:lineRule="auto"/>
        <w:rPr>
          <w:rFonts w:ascii="Consolas" w:hAnsi="Consolas"/>
          <w:sz w:val="18"/>
          <w:szCs w:val="18"/>
        </w:rPr>
      </w:pPr>
    </w:p>
    <w:p w14:paraId="2924605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If you want next, I can write a short </w:t>
      </w:r>
      <w:r w:rsidRPr="00740B78">
        <w:rPr>
          <w:rFonts w:ascii="Consolas" w:hAnsi="Consolas"/>
          <w:b/>
          <w:bCs/>
          <w:sz w:val="18"/>
          <w:szCs w:val="18"/>
        </w:rPr>
        <w:t>“First Demo Slice” paragraph</w:t>
      </w:r>
      <w:r w:rsidRPr="00740B78">
        <w:rPr>
          <w:rFonts w:ascii="Consolas" w:hAnsi="Consolas"/>
          <w:sz w:val="18"/>
          <w:szCs w:val="18"/>
        </w:rPr>
        <w:t xml:space="preserve"> you can drop under each of those </w:t>
      </w:r>
      <w:r w:rsidRPr="00740B78">
        <w:rPr>
          <w:rFonts w:ascii="Consolas" w:hAnsi="Consolas"/>
          <w:b/>
          <w:bCs/>
          <w:sz w:val="18"/>
          <w:szCs w:val="18"/>
        </w:rPr>
        <w:t>Heading 2 sections</w:t>
      </w:r>
      <w:r w:rsidRPr="00740B78">
        <w:rPr>
          <w:rFonts w:ascii="Consolas" w:hAnsi="Consolas"/>
          <w:sz w:val="18"/>
          <w:szCs w:val="18"/>
        </w:rPr>
        <w:t xml:space="preserve"> so the spec reads like a clean story, not just a file list.</w:t>
      </w:r>
    </w:p>
    <w:p w14:paraId="5472BD18" w14:textId="77777777" w:rsidR="00740B78" w:rsidRDefault="00740B78" w:rsidP="00464086">
      <w:pPr>
        <w:tabs>
          <w:tab w:val="left" w:pos="360"/>
        </w:tabs>
        <w:spacing w:after="0" w:line="240" w:lineRule="auto"/>
        <w:rPr>
          <w:rFonts w:ascii="Consolas" w:hAnsi="Consolas"/>
          <w:sz w:val="18"/>
          <w:szCs w:val="18"/>
        </w:rPr>
      </w:pPr>
    </w:p>
    <w:p w14:paraId="6B3EE53C" w14:textId="6C085443" w:rsidR="00740B78" w:rsidRDefault="00740B78" w:rsidP="00740B78">
      <w:pPr>
        <w:pStyle w:val="Heading2"/>
      </w:pPr>
      <w:bookmarkStart w:id="138" w:name="_Toc216029482"/>
      <w:r>
        <w:lastRenderedPageBreak/>
        <w:t>A2.2   Heading 2 Descriptions</w:t>
      </w:r>
      <w:bookmarkEnd w:id="138"/>
    </w:p>
    <w:p w14:paraId="17625E89" w14:textId="77777777" w:rsidR="00740B78" w:rsidRDefault="00740B78" w:rsidP="00464086">
      <w:pPr>
        <w:tabs>
          <w:tab w:val="left" w:pos="360"/>
        </w:tabs>
        <w:spacing w:after="0" w:line="240" w:lineRule="auto"/>
        <w:rPr>
          <w:rFonts w:ascii="Consolas" w:hAnsi="Consolas"/>
          <w:sz w:val="18"/>
          <w:szCs w:val="18"/>
        </w:rPr>
      </w:pPr>
    </w:p>
    <w:p w14:paraId="04D12570" w14:textId="77777777" w:rsidR="00740B78" w:rsidRDefault="00740B78" w:rsidP="00464086">
      <w:pPr>
        <w:tabs>
          <w:tab w:val="left" w:pos="360"/>
        </w:tabs>
        <w:spacing w:after="0" w:line="240" w:lineRule="auto"/>
        <w:rPr>
          <w:rFonts w:ascii="Consolas" w:hAnsi="Consolas"/>
          <w:sz w:val="18"/>
          <w:szCs w:val="18"/>
        </w:rPr>
      </w:pPr>
    </w:p>
    <w:p w14:paraId="793442BE" w14:textId="03A3F89E"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hint="eastAsia"/>
          <w:sz w:val="18"/>
          <w:szCs w:val="18"/>
        </w:rPr>
        <w:t>First Demo Slice</w:t>
      </w:r>
      <w:r>
        <w:rPr>
          <w:rFonts w:ascii="Consolas" w:hAnsi="Consolas"/>
          <w:sz w:val="18"/>
          <w:szCs w:val="18"/>
        </w:rPr>
        <w:t xml:space="preserve">: </w:t>
      </w:r>
      <w:r w:rsidRPr="00740B78">
        <w:rPr>
          <w:rFonts w:ascii="Consolas" w:hAnsi="Consolas" w:hint="eastAsia"/>
          <w:b/>
          <w:bCs/>
          <w:sz w:val="18"/>
          <w:szCs w:val="18"/>
        </w:rPr>
        <w:t xml:space="preserve">FB post </w:t>
      </w:r>
      <w:r w:rsidRPr="00740B78">
        <w:rPr>
          <w:rFonts w:ascii="Consolas" w:hAnsi="Consolas" w:hint="eastAsia"/>
          <w:b/>
          <w:bCs/>
          <w:sz w:val="18"/>
          <w:szCs w:val="18"/>
        </w:rPr>
        <w:t>→</w:t>
      </w:r>
      <w:r w:rsidRPr="00740B78">
        <w:rPr>
          <w:rFonts w:ascii="Consolas" w:hAnsi="Consolas" w:hint="eastAsia"/>
          <w:b/>
          <w:bCs/>
          <w:sz w:val="18"/>
          <w:szCs w:val="18"/>
        </w:rPr>
        <w:t xml:space="preserve"> comment </w:t>
      </w:r>
      <w:r w:rsidRPr="00740B78">
        <w:rPr>
          <w:rFonts w:ascii="Consolas" w:hAnsi="Consolas" w:hint="eastAsia"/>
          <w:b/>
          <w:bCs/>
          <w:sz w:val="18"/>
          <w:szCs w:val="18"/>
        </w:rPr>
        <w:t>→</w:t>
      </w:r>
      <w:r w:rsidRPr="00740B78">
        <w:rPr>
          <w:rFonts w:ascii="Consolas" w:hAnsi="Consolas" w:hint="eastAsia"/>
          <w:b/>
          <w:bCs/>
          <w:sz w:val="18"/>
          <w:szCs w:val="18"/>
        </w:rPr>
        <w:t xml:space="preserve"> stub reply loop</w:t>
      </w:r>
      <w:r w:rsidRPr="00740B78">
        <w:rPr>
          <w:rFonts w:ascii="Consolas" w:hAnsi="Consolas" w:hint="eastAsia"/>
          <w:sz w:val="18"/>
          <w:szCs w:val="18"/>
        </w:rPr>
        <w:t xml:space="preserve"> </w:t>
      </w:r>
    </w:p>
    <w:p w14:paraId="26E97871" w14:textId="77777777" w:rsidR="00740B78" w:rsidRPr="00740B78" w:rsidRDefault="00740B78" w:rsidP="00740B78">
      <w:pPr>
        <w:tabs>
          <w:tab w:val="left" w:pos="360"/>
        </w:tabs>
        <w:spacing w:after="0" w:line="240" w:lineRule="auto"/>
        <w:rPr>
          <w:rFonts w:ascii="Consolas" w:hAnsi="Consolas"/>
          <w:sz w:val="18"/>
          <w:szCs w:val="18"/>
        </w:rPr>
      </w:pPr>
    </w:p>
    <w:p w14:paraId="65BE5AE5" w14:textId="7C8D39C9" w:rsidR="00740B78" w:rsidRPr="00740B78" w:rsidRDefault="00740B78" w:rsidP="00740B78">
      <w:pPr>
        <w:pStyle w:val="Heading3"/>
      </w:pPr>
      <w:bookmarkStart w:id="139" w:name="_Toc216029483"/>
      <w:r>
        <w:t xml:space="preserve">A2.2.     </w:t>
      </w:r>
      <w:r w:rsidRPr="00740B78">
        <w:t>3.4 Social Test Harness Inputs – First Demo Slice</w:t>
      </w:r>
      <w:bookmarkEnd w:id="139"/>
    </w:p>
    <w:p w14:paraId="1C343901"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For the first demo slice this section describes how </w:t>
      </w:r>
      <w:r w:rsidRPr="00740B78">
        <w:rPr>
          <w:rFonts w:ascii="Consolas" w:hAnsi="Consolas"/>
          <w:sz w:val="18"/>
          <w:szCs w:val="18"/>
          <w:u w:val="single"/>
        </w:rPr>
        <w:t>TEAI_FB_Comments_Bot.ps1</w:t>
      </w:r>
      <w:r w:rsidRPr="00740B78">
        <w:rPr>
          <w:rFonts w:ascii="Consolas" w:hAnsi="Consolas"/>
          <w:sz w:val="18"/>
          <w:szCs w:val="18"/>
        </w:rPr>
        <w:t xml:space="preserve"> polls </w:t>
      </w:r>
      <w:r>
        <w:rPr>
          <w:rFonts w:ascii="Consolas" w:hAnsi="Consolas"/>
          <w:sz w:val="18"/>
          <w:szCs w:val="18"/>
        </w:rPr>
        <w:t>FB</w:t>
      </w:r>
      <w:r w:rsidRPr="00740B78">
        <w:rPr>
          <w:rFonts w:ascii="Consolas" w:hAnsi="Consolas"/>
          <w:sz w:val="18"/>
          <w:szCs w:val="18"/>
        </w:rPr>
        <w:t xml:space="preserve"> for new comments on a single demo post &amp; turns each matching trigger into a normalized payload for the backend stub. </w:t>
      </w:r>
    </w:p>
    <w:p w14:paraId="15736E1E" w14:textId="77777777" w:rsidR="00740B78" w:rsidRDefault="00740B78" w:rsidP="00740B78">
      <w:pPr>
        <w:tabs>
          <w:tab w:val="left" w:pos="360"/>
        </w:tabs>
        <w:spacing w:after="0" w:line="240" w:lineRule="auto"/>
        <w:rPr>
          <w:rFonts w:ascii="Consolas" w:hAnsi="Consolas"/>
          <w:sz w:val="18"/>
          <w:szCs w:val="18"/>
        </w:rPr>
      </w:pPr>
    </w:p>
    <w:p w14:paraId="23DC4BAA" w14:textId="4E778552"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The script reads </w:t>
      </w:r>
      <w:r w:rsidRPr="00740B78">
        <w:rPr>
          <w:rFonts w:ascii="Consolas" w:hAnsi="Consolas"/>
          <w:sz w:val="18"/>
          <w:szCs w:val="18"/>
          <w:u w:val="single"/>
        </w:rPr>
        <w:t>Page access config</w:t>
      </w:r>
      <w:r w:rsidRPr="00740B78">
        <w:rPr>
          <w:rFonts w:ascii="Consolas" w:hAnsi="Consolas"/>
          <w:sz w:val="18"/>
          <w:szCs w:val="18"/>
        </w:rPr>
        <w:t xml:space="preserve">, calls the </w:t>
      </w:r>
      <w:r w:rsidRPr="00740B78">
        <w:rPr>
          <w:rFonts w:ascii="Consolas" w:hAnsi="Consolas"/>
          <w:sz w:val="18"/>
          <w:szCs w:val="18"/>
          <w:u w:val="single"/>
        </w:rPr>
        <w:t>Graph API</w:t>
      </w:r>
      <w:r w:rsidRPr="00740B78">
        <w:rPr>
          <w:rFonts w:ascii="Consolas" w:hAnsi="Consolas"/>
          <w:sz w:val="18"/>
          <w:szCs w:val="18"/>
        </w:rPr>
        <w:t xml:space="preserve"> for </w:t>
      </w:r>
      <w:r w:rsidRPr="00740B78">
        <w:rPr>
          <w:rFonts w:ascii="Consolas" w:hAnsi="Consolas"/>
          <w:sz w:val="18"/>
          <w:szCs w:val="18"/>
          <w:u w:val="single"/>
        </w:rPr>
        <w:t>recent comments</w:t>
      </w:r>
      <w:r w:rsidRPr="00740B78">
        <w:rPr>
          <w:rFonts w:ascii="Consolas" w:hAnsi="Consolas"/>
          <w:sz w:val="18"/>
          <w:szCs w:val="18"/>
        </w:rPr>
        <w:t xml:space="preserve">, </w:t>
      </w:r>
    </w:p>
    <w:p w14:paraId="0DDAF742" w14:textId="05956E36" w:rsidR="00740B78" w:rsidRDefault="00740B78" w:rsidP="00740B78">
      <w:pPr>
        <w:tabs>
          <w:tab w:val="left" w:pos="360"/>
        </w:tabs>
        <w:spacing w:after="0" w:line="240" w:lineRule="auto"/>
        <w:rPr>
          <w:rFonts w:ascii="Consolas" w:hAnsi="Consolas"/>
          <w:sz w:val="18"/>
          <w:szCs w:val="18"/>
        </w:rPr>
      </w:pPr>
      <w:r>
        <w:rPr>
          <w:rFonts w:ascii="Consolas" w:hAnsi="Consolas"/>
          <w:sz w:val="18"/>
          <w:szCs w:val="18"/>
        </w:rPr>
        <w:t>B</w:t>
      </w:r>
      <w:r w:rsidRPr="00740B78">
        <w:rPr>
          <w:rFonts w:ascii="Consolas" w:hAnsi="Consolas"/>
          <w:sz w:val="18"/>
          <w:szCs w:val="18"/>
        </w:rPr>
        <w:t xml:space="preserve">uilds </w:t>
      </w:r>
      <w:r>
        <w:rPr>
          <w:rFonts w:ascii="Consolas" w:hAnsi="Consolas"/>
          <w:sz w:val="18"/>
          <w:szCs w:val="18"/>
        </w:rPr>
        <w:t>an</w:t>
      </w:r>
      <w:r w:rsidRPr="00740B78">
        <w:rPr>
          <w:rFonts w:ascii="Consolas" w:hAnsi="Consolas"/>
          <w:sz w:val="18"/>
          <w:szCs w:val="18"/>
        </w:rPr>
        <w:t xml:space="preserve"> object</w:t>
      </w:r>
      <w:r>
        <w:rPr>
          <w:rFonts w:ascii="Consolas" w:hAnsi="Consolas"/>
          <w:sz w:val="18"/>
          <w:szCs w:val="18"/>
        </w:rPr>
        <w:t>:</w:t>
      </w:r>
      <w:r w:rsidRPr="00740B78">
        <w:rPr>
          <w:rFonts w:ascii="Consolas" w:hAnsi="Consolas"/>
          <w:sz w:val="18"/>
          <w:szCs w:val="18"/>
        </w:rPr>
        <w:t xml:space="preserve"> user id, post id, comment id, comment text &amp; timestamp. </w:t>
      </w:r>
    </w:p>
    <w:p w14:paraId="52B1E6D8" w14:textId="4F94786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That payload either feeds directly into IngressHandler as a local process call or is posted to a simple local HTTP endpoint that wraps the same handler. A paired sample file such as FacebookComment_HelloTeai.json captures a real Graph payload so the C# side can be tested without hitting Facebook during development.</w:t>
      </w:r>
    </w:p>
    <w:p w14:paraId="0DF1DCA4" w14:textId="77777777" w:rsidR="00740B78" w:rsidRPr="00740B78" w:rsidRDefault="00740B78" w:rsidP="00740B78">
      <w:pPr>
        <w:tabs>
          <w:tab w:val="left" w:pos="360"/>
        </w:tabs>
        <w:spacing w:after="0" w:line="240" w:lineRule="auto"/>
        <w:rPr>
          <w:rFonts w:ascii="Consolas" w:hAnsi="Consolas"/>
          <w:sz w:val="18"/>
          <w:szCs w:val="18"/>
        </w:rPr>
      </w:pPr>
    </w:p>
    <w:p w14:paraId="12AA2FD6" w14:textId="6C9096DF" w:rsidR="00740B78" w:rsidRPr="00740B78" w:rsidRDefault="00740B78" w:rsidP="00740B78">
      <w:pPr>
        <w:pStyle w:val="Heading3"/>
      </w:pPr>
      <w:bookmarkStart w:id="140" w:name="_Toc216029484"/>
      <w:r>
        <w:t xml:space="preserve">A2.2.     </w:t>
      </w:r>
      <w:r w:rsidRPr="00740B78">
        <w:t>3.1 Social Webhook Configurations – First Demo Slice</w:t>
      </w:r>
      <w:bookmarkEnd w:id="140"/>
    </w:p>
    <w:p w14:paraId="25F9D75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is repurposed as the home for Facebook configuration even though the runtime uses polling rather than a live webhook. FacebookWebhookConfig.json holds the Page id, a single DemoPostId, the Page access token reference, plus a list of trigger phrases like “TEAI DEMO” that wake the demo chatbot. A simple Mode flag (“polling” vs “webhook”) future proofs the design so the same config can later support a true Messenger webhook. The narrative here focuses on how all Facebook-side values are kept out of scripts &amp; code so the same script &amp; C# handler can run against dev or prod pages with only config changes.</w:t>
      </w:r>
    </w:p>
    <w:p w14:paraId="7CC62F90" w14:textId="77777777" w:rsidR="00740B78" w:rsidRPr="00740B78" w:rsidRDefault="00740B78" w:rsidP="00740B78">
      <w:pPr>
        <w:tabs>
          <w:tab w:val="left" w:pos="360"/>
        </w:tabs>
        <w:spacing w:after="0" w:line="240" w:lineRule="auto"/>
        <w:rPr>
          <w:rFonts w:ascii="Consolas" w:hAnsi="Consolas"/>
          <w:sz w:val="18"/>
          <w:szCs w:val="18"/>
        </w:rPr>
      </w:pPr>
    </w:p>
    <w:p w14:paraId="5A1BB227" w14:textId="01F8CAA6" w:rsidR="00740B78" w:rsidRPr="00740B78" w:rsidRDefault="00740B78" w:rsidP="00740B78">
      <w:pPr>
        <w:pStyle w:val="Heading3"/>
      </w:pPr>
      <w:bookmarkStart w:id="141" w:name="_Toc216029485"/>
      <w:r>
        <w:t xml:space="preserve">A2.2.     </w:t>
      </w:r>
      <w:r w:rsidRPr="00740B78">
        <w:t>4.1 Domain Models – First Demo Slice</w:t>
      </w:r>
      <w:bookmarkEnd w:id="141"/>
    </w:p>
    <w:p w14:paraId="738E725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introduces NormalizedEvent as the central DTO that separates noisy Facebook details from the cleaner internal flow. The text explains that the PowerShell harness converts raw Graph JSON into a NormalizedEvent with fields like SourceChannel, UserId, PostId, CommentId, OriginalText, TriggerMatched &amp; CreatedUtc. Everything beyond ingress consumes NormalizedEvent rather than raw API responses which lets you swap Facebook comments for DMs or other channels later with no change to Flow Engine code. The emphasis is on how this small type gives you a stable contract for testing, logging &amp; future multi-channel expansion.</w:t>
      </w:r>
    </w:p>
    <w:p w14:paraId="3AC523DC" w14:textId="77777777" w:rsidR="00740B78" w:rsidRPr="00740B78" w:rsidRDefault="00740B78" w:rsidP="00740B78">
      <w:pPr>
        <w:tabs>
          <w:tab w:val="left" w:pos="360"/>
        </w:tabs>
        <w:spacing w:after="0" w:line="240" w:lineRule="auto"/>
        <w:rPr>
          <w:rFonts w:ascii="Consolas" w:hAnsi="Consolas"/>
          <w:sz w:val="18"/>
          <w:szCs w:val="18"/>
        </w:rPr>
      </w:pPr>
    </w:p>
    <w:p w14:paraId="37FD87DD" w14:textId="4082E97E" w:rsidR="00740B78" w:rsidRPr="00740B78" w:rsidRDefault="00740B78" w:rsidP="00740B78">
      <w:pPr>
        <w:pStyle w:val="Heading3"/>
      </w:pPr>
      <w:bookmarkStart w:id="142" w:name="_Toc216029486"/>
      <w:r>
        <w:t xml:space="preserve">A2.2.     </w:t>
      </w:r>
      <w:r w:rsidRPr="00740B78">
        <w:t>4.3 Ingress Processing – First Demo Slice</w:t>
      </w:r>
      <w:bookmarkEnd w:id="142"/>
    </w:p>
    <w:p w14:paraId="1451F41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frames IngressHandler as a simple C# class that behaves like the core of an Azure Function without requiring Azure on day one. The handler accepts a NormalizedEvent, logs the key ids &amp; text, applies a tiny routing rule that always selects a single flow name such as FB_DemoCommentFlow, then builds a FlowContext &amp; calls a stub OpenAI client. The handler then maps the returned text into an OutboundMessage that the PowerShell script can convert into a Facebook reply. IngressFunction is mentioned as the future HTTP trigger wrapper that will host the same handler in Azure once the demo moves from laptop to cloud.</w:t>
      </w:r>
    </w:p>
    <w:p w14:paraId="270CEE4B" w14:textId="77777777" w:rsidR="00740B78" w:rsidRPr="00740B78" w:rsidRDefault="00740B78" w:rsidP="00740B78">
      <w:pPr>
        <w:tabs>
          <w:tab w:val="left" w:pos="360"/>
        </w:tabs>
        <w:spacing w:after="0" w:line="240" w:lineRule="auto"/>
        <w:rPr>
          <w:rFonts w:ascii="Consolas" w:hAnsi="Consolas"/>
          <w:sz w:val="18"/>
          <w:szCs w:val="18"/>
        </w:rPr>
      </w:pPr>
    </w:p>
    <w:p w14:paraId="361E7CFA" w14:textId="79446089" w:rsidR="00740B78" w:rsidRPr="00740B78" w:rsidRDefault="00740B78" w:rsidP="00740B78">
      <w:pPr>
        <w:pStyle w:val="Heading3"/>
      </w:pPr>
      <w:bookmarkStart w:id="143" w:name="_Toc216029487"/>
      <w:r>
        <w:t xml:space="preserve">A2.2.     </w:t>
      </w:r>
      <w:r w:rsidRPr="00740B78">
        <w:t>5.2 Flow Engine Contracts – First Demo Slice</w:t>
      </w:r>
      <w:bookmarkEnd w:id="143"/>
    </w:p>
    <w:p w14:paraId="4AAD527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explains that only the contracts are implemented, not a full multi-flow engine. FlowContext carries the NormalizedEvent, the chosen FlowName &amp; a simple CorrelationId that lets logs tie inbound comments to outbound replies. FlowResult holds the text reply plus minimal metadata such as a success flag. IFlowEngine can appear as an interface declaration with one extremely small implementation that simply wraps the call to the stub OpenAI client for this single demo flow. The story here is that even a tiny demo respects the same boundaries you would expect in a larger Flow Engine.</w:t>
      </w:r>
    </w:p>
    <w:p w14:paraId="7641A2A7" w14:textId="77777777" w:rsidR="00740B78" w:rsidRPr="00740B78" w:rsidRDefault="00740B78" w:rsidP="00740B78">
      <w:pPr>
        <w:tabs>
          <w:tab w:val="left" w:pos="360"/>
        </w:tabs>
        <w:spacing w:after="0" w:line="240" w:lineRule="auto"/>
        <w:rPr>
          <w:rFonts w:ascii="Consolas" w:hAnsi="Consolas"/>
          <w:sz w:val="18"/>
          <w:szCs w:val="18"/>
        </w:rPr>
      </w:pPr>
    </w:p>
    <w:p w14:paraId="4F09D16F" w14:textId="4F386FD7" w:rsidR="00740B78" w:rsidRPr="00740B78" w:rsidRDefault="00740B78" w:rsidP="00740B78">
      <w:pPr>
        <w:pStyle w:val="Heading3"/>
      </w:pPr>
      <w:bookmarkStart w:id="144" w:name="_Toc216029488"/>
      <w:r>
        <w:lastRenderedPageBreak/>
        <w:t xml:space="preserve">A2.2.     </w:t>
      </w:r>
      <w:r w:rsidRPr="00740B78">
        <w:t>5.1 OpenAI Interfaces – First Demo Slice</w:t>
      </w:r>
      <w:bookmarkEnd w:id="144"/>
    </w:p>
    <w:p w14:paraId="46B47766"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presents OpenAiChatClient as an abstraction with a deliberate stub implementation. The interface exposes a method such as GetReplyAsync(FlowContext ctx) that returns a single reply string. The first implementation does not call OpenAI at all; instead it returns a canned message that references TEAIChatbot, the FB demo post &amp; the idea of routing triggers into flows. A config flag (UseStubAi) controls whether the stub or a real OpenAI implementation is used. This lets you demo the full FB trigger path with zero dependency on the OpenAI network, then later switch to a real model call without changing ingress or flow contracts.</w:t>
      </w:r>
    </w:p>
    <w:p w14:paraId="1455695C" w14:textId="77777777" w:rsidR="00740B78" w:rsidRPr="00740B78" w:rsidRDefault="00740B78" w:rsidP="00740B78">
      <w:pPr>
        <w:tabs>
          <w:tab w:val="left" w:pos="360"/>
        </w:tabs>
        <w:spacing w:after="0" w:line="240" w:lineRule="auto"/>
        <w:rPr>
          <w:rFonts w:ascii="Consolas" w:hAnsi="Consolas"/>
          <w:sz w:val="18"/>
          <w:szCs w:val="18"/>
        </w:rPr>
      </w:pPr>
    </w:p>
    <w:p w14:paraId="2BB7B814" w14:textId="43275F8D" w:rsidR="00740B78" w:rsidRPr="00740B78" w:rsidRDefault="00740B78" w:rsidP="00740B78">
      <w:pPr>
        <w:pStyle w:val="Heading3"/>
      </w:pPr>
      <w:bookmarkStart w:id="145" w:name="_Toc216029489"/>
      <w:r>
        <w:t xml:space="preserve">A2.2.     </w:t>
      </w:r>
      <w:r w:rsidRPr="00740B78">
        <w:t>6.1 Outbound Messaging – First Demo Slice</w:t>
      </w:r>
      <w:bookmarkEnd w:id="145"/>
    </w:p>
    <w:p w14:paraId="421D9FF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defines OutboundMessage as the simple shape that carries reply intent from the C# side back to the PowerShell harness. The type includes TargetChannel (FacebookMessenger or FacebookComments), RecipientId, PostId, CommentId &amp; Text. In this earliest version the script, not the C# layer, is responsible for turning OutboundMessage into a Graph API call. That keeps the demo small while still showing a clean separation between decision logic in the Flow Engine &amp; channel-specific send logic at the edge. The text calls out that IOutboundSender remains a future extension point for moving send responsibility fully into C# or Azure Functions.</w:t>
      </w:r>
    </w:p>
    <w:p w14:paraId="058DE81A" w14:textId="77777777" w:rsidR="00740B78" w:rsidRPr="00740B78" w:rsidRDefault="00740B78" w:rsidP="00740B78">
      <w:pPr>
        <w:tabs>
          <w:tab w:val="left" w:pos="360"/>
        </w:tabs>
        <w:spacing w:after="0" w:line="240" w:lineRule="auto"/>
        <w:rPr>
          <w:rFonts w:ascii="Consolas" w:hAnsi="Consolas"/>
          <w:sz w:val="18"/>
          <w:szCs w:val="18"/>
        </w:rPr>
      </w:pPr>
    </w:p>
    <w:p w14:paraId="300DD11D" w14:textId="588972E5" w:rsidR="00740B78" w:rsidRPr="00740B78" w:rsidRDefault="00740B78" w:rsidP="00740B78">
      <w:pPr>
        <w:pStyle w:val="Heading3"/>
      </w:pPr>
      <w:bookmarkStart w:id="146" w:name="_Toc216029490"/>
      <w:r>
        <w:t xml:space="preserve">A2.2.     </w:t>
      </w:r>
      <w:r w:rsidRPr="00740B78">
        <w:t>7.2 Configuration &amp; Environment – First Demo Slice</w:t>
      </w:r>
      <w:bookmarkEnd w:id="146"/>
    </w:p>
    <w:p w14:paraId="31F7BE5B" w14:textId="1D1C0AB2"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ties together how config files &amp; environment variables keep the demo safe, repeatable &amp; easy to move between machines. AppSettings.json holds OpenAI model name, flags like UseStubAi &amp; UseStubOutbound, plus any default FlowName for the FB demo. Sensitive values such as API keys or Page tokens live in local secrets or environment variables referenced by both the PowerShell script &amp; the C# code. EnvironmentConfig is described as a thin wrapper that reads these values &amp; exposes them to IngressHandler &amp; OpenAiChatClient. The narrative emphasizes that even a laptop-only demo respects production-style config practices so it can grow into a full Azure deployment with minimal rework.</w:t>
      </w:r>
    </w:p>
    <w:p w14:paraId="77F16FBA" w14:textId="77777777" w:rsidR="00740B78" w:rsidRDefault="00740B78" w:rsidP="00464086">
      <w:pPr>
        <w:tabs>
          <w:tab w:val="left" w:pos="360"/>
        </w:tabs>
        <w:spacing w:after="0" w:line="240" w:lineRule="auto"/>
        <w:rPr>
          <w:rFonts w:ascii="Consolas" w:hAnsi="Consolas"/>
          <w:sz w:val="18"/>
          <w:szCs w:val="18"/>
        </w:rPr>
      </w:pPr>
    </w:p>
    <w:p w14:paraId="20CF3B41" w14:textId="77777777" w:rsidR="00740B78" w:rsidRDefault="00740B78" w:rsidP="00464086">
      <w:pPr>
        <w:tabs>
          <w:tab w:val="left" w:pos="360"/>
        </w:tabs>
        <w:spacing w:after="0" w:line="240" w:lineRule="auto"/>
        <w:rPr>
          <w:rFonts w:ascii="Consolas" w:hAnsi="Consolas"/>
          <w:sz w:val="18"/>
          <w:szCs w:val="18"/>
        </w:rPr>
      </w:pPr>
    </w:p>
    <w:p w14:paraId="0F0506BB" w14:textId="77777777" w:rsidR="00740B78" w:rsidRDefault="00740B78" w:rsidP="00464086">
      <w:pPr>
        <w:tabs>
          <w:tab w:val="left" w:pos="360"/>
        </w:tabs>
        <w:spacing w:after="0" w:line="240" w:lineRule="auto"/>
        <w:rPr>
          <w:rFonts w:ascii="Consolas" w:hAnsi="Consolas"/>
          <w:sz w:val="18"/>
          <w:szCs w:val="18"/>
        </w:rPr>
      </w:pPr>
    </w:p>
    <w:p w14:paraId="1F9D12E1" w14:textId="0250BED5" w:rsidR="00740B78"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w:t>
      </w:r>
    </w:p>
    <w:sectPr w:rsidR="00740B78" w:rsidRPr="00464086" w:rsidSect="00740B78">
      <w:pgSz w:w="12240" w:h="15840"/>
      <w:pgMar w:top="1440" w:right="1008" w:bottom="129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54C78"/>
    <w:multiLevelType w:val="multilevel"/>
    <w:tmpl w:val="BFB07C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161736"/>
    <w:multiLevelType w:val="multilevel"/>
    <w:tmpl w:val="342848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6E24E55"/>
    <w:multiLevelType w:val="multilevel"/>
    <w:tmpl w:val="A4FA82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7B2C12"/>
    <w:multiLevelType w:val="multilevel"/>
    <w:tmpl w:val="F4E226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7904BC0"/>
    <w:multiLevelType w:val="multilevel"/>
    <w:tmpl w:val="9F96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A3962"/>
    <w:multiLevelType w:val="multilevel"/>
    <w:tmpl w:val="3AEC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63F1C"/>
    <w:multiLevelType w:val="multilevel"/>
    <w:tmpl w:val="99085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C82C9E"/>
    <w:multiLevelType w:val="multilevel"/>
    <w:tmpl w:val="D9345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70C18"/>
    <w:multiLevelType w:val="multilevel"/>
    <w:tmpl w:val="66E4C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34CBF"/>
    <w:multiLevelType w:val="multilevel"/>
    <w:tmpl w:val="0F8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43590"/>
    <w:multiLevelType w:val="multilevel"/>
    <w:tmpl w:val="1786D1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5E77C24"/>
    <w:multiLevelType w:val="multilevel"/>
    <w:tmpl w:val="772C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0033F"/>
    <w:multiLevelType w:val="multilevel"/>
    <w:tmpl w:val="6618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520252"/>
    <w:multiLevelType w:val="multilevel"/>
    <w:tmpl w:val="880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63791"/>
    <w:multiLevelType w:val="multilevel"/>
    <w:tmpl w:val="EC24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C489A"/>
    <w:multiLevelType w:val="multilevel"/>
    <w:tmpl w:val="0D5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930792"/>
    <w:multiLevelType w:val="multilevel"/>
    <w:tmpl w:val="33C4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1725B"/>
    <w:multiLevelType w:val="multilevel"/>
    <w:tmpl w:val="A9B6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D82FD6"/>
    <w:multiLevelType w:val="multilevel"/>
    <w:tmpl w:val="BAB0A7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8A1E2D"/>
    <w:multiLevelType w:val="multilevel"/>
    <w:tmpl w:val="D84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8683C"/>
    <w:multiLevelType w:val="multilevel"/>
    <w:tmpl w:val="3764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D2B1C"/>
    <w:multiLevelType w:val="multilevel"/>
    <w:tmpl w:val="FF0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B8150C"/>
    <w:multiLevelType w:val="multilevel"/>
    <w:tmpl w:val="4EBE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8D5BED"/>
    <w:multiLevelType w:val="multilevel"/>
    <w:tmpl w:val="B92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64715F"/>
    <w:multiLevelType w:val="multilevel"/>
    <w:tmpl w:val="51C8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E80207"/>
    <w:multiLevelType w:val="multilevel"/>
    <w:tmpl w:val="C6CA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1A636B"/>
    <w:multiLevelType w:val="multilevel"/>
    <w:tmpl w:val="937C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8C69E6"/>
    <w:multiLevelType w:val="multilevel"/>
    <w:tmpl w:val="F044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381875"/>
    <w:multiLevelType w:val="multilevel"/>
    <w:tmpl w:val="DAA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5B2A43"/>
    <w:multiLevelType w:val="multilevel"/>
    <w:tmpl w:val="EB6E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B43F8A"/>
    <w:multiLevelType w:val="multilevel"/>
    <w:tmpl w:val="A7864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402C86"/>
    <w:multiLevelType w:val="multilevel"/>
    <w:tmpl w:val="BA36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390DDC"/>
    <w:multiLevelType w:val="multilevel"/>
    <w:tmpl w:val="C06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59210E"/>
    <w:multiLevelType w:val="multilevel"/>
    <w:tmpl w:val="AD4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F3AD9"/>
    <w:multiLevelType w:val="multilevel"/>
    <w:tmpl w:val="95C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C271FF"/>
    <w:multiLevelType w:val="multilevel"/>
    <w:tmpl w:val="117E9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8B7831"/>
    <w:multiLevelType w:val="multilevel"/>
    <w:tmpl w:val="87FA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93159C"/>
    <w:multiLevelType w:val="multilevel"/>
    <w:tmpl w:val="84E0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A27BA8"/>
    <w:multiLevelType w:val="multilevel"/>
    <w:tmpl w:val="6858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D3D51"/>
    <w:multiLevelType w:val="multilevel"/>
    <w:tmpl w:val="FA6A5E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FD750C"/>
    <w:multiLevelType w:val="multilevel"/>
    <w:tmpl w:val="3354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526FD2"/>
    <w:multiLevelType w:val="multilevel"/>
    <w:tmpl w:val="49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0732B3"/>
    <w:multiLevelType w:val="multilevel"/>
    <w:tmpl w:val="77FEA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E92910"/>
    <w:multiLevelType w:val="multilevel"/>
    <w:tmpl w:val="F4065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F30EBE"/>
    <w:multiLevelType w:val="multilevel"/>
    <w:tmpl w:val="78CA3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45F3E"/>
    <w:multiLevelType w:val="multilevel"/>
    <w:tmpl w:val="5108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DE1D32"/>
    <w:multiLevelType w:val="multilevel"/>
    <w:tmpl w:val="8DBAA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1D2377"/>
    <w:multiLevelType w:val="multilevel"/>
    <w:tmpl w:val="95E6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2F38F4"/>
    <w:multiLevelType w:val="multilevel"/>
    <w:tmpl w:val="4354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394D11"/>
    <w:multiLevelType w:val="multilevel"/>
    <w:tmpl w:val="7A9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E03308"/>
    <w:multiLevelType w:val="multilevel"/>
    <w:tmpl w:val="FD2064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4E799E"/>
    <w:multiLevelType w:val="multilevel"/>
    <w:tmpl w:val="C754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747E19"/>
    <w:multiLevelType w:val="multilevel"/>
    <w:tmpl w:val="D1D0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B65037"/>
    <w:multiLevelType w:val="multilevel"/>
    <w:tmpl w:val="342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DE7FE9"/>
    <w:multiLevelType w:val="multilevel"/>
    <w:tmpl w:val="E49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CC1079"/>
    <w:multiLevelType w:val="multilevel"/>
    <w:tmpl w:val="4F20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0B52D6"/>
    <w:multiLevelType w:val="multilevel"/>
    <w:tmpl w:val="517434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764B69EA"/>
    <w:multiLevelType w:val="multilevel"/>
    <w:tmpl w:val="15FC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F66E72"/>
    <w:multiLevelType w:val="multilevel"/>
    <w:tmpl w:val="A80A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8118C8"/>
    <w:multiLevelType w:val="multilevel"/>
    <w:tmpl w:val="CA1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8A5417"/>
    <w:multiLevelType w:val="multilevel"/>
    <w:tmpl w:val="6C2AEF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1513DA"/>
    <w:multiLevelType w:val="multilevel"/>
    <w:tmpl w:val="ADFC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1A6ED9"/>
    <w:multiLevelType w:val="multilevel"/>
    <w:tmpl w:val="7B6424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C5013E"/>
    <w:multiLevelType w:val="multilevel"/>
    <w:tmpl w:val="CFA466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133996">
    <w:abstractNumId w:val="8"/>
  </w:num>
  <w:num w:numId="2" w16cid:durableId="20059336">
    <w:abstractNumId w:val="6"/>
  </w:num>
  <w:num w:numId="3" w16cid:durableId="1541357993">
    <w:abstractNumId w:val="5"/>
  </w:num>
  <w:num w:numId="4" w16cid:durableId="818889347">
    <w:abstractNumId w:val="4"/>
  </w:num>
  <w:num w:numId="5" w16cid:durableId="2128962068">
    <w:abstractNumId w:val="7"/>
  </w:num>
  <w:num w:numId="6" w16cid:durableId="550263044">
    <w:abstractNumId w:val="3"/>
  </w:num>
  <w:num w:numId="7" w16cid:durableId="738864584">
    <w:abstractNumId w:val="2"/>
  </w:num>
  <w:num w:numId="8" w16cid:durableId="174734641">
    <w:abstractNumId w:val="1"/>
  </w:num>
  <w:num w:numId="9" w16cid:durableId="2060476539">
    <w:abstractNumId w:val="0"/>
  </w:num>
  <w:num w:numId="10" w16cid:durableId="1380739996">
    <w:abstractNumId w:val="64"/>
  </w:num>
  <w:num w:numId="11" w16cid:durableId="1266383207">
    <w:abstractNumId w:val="16"/>
  </w:num>
  <w:num w:numId="12" w16cid:durableId="441386198">
    <w:abstractNumId w:val="39"/>
  </w:num>
  <w:num w:numId="13" w16cid:durableId="1763186288">
    <w:abstractNumId w:val="29"/>
  </w:num>
  <w:num w:numId="14" w16cid:durableId="681904640">
    <w:abstractNumId w:val="9"/>
  </w:num>
  <w:num w:numId="15" w16cid:durableId="61222908">
    <w:abstractNumId w:val="53"/>
  </w:num>
  <w:num w:numId="16" w16cid:durableId="1104498523">
    <w:abstractNumId w:val="15"/>
  </w:num>
  <w:num w:numId="17" w16cid:durableId="1590042762">
    <w:abstractNumId w:val="19"/>
  </w:num>
  <w:num w:numId="18" w16cid:durableId="1515345395">
    <w:abstractNumId w:val="71"/>
  </w:num>
  <w:num w:numId="19" w16cid:durableId="1625694866">
    <w:abstractNumId w:val="17"/>
  </w:num>
  <w:num w:numId="20" w16cid:durableId="1008404405">
    <w:abstractNumId w:val="69"/>
  </w:num>
  <w:num w:numId="21" w16cid:durableId="1222595648">
    <w:abstractNumId w:val="52"/>
  </w:num>
  <w:num w:numId="22" w16cid:durableId="1620456783">
    <w:abstractNumId w:val="59"/>
  </w:num>
  <w:num w:numId="23" w16cid:durableId="1295402638">
    <w:abstractNumId w:val="55"/>
  </w:num>
  <w:num w:numId="24" w16cid:durableId="2128888798">
    <w:abstractNumId w:val="11"/>
  </w:num>
  <w:num w:numId="25" w16cid:durableId="11497810">
    <w:abstractNumId w:val="44"/>
  </w:num>
  <w:num w:numId="26" w16cid:durableId="538319551">
    <w:abstractNumId w:val="31"/>
  </w:num>
  <w:num w:numId="27" w16cid:durableId="232280572">
    <w:abstractNumId w:val="62"/>
  </w:num>
  <w:num w:numId="28" w16cid:durableId="745884192">
    <w:abstractNumId w:val="25"/>
  </w:num>
  <w:num w:numId="29" w16cid:durableId="2130929729">
    <w:abstractNumId w:val="70"/>
  </w:num>
  <w:num w:numId="30" w16cid:durableId="530996535">
    <w:abstractNumId w:val="45"/>
  </w:num>
  <w:num w:numId="31" w16cid:durableId="2121681732">
    <w:abstractNumId w:val="46"/>
  </w:num>
  <w:num w:numId="32" w16cid:durableId="1141727430">
    <w:abstractNumId w:val="34"/>
  </w:num>
  <w:num w:numId="33" w16cid:durableId="1644964264">
    <w:abstractNumId w:val="47"/>
  </w:num>
  <w:num w:numId="34" w16cid:durableId="325673357">
    <w:abstractNumId w:val="50"/>
  </w:num>
  <w:num w:numId="35" w16cid:durableId="1922719868">
    <w:abstractNumId w:val="22"/>
  </w:num>
  <w:num w:numId="36" w16cid:durableId="1045642646">
    <w:abstractNumId w:val="36"/>
  </w:num>
  <w:num w:numId="37" w16cid:durableId="1943174539">
    <w:abstractNumId w:val="66"/>
  </w:num>
  <w:num w:numId="38" w16cid:durableId="1220476961">
    <w:abstractNumId w:val="13"/>
  </w:num>
  <w:num w:numId="39" w16cid:durableId="1253130055">
    <w:abstractNumId w:val="28"/>
  </w:num>
  <w:num w:numId="40" w16cid:durableId="825098437">
    <w:abstractNumId w:val="35"/>
  </w:num>
  <w:num w:numId="41" w16cid:durableId="503327375">
    <w:abstractNumId w:val="38"/>
  </w:num>
  <w:num w:numId="42" w16cid:durableId="713385919">
    <w:abstractNumId w:val="60"/>
  </w:num>
  <w:num w:numId="43" w16cid:durableId="27924519">
    <w:abstractNumId w:val="54"/>
  </w:num>
  <w:num w:numId="44" w16cid:durableId="1990209146">
    <w:abstractNumId w:val="24"/>
  </w:num>
  <w:num w:numId="45" w16cid:durableId="2094037761">
    <w:abstractNumId w:val="42"/>
  </w:num>
  <w:num w:numId="46" w16cid:durableId="788622907">
    <w:abstractNumId w:val="21"/>
  </w:num>
  <w:num w:numId="47" w16cid:durableId="1552224599">
    <w:abstractNumId w:val="56"/>
  </w:num>
  <w:num w:numId="48" w16cid:durableId="1346790074">
    <w:abstractNumId w:val="20"/>
  </w:num>
  <w:num w:numId="49" w16cid:durableId="1827741771">
    <w:abstractNumId w:val="43"/>
  </w:num>
  <w:num w:numId="50" w16cid:durableId="2067100784">
    <w:abstractNumId w:val="26"/>
  </w:num>
  <w:num w:numId="51" w16cid:durableId="1811439631">
    <w:abstractNumId w:val="33"/>
  </w:num>
  <w:num w:numId="52" w16cid:durableId="1265310393">
    <w:abstractNumId w:val="67"/>
  </w:num>
  <w:num w:numId="53" w16cid:durableId="1363897516">
    <w:abstractNumId w:val="57"/>
  </w:num>
  <w:num w:numId="54" w16cid:durableId="1566800198">
    <w:abstractNumId w:val="51"/>
  </w:num>
  <w:num w:numId="55" w16cid:durableId="669406313">
    <w:abstractNumId w:val="40"/>
  </w:num>
  <w:num w:numId="56" w16cid:durableId="1853302006">
    <w:abstractNumId w:val="72"/>
  </w:num>
  <w:num w:numId="57" w16cid:durableId="1221667898">
    <w:abstractNumId w:val="30"/>
  </w:num>
  <w:num w:numId="58" w16cid:durableId="776607399">
    <w:abstractNumId w:val="48"/>
  </w:num>
  <w:num w:numId="59" w16cid:durableId="535122285">
    <w:abstractNumId w:val="37"/>
  </w:num>
  <w:num w:numId="60" w16cid:durableId="1711491584">
    <w:abstractNumId w:val="14"/>
  </w:num>
  <w:num w:numId="61" w16cid:durableId="1054625409">
    <w:abstractNumId w:val="27"/>
  </w:num>
  <w:num w:numId="62" w16cid:durableId="987706100">
    <w:abstractNumId w:val="61"/>
  </w:num>
  <w:num w:numId="63" w16cid:durableId="387847845">
    <w:abstractNumId w:val="58"/>
  </w:num>
  <w:num w:numId="64" w16cid:durableId="243540283">
    <w:abstractNumId w:val="65"/>
  </w:num>
  <w:num w:numId="65" w16cid:durableId="1078409053">
    <w:abstractNumId w:val="12"/>
  </w:num>
  <w:num w:numId="66" w16cid:durableId="951858848">
    <w:abstractNumId w:val="23"/>
  </w:num>
  <w:num w:numId="67" w16cid:durableId="94178248">
    <w:abstractNumId w:val="41"/>
  </w:num>
  <w:num w:numId="68" w16cid:durableId="1349793467">
    <w:abstractNumId w:val="32"/>
  </w:num>
  <w:num w:numId="69" w16cid:durableId="1087069616">
    <w:abstractNumId w:val="49"/>
  </w:num>
  <w:num w:numId="70" w16cid:durableId="1912999292">
    <w:abstractNumId w:val="10"/>
  </w:num>
  <w:num w:numId="71" w16cid:durableId="525025590">
    <w:abstractNumId w:val="63"/>
  </w:num>
  <w:num w:numId="72" w16cid:durableId="961225773">
    <w:abstractNumId w:val="68"/>
  </w:num>
  <w:num w:numId="73" w16cid:durableId="14277306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086"/>
    <w:rsid w:val="00740B78"/>
    <w:rsid w:val="007740BA"/>
    <w:rsid w:val="009F137F"/>
    <w:rsid w:val="00A85904"/>
    <w:rsid w:val="00AA1D8D"/>
    <w:rsid w:val="00B47730"/>
    <w:rsid w:val="00CB0664"/>
    <w:rsid w:val="00CB2A0D"/>
    <w:rsid w:val="00E36C4D"/>
    <w:rsid w:val="00F11C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9EDB2"/>
  <w14:defaultImageDpi w14:val="300"/>
  <w15:docId w15:val="{A5FD4926-A98B-45F3-97FB-EC108C3A2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40B78"/>
    <w:pPr>
      <w:keepNext/>
      <w:keepLines/>
      <w:spacing w:before="200" w:after="0"/>
      <w:outlineLvl w:val="4"/>
    </w:pPr>
    <w:rPr>
      <w:rFonts w:asciiTheme="majorHAnsi" w:eastAsiaTheme="majorEastAsia" w:hAnsiTheme="majorHAnsi" w:cstheme="majorBidi"/>
      <w:b/>
      <w:color w:val="365F91" w:themeColor="accent1" w:themeShade="B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740B78"/>
    <w:rPr>
      <w:rFonts w:asciiTheme="majorHAnsi" w:eastAsiaTheme="majorEastAsia" w:hAnsiTheme="majorHAnsi" w:cstheme="majorBidi"/>
      <w:b/>
      <w:color w:val="365F91" w:themeColor="accent1" w:themeShade="B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40B78"/>
    <w:pPr>
      <w:tabs>
        <w:tab w:val="right" w:leader="dot" w:pos="9638"/>
      </w:tabs>
      <w:spacing w:before="120" w:after="20" w:line="240" w:lineRule="auto"/>
    </w:pPr>
    <w:rPr>
      <w:b/>
      <w:sz w:val="24"/>
    </w:rPr>
  </w:style>
  <w:style w:type="paragraph" w:styleId="TOC2">
    <w:name w:val="toc 2"/>
    <w:basedOn w:val="Normal"/>
    <w:next w:val="Normal"/>
    <w:autoRedefine/>
    <w:uiPriority w:val="39"/>
    <w:unhideWhenUsed/>
    <w:rsid w:val="00740B78"/>
    <w:pPr>
      <w:tabs>
        <w:tab w:val="right" w:leader="dot" w:pos="9630"/>
      </w:tabs>
      <w:spacing w:before="120" w:after="20" w:line="240" w:lineRule="auto"/>
      <w:ind w:left="216"/>
    </w:pPr>
    <w:rPr>
      <w:b/>
      <w:sz w:val="20"/>
    </w:rPr>
  </w:style>
  <w:style w:type="paragraph" w:styleId="TOC3">
    <w:name w:val="toc 3"/>
    <w:basedOn w:val="Normal"/>
    <w:next w:val="Normal"/>
    <w:autoRedefine/>
    <w:uiPriority w:val="39"/>
    <w:unhideWhenUsed/>
    <w:rsid w:val="00740B78"/>
    <w:pPr>
      <w:tabs>
        <w:tab w:val="right" w:leader="dot" w:pos="9630"/>
      </w:tabs>
      <w:spacing w:before="20" w:after="20" w:line="240" w:lineRule="auto"/>
      <w:ind w:left="446"/>
    </w:pPr>
    <w:rPr>
      <w:sz w:val="20"/>
    </w:rPr>
  </w:style>
  <w:style w:type="paragraph" w:styleId="TOC4">
    <w:name w:val="toc 4"/>
    <w:basedOn w:val="Normal"/>
    <w:next w:val="Normal"/>
    <w:autoRedefine/>
    <w:uiPriority w:val="39"/>
    <w:unhideWhenUsed/>
    <w:rsid w:val="00740B78"/>
    <w:pPr>
      <w:tabs>
        <w:tab w:val="right" w:leader="dot" w:pos="9630"/>
      </w:tabs>
      <w:spacing w:after="0" w:line="240" w:lineRule="auto"/>
      <w:ind w:left="720"/>
    </w:pPr>
    <w:rPr>
      <w:rFonts w:ascii="Consolas" w:hAnsi="Consolas"/>
      <w:kern w:val="2"/>
      <w:sz w:val="18"/>
      <w:szCs w:val="24"/>
      <w14:ligatures w14:val="standardContextual"/>
    </w:rPr>
  </w:style>
  <w:style w:type="paragraph" w:styleId="TOC5">
    <w:name w:val="toc 5"/>
    <w:basedOn w:val="Normal"/>
    <w:next w:val="Normal"/>
    <w:autoRedefine/>
    <w:uiPriority w:val="39"/>
    <w:unhideWhenUsed/>
    <w:rsid w:val="00A85904"/>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A85904"/>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A85904"/>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A85904"/>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A85904"/>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A85904"/>
    <w:rPr>
      <w:color w:val="0000FF" w:themeColor="hyperlink"/>
      <w:u w:val="single"/>
    </w:rPr>
  </w:style>
  <w:style w:type="character" w:styleId="UnresolvedMention">
    <w:name w:val="Unresolved Mention"/>
    <w:basedOn w:val="DefaultParagraphFont"/>
    <w:uiPriority w:val="99"/>
    <w:semiHidden/>
    <w:unhideWhenUsed/>
    <w:rsid w:val="00A85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1415</TotalTime>
  <Pages>42</Pages>
  <Words>14331</Words>
  <Characters>82834</Characters>
  <Application>Microsoft Office Word</Application>
  <DocSecurity>0</DocSecurity>
  <Lines>2436</Lines>
  <Paragraphs>1943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English</cp:lastModifiedBy>
  <cp:revision>5</cp:revision>
  <dcterms:created xsi:type="dcterms:W3CDTF">2013-12-23T23:15:00Z</dcterms:created>
  <dcterms:modified xsi:type="dcterms:W3CDTF">2025-12-08T20:43:00Z</dcterms:modified>
  <cp:category/>
</cp:coreProperties>
</file>